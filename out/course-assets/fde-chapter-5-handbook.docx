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Microsoft YaHei"/>
          <w:b/>
          <w:color w:val="0F766E"/>
          <w:sz w:val="24"/>
        </w:rPr>
        <w:t>WEI SPACE FDE前端部署工程师训练营</w:t>
      </w:r>
    </w:p>
    <w:p>
      <w:pPr>
        <w:pStyle w:val="Title"/>
      </w:pPr>
      <w:r>
        <w:t>第5章 企业系统集成与数据闭环运营</w:t>
      </w:r>
    </w:p>
    <w:p>
      <w:pPr>
        <w:pStyle w:val="Subtitle"/>
      </w:pPr>
      <w:r>
        <w:t>课程课本 + 讲师知识底稿 + 逐页PPT讲师逐字稿 + 课堂练习模板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5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本章定位</w:t>
            </w:r>
          </w:p>
          <w:p>
            <w:r>
              <w:rPr>
                <w:rFonts w:eastAsia="Microsoft YaHei"/>
                <w:sz w:val="20"/>
              </w:rPr>
              <w:t>本章承接第4章Agent流程设计与数字员工部署，把数字员工进一步接入CRM、ERP、OA、企微、工单和数据平台，形成字段映射、身份权限、事件触发、数据回写、日志观测和持续运营闭环。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74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适用对象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FDE训练营学员、AI转型顾问、数字员工实施工程师、企业系统集成负责人、OPC创业者、讲师候选人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本章时长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8课时 × 45分钟 = 360分钟，可作为1天企业系统集成与数据闭环工作坊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核心输出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系统版图、字段映射表、权限矩阵、事件触发流程、日志观测方案、运营看板、SLA与成本控制方案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承接关系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承接第4章数字员工部署蓝图，下一章进入企业AI项目交付管理、客户成功和商业化复制</w:t>
            </w:r>
          </w:p>
        </w:tc>
      </w:tr>
    </w:tbl>
    <w:p/>
    <w:p>
      <w:pPr>
        <w:pStyle w:val="Heading1"/>
      </w:pPr>
      <w:r>
        <w:t>一、本章课程总览</w:t>
      </w:r>
    </w:p>
    <w:p>
      <w:r>
        <w:t>第4章解决“数字员工如何在流程里受控行动”，第5章解决“数字员工如何接入企业系统并形成数据闭环”。本章的教学重点不是泛泛讲API，而是训练学员把系统接入、字段映射、身份权限、事件触发、日志观测和运营指标做成可交付方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模块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时长</w:t>
            </w:r>
          </w:p>
        </w:tc>
        <w:tc>
          <w:tcPr>
            <w:tcW w:type="dxa" w:w="51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训练重点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 复盘与集成契约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23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把第4章数字员工部署包转成企业系统接入与运营任务。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 系统集成心法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42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理解企业系统版图、集成边界、主数据和集成成熟度。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2. 数据模型与字段映射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52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设计对象模型、字段映射、数据质量、回写规则和数据字典。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3. 身份权限与安全边界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45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设计SSO、RBAC/ABAC、最小权限、脱敏、审计和合规边界。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4. 事件驱动与流程触发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47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把企微、CRM、工单、ERP/OA事件接入数字员工流程。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5. 日志观测与评估运营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55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建设可观测性、质量评估、异常告警、运营看板和复盘机制。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6. 成本性能与SLA运维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43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控制延迟、成本、并发、降级、模型路由和服务等级。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7. 平台实践与集成工作坊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53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映射Claude/OpenAI/腾讯/WEI生态，产出系统集成与运营交付包。</w:t>
            </w:r>
          </w:p>
        </w:tc>
      </w:tr>
    </w:tbl>
    <w:p/>
    <w:p>
      <w:pPr>
        <w:pStyle w:val="Heading2"/>
      </w:pPr>
      <w:r>
        <w:t>本章学习目标</w:t>
      </w:r>
    </w:p>
    <w:p>
      <w:pPr>
        <w:pStyle w:val="ListBullet"/>
      </w:pPr>
      <w:r>
        <w:t>能画出数字员工涉及的企业系统版图，识别事实源系统、入口系统、写回系统和运营看板。</w:t>
      </w:r>
    </w:p>
    <w:p>
      <w:pPr>
        <w:pStyle w:val="ListBullet"/>
      </w:pPr>
      <w:r>
        <w:t>能建立业务对象模型、字段映射表和数据字典，处理主键、枚举、转换和校验规则。</w:t>
      </w:r>
    </w:p>
    <w:p>
      <w:pPr>
        <w:pStyle w:val="ListBullet"/>
      </w:pPr>
      <w:r>
        <w:t>能设计身份权限、安全分级、脱敏、最小授权和审计链。</w:t>
      </w:r>
    </w:p>
    <w:p>
      <w:pPr>
        <w:pStyle w:val="ListBullet"/>
      </w:pPr>
      <w:r>
        <w:t>能设计事件触发、同步/异步、幂等、补偿和数据回写流程。</w:t>
      </w:r>
    </w:p>
    <w:p>
      <w:pPr>
        <w:pStyle w:val="ListBullet"/>
      </w:pPr>
      <w:r>
        <w:t>能建立日志观测、质量评估、运营看板、成本性能和SLA运维方案。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讲师提示</w:t>
            </w:r>
          </w:p>
          <w:p>
            <w:r>
              <w:rPr>
                <w:rFonts w:eastAsia="Microsoft YaHei"/>
                <w:sz w:val="20"/>
              </w:rPr>
              <w:t>本章要少讲“接个API就行”，多问“数据闭环在哪里”。如果学员说系统可以接，立刻追问：事实源是谁、字段口径是什么、权限谁审批、事件如何触发、结果写回哪里、日志谁看、指标如何复盘。</w:t>
            </w:r>
          </w:p>
        </w:tc>
      </w:tr>
    </w:tbl>
    <w:p/>
    <w:p>
      <w:pPr>
        <w:pStyle w:val="Heading1"/>
      </w:pPr>
      <w:r>
        <w:t>二、上半部分：知识点深讲与讲师底稿</w:t>
      </w:r>
    </w:p>
    <w:p>
      <w:pPr>
        <w:pStyle w:val="Heading2"/>
      </w:pPr>
      <w:r>
        <w:t>5.1 系统集成为什么决定数字员工能否规模化</w:t>
      </w:r>
    </w:p>
    <w:p>
      <w:r>
        <w:t>数字员工在Demo阶段可以靠手工上传材料、复制粘贴结果和人工解释效果；一旦进入企业真实运营，就必须接入事实源系统、按权限读写、在事件发生时触发、把结果写回业务系统，并进入运营看板持续复盘。</w:t>
      </w:r>
    </w:p>
    <w:p>
      <w:r>
        <w:t>系统集成不是技术团队的附属工作，而是FDE交付能力的关键。因为它决定AI是否真的进入业务流：如果没有字段映射，AI不知道该读写什么；如果没有身份权限，客户不敢开放数据；如果没有事件触发，AI只能被动聊天；如果没有日志看板，上线后无法优化。</w:t>
      </w:r>
    </w:p>
    <w:p>
      <w:r>
        <w:t>本章要训练学员从“数字员工能跑”升级到“数字员工能运营”。能运营意味着：每一次触发、判断、工具调用、写回、人审和业务结果都能被记录、观察、复盘，并转化为下一轮优化。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层次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普通理解</w:t>
            </w:r>
          </w:p>
        </w:tc>
        <w:tc>
          <w:tcPr>
            <w:tcW w:type="dxa" w:w="42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FDE理解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接口接通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能调用某个系统API。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只是技术可达，不代表业务闭环。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数据同步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能把数据从A同步到B。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必须有字段口径、主键、校验和失败补偿。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流程闭环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数字员工能处理并写回。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需要事件、权限、人审、日志和回写。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运营闭环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上线后持续看数据。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通过看板、告警、评估和复盘持续优化。</w:t>
            </w:r>
          </w:p>
        </w:tc>
      </w:tr>
    </w:tbl>
    <w:p/>
    <w:p>
      <w:pPr>
        <w:pStyle w:val="Heading2"/>
      </w:pPr>
      <w:r>
        <w:t>5.2 企业系统版图与集成成熟度</w:t>
      </w:r>
    </w:p>
    <w:p>
      <w:r>
        <w:t>FDE进入客户现场后，要先画系统版图。典型企业会同时存在CRM、ERP、OA、HRM、工单系统、知识库、企业微信/飞书/钉钉、BI看板和数据仓库。数字员工不是要把所有系统都接上，而是要识别MVP闭环里必须接入的事实源、入口、动作系统和运营看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系统类型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典型系统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FDE判断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入口系统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企微、飞书、钉钉、官网、表单、客服入口。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用户从哪里触发数字员工？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事实源系统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CRM、ERP、工单、HRM、财务系统。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哪个系统记录真实状态？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动作系统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CRM写回、OA审批、工单状态、消息通知。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数字员工结果写到哪里？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知识系统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知识库、文档库、制度库、产品库。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回答和判断依据来自哪里？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数据系统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BI、数据仓库、运营看板。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上线后怎么复盘价值？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4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讲师延伸</w:t>
            </w:r>
          </w:p>
          <w:p>
            <w:r>
              <w:rPr>
                <w:rFonts w:eastAsia="Microsoft YaHei"/>
                <w:sz w:val="20"/>
              </w:rPr>
              <w:t>系统集成成熟度可以分为人工导入导出、半自动同步、API读写、事件驱动、数据运营闭环五级。第一版MVP不一定追求最高级，但必须知道当前处于哪一级，以及下一步升级条件。</w:t>
            </w:r>
          </w:p>
        </w:tc>
      </w:tr>
    </w:tbl>
    <w:p/>
    <w:p>
      <w:pPr>
        <w:pStyle w:val="Heading2"/>
      </w:pPr>
      <w:r>
        <w:t>5.3 数据模型与字段映射</w:t>
      </w:r>
    </w:p>
    <w:p>
      <w:r>
        <w:t>系统集成最容易被低估的是字段口径。一个字段在不同系统里可能名称相同但含义不同，名称不同但业务含义相同，或状态枚举完全不一致。FDE必须把业务对象、主键、字段、枚举、转换规则和校验规则做成字段映射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数据项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说明</w:t>
            </w:r>
          </w:p>
        </w:tc>
        <w:tc>
          <w:tcPr>
            <w:tcW w:type="dxa" w:w="44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FDE追问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业务对象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客户、线索、订单、工单、员工、产品。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数字员工操作哪个对象？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主键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客户ID、线索ID、工单ID、员工ID。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跨系统如何识别同一个对象？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字段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状态、负责人、时间、金额、内容、标签。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字段含义是否一致？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枚举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高/中/低、已联系/待跟进/已转化。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不同系统枚举如何映射？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转换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格式转换、单位转换、文本结构化。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AI输出如何变成系统字段？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校验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必填、唯一、范围、格式、权限。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写回前如何防错？</w:t>
            </w:r>
          </w:p>
        </w:tc>
      </w:tr>
    </w:tbl>
    <w:p/>
    <w:p>
      <w:pPr>
        <w:pStyle w:val="Heading2"/>
      </w:pPr>
      <w:r>
        <w:t>5.4 身份权限与安全边界</w:t>
      </w:r>
    </w:p>
    <w:p>
      <w:r>
        <w:t>企业系统接入首先要解决身份和权限。数字员工到底是以用户身份操作，还是以服务账号操作？它能看哪些客户、哪些订单、哪些合同、哪些员工信息？不同答案会带来完全不同的合规和审计要求。</w:t>
      </w:r>
    </w:p>
    <w:p>
      <w:r>
        <w:t>权限设计不能只看系统能不能开放接口，还要看数据是否分级、角色是否分层、动作是否分级。读、写、发、删、改、审、导出，每一类动作都要单独授权。高敏数据要考虑脱敏、隔离、出域控制和日志保留。</w:t>
      </w:r>
    </w:p>
    <w:p>
      <w:r>
        <w:t>FDE不一定亲自配置企业SSO或IAM，但必须能提出权限矩阵和审计链需求。否则数字员工会被卡在安全审批阶段，或者以过大的权限上线，埋下生产风险。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权限项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具体内容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常见风险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身份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用户身份、服务账号、租户、组织架构。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责任主体不清。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数据范围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本人、团队、部门、全公司、客户分层。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越权读取敏感数据。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动作权限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只读、草稿、写回、审批、导出、删除。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误操作或过度授权。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安全处理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脱敏、隔离、出域控制、保留周期。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隐私和合规风险。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审计链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谁触发、看什么、做什么、谁批准、写到哪里。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事故无法追踪。</w:t>
            </w:r>
          </w:p>
        </w:tc>
      </w:tr>
    </w:tbl>
    <w:p/>
    <w:p>
      <w:pPr>
        <w:pStyle w:val="Heading2"/>
      </w:pPr>
      <w:r>
        <w:t>5.5 事件驱动与流程触发</w:t>
      </w:r>
    </w:p>
    <w:p>
      <w:r>
        <w:t>数字员工不应该永远等人打开聊天框。真正进入流程后，它可以被企微消息、CRM状态变化、工单创建、OA审批、库存预警、定时任务等事件触发。事件驱动让AI从“被动回答”进入“主动处理业务状态”。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触发方式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适合场景</w:t>
            </w:r>
          </w:p>
        </w:tc>
        <w:tc>
          <w:tcPr>
            <w:tcW w:type="dxa" w:w="4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注意事项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同步触发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用户即时问答、快速查询。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关注延迟和用户体验。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异步触发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工单处理、批量分析、长任务。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需要任务状态和通知。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Webhook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CRM状态、工单创建、审批通过。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要校验来源和签名。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消息队列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高并发事件、削峰填谷。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要处理重复、乱序和死信。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定时任务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日报、巡检、定期复盘。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要避免重复运行和权限过期。</w:t>
            </w:r>
          </w:p>
        </w:tc>
      </w:tr>
    </w:tbl>
    <w:p/>
    <w:p>
      <w:pPr>
        <w:pStyle w:val="Heading2"/>
      </w:pPr>
      <w:r>
        <w:t>5.6 日志观测与评估运营</w:t>
      </w:r>
    </w:p>
    <w:p>
      <w:r>
        <w:t>数字员工上线后，真正的交付才刚开始。FDE要设计日志、指标、评估、告警和复盘机制，让客户知道它做了多少事、做对多少、哪里失败、为什么接管、成本如何、业务结果是否改善。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运营项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要看什么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FDE判断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业务价值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任务完成率、转化率、处理时长、成本节约。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是否真的改善业务结果。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质量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错误率、采纳率、人工评分、测试集通过率。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是否稳定可靠。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风险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越权、拒绝、接管、高风险审批。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边界是否有效。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成本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模型调用、检索、工具、人工审核。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是否可持续运营。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体验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响应时间、满意度、投诉、重复咨询。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用户是否愿意持续使用。</w:t>
            </w:r>
          </w:p>
        </w:tc>
      </w:tr>
    </w:tbl>
    <w:p/>
    <w:p>
      <w:pPr>
        <w:pStyle w:val="Heading2"/>
      </w:pPr>
      <w:r>
        <w:t>5.7 成本性能与SLA运维</w:t>
      </w:r>
    </w:p>
    <w:p>
      <w:r>
        <w:t>企业部署不能只追求模型效果，还要考虑响应时间、并发、稳定性、成本和服务等级。数字员工如果很聪明但太慢、太贵、经常失败，业务也不会真正采用。FDE必须把SLA与成本控制放进交付方案。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运维项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设计问题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常用策略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延迟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用户能等多久？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同步/异步分流、缓存、轻量模型。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成本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每次任务和每月总成本是多少？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模型路由、Prompt缓存、批处理、限流。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并发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峰值任务量是多少？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队列、削峰、容量规划。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可用性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系统慢、断、错怎么办？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降级、熔断、重试、人工兜底。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质量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更新后是否退化？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测试集、灰度、回滚、版本管理。</w:t>
            </w:r>
          </w:p>
        </w:tc>
      </w:tr>
    </w:tbl>
    <w:p/>
    <w:p>
      <w:pPr>
        <w:pStyle w:val="Heading2"/>
      </w:pPr>
      <w:r>
        <w:t>5.8 平台实践与集成工作坊</w:t>
      </w:r>
    </w:p>
    <w:p>
      <w:r>
        <w:t>本课程保持通用普适，不绑定单一厂商。Claude可强调MCP和工具使用，OpenAI可强调Agents、Tools、Tracing与Evals，腾讯生态可强调ADP、CloudBase、企微和企业云集成，WEI体系可把模型算力、数字员工代养、咨询交付和孵化运营合成闭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平台/生态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可对应能力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FDE教学重点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Claude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MCP、Tool use、长上下文、提示缓存。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把外部系统能力作为工具接入，并保持上下文与权限边界。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OpenAI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Agents、Tools、Tracing、Evals、File Search。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工具化Agent、运行追踪、评估和可观测性。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腾讯云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ADP、CloudBase、企微、知识库、工作流。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国内企业云、企微入口和业务系统连接。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WEI体系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WEI API、WEI BOT、WEI CONSULTING、WEI SPACE。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模型聚合、数字员工代养、咨询交付和OPC复制。</w:t>
            </w:r>
          </w:p>
        </w:tc>
      </w:tr>
    </w:tbl>
    <w:p/>
    <w:p>
      <w:pPr>
        <w:pStyle w:val="Heading2"/>
      </w:pPr>
      <w:r>
        <w:t>5.9 讲师知识底稿：逐字稿之外必须掌握的内容</w:t>
      </w:r>
    </w:p>
    <w:p>
      <w:r>
        <w:t>本节是讲师脑内知识库。逐字稿解决课堂如何讲，本节解决为什么这样讲、学员可能在哪里误解、客户现场会如何复杂化。讲师不需要逐字念完，但必须能用这些内容回答追问、点评作业和处理行业迁移。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5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讲师定位</w:t>
            </w:r>
          </w:p>
          <w:p>
            <w:r>
              <w:rPr>
                <w:rFonts w:eastAsia="Microsoft YaHei"/>
                <w:sz w:val="20"/>
              </w:rPr>
              <w:t>第5章的讲师不能只是会说API的人，而要像企业AI集成与运营架构师：能判断系统边界、主数据、字段映射、身份权限、事件触发、观测评估、成本SLA和持续运营机制。</w:t>
            </w:r>
          </w:p>
        </w:tc>
      </w:tr>
    </w:tbl>
    <w:p/>
    <w:p>
      <w:pPr>
        <w:pStyle w:val="Heading3"/>
      </w:pPr>
      <w:r>
        <w:t>为什么系统版图比接口清单更重要</w:t>
      </w:r>
    </w:p>
    <w:p>
      <w:r>
        <w:t>接口清单回答能不能连，系统版图回答为什么连、连到哪里、谁负责、结果如何复盘。FDE如果只收集接口，很容易变成技术对接员；如果能画系统版图，就能把业务、IT、运营和安全放到同一张图里协作。</w:t>
      </w:r>
    </w:p>
    <w:p>
      <w:r>
        <w:t>系统版图必须区分入口系统、事实源系统、动作系统、知识系统和运营系统。入口系统负责触发，事实源负责真实状态，动作系统负责写回，知识系统负责依据，运营系统负责复盘。五者混淆，项目就会乱。</w:t>
      </w:r>
    </w:p>
    <w:p>
      <w:r>
        <w:t>讲师要让学员明白：第一版不需要接所有系统，但必须知道不接哪些系统会带来什么代价。这个判断，是FDE区别于普通工具实施人员的关键。</w:t>
      </w:r>
    </w:p>
    <w:p>
      <w:pPr>
        <w:pStyle w:val="Heading3"/>
      </w:pPr>
      <w:r>
        <w:t>如何判断一个集成方案是否具备生产基础</w:t>
      </w:r>
    </w:p>
    <w:p>
      <w:r>
        <w:t>第一，看事实源是否明确。没有事实源，系统之间会互相打架。第二，看主键是否统一。没有主键，客户、线索、订单、工单会匹配错误。第三，看权限是否可审批。权限流程不清，项目会卡在安全和合规。</w:t>
      </w:r>
    </w:p>
    <w:p>
      <w:r>
        <w:t>第四，看事件是否可重复处理。事件重复、乱序、超时是常态，没有幂等和补偿，自动化会出事故。第五，看观测是否可运营。没有日志、指标和告警，就无法发现质量退化和价值变化。</w:t>
      </w:r>
    </w:p>
    <w:p>
      <w:r>
        <w:t>讲师点评作业时可以用五问：事实源是谁？主键是什么？权限谁批？事件如何补偿？看板看什么？五问里缺两项以上，就不要承诺规模化上线。</w:t>
      </w:r>
    </w:p>
    <w:p>
      <w:pPr>
        <w:pStyle w:val="Heading3"/>
      </w:pPr>
      <w:r>
        <w:t>字段映射是业务治理，不是表格整理</w:t>
      </w:r>
    </w:p>
    <w:p>
      <w:r>
        <w:t>字段映射最容易被学员低估。技术上可以把A系统字段传到B系统，但业务上必须知道这个字段代表什么、谁维护、什么时候更新、是否可空、枚举如何转换、写回是否触发其他流程。</w:t>
      </w:r>
    </w:p>
    <w:p>
      <w:r>
        <w:t>销售线索案例里，线索状态可能在表单系统、企微SCRM和CRM里都有字段，但含义不同。表单里的状态可能代表提交进度，SCRM里的状态可能代表客户关系，CRM里的状态可能代表销售阶段。如果不统一，AI写回越快，业务数据越混乱。</w:t>
      </w:r>
    </w:p>
    <w:p>
      <w:r>
        <w:t>讲师可以要求学员每次写字段映射表时都补四列：业务含义、来源系统、校验规则、异常处理。这样字段映射才从技术表变成交付文档。</w:t>
      </w:r>
    </w:p>
    <w:p>
      <w:pPr>
        <w:pStyle w:val="Heading3"/>
      </w:pPr>
      <w:r>
        <w:t>身份权限是系统集成的闸门</w:t>
      </w:r>
    </w:p>
    <w:p>
      <w:r>
        <w:t>很多AI项目卡住，不是卡在模型，而是卡在权限。客户会问：AI以谁的身份访问系统？是否能看到跨部门客户？是否会把敏感字段送到外部模型？日志保留多久？出错谁负责？</w:t>
      </w:r>
    </w:p>
    <w:p>
      <w:r>
        <w:t>FDE要提前准备权限矩阵，而不是等IT来问。权限矩阵至少包括角色、数据范围、动作权限、审批路径、脱敏策略和审计字段。它既是安全材料，也是客户信任材料。</w:t>
      </w:r>
    </w:p>
    <w:p>
      <w:r>
        <w:t>讲师要提醒学员：用万能账号演示很快，但生产上风险极高。FDE必须训练他们从最小授权开始设计。</w:t>
      </w:r>
    </w:p>
    <w:p>
      <w:pPr>
        <w:pStyle w:val="Heading3"/>
      </w:pPr>
      <w:r>
        <w:t>观测运营决定交付能否持续收费</w:t>
      </w:r>
    </w:p>
    <w:p>
      <w:r>
        <w:t>很多项目做完上线后就失去客户关注，是因为没有运营机制。数字员工如果每周能展示完成了多少任务、节省了多少时间、哪些场景接管最多、哪些知识需要更新、哪个流程指标改善，客户才会愿意持续投入。</w:t>
      </w:r>
    </w:p>
    <w:p>
      <w:r>
        <w:t>FDE要把运营看板设计成交付资产。看板不只是技术监控，也要包括业务价值、用户体验、风险事件、成本趋势和优化任务。它是WEI BOT代养、WEI CONSULTING复盘和OPC持续服务的依据。</w:t>
      </w:r>
    </w:p>
    <w:p>
      <w:r>
        <w:t>讲师可以强调：交付一次靠方案，长期合作靠运营数据。没有数据闭环，就没有持续商业关系。</w:t>
      </w:r>
    </w:p>
    <w:p>
      <w:pPr>
        <w:pStyle w:val="Heading3"/>
      </w:pPr>
      <w:r>
        <w:t>如何把本章做成FDE筛选关卡</w:t>
      </w:r>
    </w:p>
    <w:p>
      <w:r>
        <w:t>第5章是区分初级AI应用者和真正FDE交付者的关键关卡。会演示数字员工的人不少，但能把系统版图、字段映射、权限矩阵、事件触发、日志看板、SLA成本放在一张交付包里的人，才真正具备进入企业复杂现场的能力。</w:t>
      </w:r>
    </w:p>
    <w:p>
      <w:r>
        <w:t>优秀学员应该能独立完成系统集成与数据闭环方案，并能解释每个系统、字段和权限选择的理由。就业型学员至少要能做字段映射、权限矩阵和运营看板。讲师候选人要能把抽象集成逻辑讲成销售、客服、财务、HR等跨行业案例。OPC创业型学员要能把系统集成方案产品化为行业模板。</w:t>
      </w:r>
    </w:p>
    <w:p>
      <w:r>
        <w:t>讲师评分时不要只看图是否漂亮，要看是否能进入客户IT评审。一个可用集成包必须有事实源、字段映射、权限审计、事件补偿、运营指标和SLA策略。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学员常见说法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讲师纠偏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背后的知识点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接个CRM接口就好了。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要问对象、字段、权限、事件、日志和看板。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系统集成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字段都有，直接写回。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要看业务含义、主键、枚举、校验和异常处理。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字段映射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用管理员账号最省事。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生产必须最小授权和审计链。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身份权限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上线后看调用量就行。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还要看完成率、采纳率、错误率、成本和业务指标。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运营观测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模型换强一点就解决。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问题可能来自数据质量、事件重复、权限错误或系统延迟。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问题定位</w:t>
            </w:r>
          </w:p>
        </w:tc>
      </w:tr>
    </w:tbl>
    <w:p/>
    <w:p>
      <w:pPr>
        <w:pStyle w:val="Heading1"/>
      </w:pPr>
      <w:r>
        <w:t>三、下半部分：逐页PPT讲师逐字稿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使用方式</w:t>
            </w:r>
          </w:p>
          <w:p>
            <w:r>
              <w:rPr>
                <w:rFonts w:eastAsia="Microsoft YaHei"/>
                <w:sz w:val="20"/>
              </w:rPr>
              <w:t>本节与PPT页码一一对应。逐字稿是课堂执行稿，讲师可替换行业例子，但不要删掉“系统、对象、字段、身份、事件、日志、看板、SLA”八个追问动作。</w:t>
            </w:r>
          </w:p>
        </w:tc>
      </w:tr>
    </w:tbl>
    <w:p/>
    <w:p>
      <w:pPr>
        <w:pStyle w:val="Heading2"/>
      </w:pPr>
      <w:r>
        <w:t>Slide 01｜企业系统集成与数据闭环运营（约2分钟）</w:t>
      </w:r>
    </w:p>
    <w:p>
      <w:r>
        <w:rPr>
          <w:b/>
        </w:rPr>
        <w:t>本页目的：</w:t>
      </w:r>
      <w:r>
        <w:t>承接数字员工部署蓝图，把企业系统、身份权限、数据回写和运营看板接成持续优化闭环。</w:t>
      </w:r>
    </w:p>
    <w:p>
      <w:r>
        <w:rPr>
          <w:b/>
        </w:rPr>
        <w:t>屏幕内容：</w:t>
      </w:r>
      <w:r>
        <w:t>系统版图；字段映射；事件触发；身份权限；日志观测；运营闭环</w:t>
      </w:r>
    </w:p>
    <w:p>
      <w:r>
        <w:rPr>
          <w:b/>
        </w:rPr>
        <w:t>讲师逐字稿：</w:t>
      </w:r>
      <w:r>
        <w:t>【开场，约40秒】各位看这一页，标题是“企业系统集成与数据闭环运营”。这一页要训练的不是记住一个系统集成术语，而是让FDE在企业现场能判断：数字员工要接入哪些系统、读取哪些字段、写回哪些结果、留下哪些日志、进入哪个运营看板。请先记住本页核心句：承接数字员工部署蓝图，把企业系统、身份权限、数据回写和运营看板接成持续优化闭环。接下来我会把它落到系统版图、数据模型、身份权限、事件触发和运营闭环上。</w:t>
        <w:br/>
        <w:br/>
        <w:t>【概念展开，约1分30秒】屏幕上的关键词是：系统版图；字段映射；事件触发；身份权限；日志观测；运营闭环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钟】第5章要把第4章的数字员工部署蓝图推进到企业系统和数据运营。开场必须立清边界：本章不是单纯讲API，也不是技术架构炫技，而是训练FDE把系统接入、字段映射、身份权限、日志观测和运营复盘做成可交付闭环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【收束，约30秒】所以这一页最后要带走的不是“Chapter 05”这个标签，而是一个动作：下次客户说“数字员工已经能跑了”时，你要继续问它接入哪些系统、字段如何映射、谁授权、怎么回写、如何监控、如何复盘。明确本章边界后，我们先进入系统集成心法。</w:t>
      </w:r>
    </w:p>
    <w:p>
      <w:r>
        <w:rPr>
          <w:b/>
        </w:rPr>
        <w:t>互动问题：</w:t>
      </w:r>
      <w:r>
        <w:t>请学员用一句话说明本页如何影响系统集成和数据闭环。</w:t>
      </w:r>
    </w:p>
    <w:p>
      <w:r>
        <w:rPr>
          <w:b/>
        </w:rPr>
        <w:t>过渡语：</w:t>
      </w:r>
      <w:r>
        <w:t>明确本章边界后，我们先进入系统集成心法。</w:t>
      </w:r>
    </w:p>
    <w:p>
      <w:pPr>
        <w:pStyle w:val="Heading2"/>
      </w:pPr>
      <w:r>
        <w:t>Slide 02｜8课时学习路径（约3分钟）</w:t>
      </w:r>
    </w:p>
    <w:p>
      <w:r>
        <w:rPr>
          <w:b/>
        </w:rPr>
        <w:t>本页目的：</w:t>
      </w:r>
      <w:r>
        <w:t>本章训练FDE把数字员工从试点流程推进到企业系统和运营体系。</w:t>
      </w:r>
    </w:p>
    <w:p>
      <w:r>
        <w:rPr>
          <w:b/>
        </w:rPr>
        <w:t>屏幕内容：</w:t>
      </w:r>
      <w:r>
        <w:t>集成契约；系统心法；数据模型；身份安全；事件触发；观测评估；成本SLA；平台工作坊</w:t>
      </w:r>
    </w:p>
    <w:p>
      <w:r>
        <w:rPr>
          <w:b/>
        </w:rPr>
        <w:t>讲师逐字稿：</w:t>
      </w:r>
      <w:r>
        <w:t>【开场，约40秒】各位看这一页，标题是“8课时学习路径”。这一页要训练的不是记住一个系统集成术语，而是让FDE在企业现场能判断：数字员工要接入哪些系统、读取哪些字段、写回哪些结果、留下哪些日志、进入哪个运营看板。请先记住本页核心句：本章训练FDE把数字员工从试点流程推进到企业系统和运营体系。接下来我会把它落到系统版图、数据模型、身份权限、事件触发和运营闭环上。</w:t>
        <w:br/>
        <w:br/>
        <w:t>【概念展开，约1分30秒】屏幕上的关键词是：集成契约；系统心法；数据模型；身份安全；事件触发；观测评估；成本SLA；平台工作坊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钟】第5章要把第4章的数字员工部署蓝图推进到企业系统和数据运营。开场必须立清边界：本章不是单纯讲API，也不是技术架构炫技，而是训练FDE把系统接入、字段映射、身份权限、日志观测和运营复盘做成可交付闭环。</w:t>
        <w:br/>
        <w:br/>
        <w:t>【怎么讲，约2分钟】这一页要反复把概念落到FDE现场问法。每讲一个关键词，就补一句现场追问：系统是谁，字段是什么，权限谁批，事件怎么来，日志在哪里，看板看什么，如何复盘。这样学员会形成系统集成与数据闭环的肌肉记忆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本章地图”这个标签，而是一个动作：下次客户说“数字员工已经能跑了”时，你要继续问它接入哪些系统、字段如何映射、谁授权、怎么回写、如何监控、如何复盘。明确本章边界后，我们先进入系统集成心法。</w:t>
      </w:r>
    </w:p>
    <w:p>
      <w:r>
        <w:rPr>
          <w:b/>
        </w:rPr>
        <w:t>互动问题：</w:t>
      </w:r>
      <w:r>
        <w:t>请学员用一句话说明本页如何影响系统集成和数据闭环。</w:t>
      </w:r>
    </w:p>
    <w:p>
      <w:r>
        <w:rPr>
          <w:b/>
        </w:rPr>
        <w:t>过渡语：</w:t>
      </w:r>
      <w:r>
        <w:t>明确本章边界后，我们先进入系统集成心法。</w:t>
      </w:r>
    </w:p>
    <w:p>
      <w:pPr>
        <w:pStyle w:val="Heading2"/>
      </w:pPr>
      <w:r>
        <w:t>Slide 03｜从部署蓝图到系统闭环（约7分钟）</w:t>
      </w:r>
    </w:p>
    <w:p>
      <w:r>
        <w:rPr>
          <w:b/>
        </w:rPr>
        <w:t>本页目的：</w:t>
      </w:r>
      <w:r>
        <w:t>第4章解决数字员工怎么工作，第5章解决它如何接入企业系统并持续运营。</w:t>
      </w:r>
    </w:p>
    <w:p>
      <w:r>
        <w:rPr>
          <w:b/>
        </w:rPr>
        <w:t>屏幕内容：</w:t>
      </w:r>
      <w:r>
        <w:t>岗位蓝图；系统接入；字段映射；事件触发；数据回写；运营复盘</w:t>
      </w:r>
    </w:p>
    <w:p>
      <w:r>
        <w:rPr>
          <w:b/>
        </w:rPr>
        <w:t>讲师逐字稿：</w:t>
      </w:r>
      <w:r>
        <w:t>【开场，约40秒】各位看这一页，标题是“从部署蓝图到系统闭环”。这一页要训练的不是记住一个系统集成术语，而是让FDE在企业现场能判断：数字员工要接入哪些系统、读取哪些字段、写回哪些结果、留下哪些日志、进入哪个运营看板。请先记住本页核心句：第4章解决数字员工怎么工作，第5章解决它如何接入企业系统并持续运营。接下来我会把它落到系统版图、数据模型、身份权限、事件触发和运营闭环上。</w:t>
        <w:br/>
        <w:br/>
        <w:t>【概念展开，约1分30秒】屏幕上的关键词是：岗位蓝图；系统接入；字段映射；事件触发；数据回写；运营复盘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钟】第5章要把第4章的数字员工部署蓝图推进到企业系统和数据运营。开场必须立清边界：本章不是单纯讲API，也不是技术架构炫技，而是训练FDE把系统接入、字段映射、身份权限、日志观测和运营复盘做成可交付闭环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承接第4章”这个标签，而是一个动作：下次客户说“数字员工已经能跑了”时，你要继续问它接入哪些系统、字段如何映射、谁授权、怎么回写、如何监控、如何复盘。明确本章边界后，我们先进入系统集成心法。</w:t>
      </w:r>
    </w:p>
    <w:p>
      <w:r>
        <w:rPr>
          <w:b/>
        </w:rPr>
        <w:t>互动问题：</w:t>
      </w:r>
      <w:r>
        <w:t>请学员用一句话说明本页如何影响系统集成和数据闭环。</w:t>
      </w:r>
    </w:p>
    <w:p>
      <w:r>
        <w:rPr>
          <w:b/>
        </w:rPr>
        <w:t>过渡语：</w:t>
      </w:r>
      <w:r>
        <w:t>明确本章边界后，我们先进入系统集成心法。</w:t>
      </w:r>
    </w:p>
    <w:p>
      <w:pPr>
        <w:pStyle w:val="Heading2"/>
      </w:pPr>
      <w:r>
        <w:t>Slide 04｜为什么很多数字员工试点无法规模化（约7分钟）</w:t>
      </w:r>
    </w:p>
    <w:p>
      <w:r>
        <w:rPr>
          <w:b/>
        </w:rPr>
        <w:t>本页目的：</w:t>
      </w:r>
      <w:r>
        <w:t>试点卡住通常不是模型问题，而是系统接入、数据质量、身份权限和运营责任没有闭环。</w:t>
      </w:r>
    </w:p>
    <w:p>
      <w:r>
        <w:rPr>
          <w:b/>
        </w:rPr>
        <w:t>屏幕内容：</w:t>
      </w:r>
      <w:r>
        <w:t>数据手工导；字段对不上；权限审批慢；事件靠人触发；日志不可查；指标不复盘</w:t>
      </w:r>
    </w:p>
    <w:p>
      <w:r>
        <w:rPr>
          <w:b/>
        </w:rPr>
        <w:t>讲师逐字稿：</w:t>
      </w:r>
      <w:r>
        <w:t>【开场，约40秒】各位看这一页，标题是“为什么很多数字员工试点无法规模化”。这一页要训练的不是记住一个系统集成术语，而是让FDE在企业现场能判断：数字员工要接入哪些系统、读取哪些字段、写回哪些结果、留下哪些日志、进入哪个运营看板。请先记住本页核心句：试点卡住通常不是模型问题，而是系统接入、数据质量、身份权限和运营责任没有闭环。接下来我会把它落到系统版图、数据模型、身份权限、事件触发和运营闭环上。</w:t>
        <w:br/>
        <w:br/>
        <w:t>【概念展开，约1分30秒】屏幕上的关键词是：数据手工导；字段对不上；权限审批慢；事件靠人触发；日志不可查；指标不复盘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钟】第5章要把第4章的数字员工部署蓝图推进到企业系统和数据运营。开场必须立清边界：本章不是单纯讲API，也不是技术架构炫技，而是训练FDE把系统接入、字段映射、身份权限、日志观测和运营复盘做成可交付闭环。</w:t>
        <w:br/>
        <w:br/>
        <w:t>【怎么讲，约2分钟】这一页要反复把概念落到FDE现场问法。每讲一个关键词，就补一句现场追问：系统是谁，字段是什么，权限谁批，事件怎么来，日志在哪里，看板看什么，如何复盘。这样学员会形成系统集成与数据闭环的肌肉记忆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失败案例”这个标签，而是一个动作：下次客户说“数字员工已经能跑了”时，你要继续问它接入哪些系统、字段如何映射、谁授权、怎么回写、如何监控、如何复盘。明确本章边界后，我们先进入系统集成心法。</w:t>
      </w:r>
    </w:p>
    <w:p>
      <w:r>
        <w:rPr>
          <w:b/>
        </w:rPr>
        <w:t>互动问题：</w:t>
      </w:r>
      <w:r>
        <w:t>请学员用一句话说明本页如何影响系统集成和数据闭环。</w:t>
      </w:r>
    </w:p>
    <w:p>
      <w:r>
        <w:rPr>
          <w:b/>
        </w:rPr>
        <w:t>过渡语：</w:t>
      </w:r>
      <w:r>
        <w:t>明确本章边界后，我们先进入系统集成心法。</w:t>
      </w:r>
    </w:p>
    <w:p>
      <w:pPr>
        <w:pStyle w:val="Heading2"/>
      </w:pPr>
      <w:r>
        <w:t>Slide 05｜没有数据闭环，就没有持续变好的数字员工（约4分钟）</w:t>
      </w:r>
    </w:p>
    <w:p>
      <w:r>
        <w:rPr>
          <w:b/>
        </w:rPr>
        <w:t>本页目的：</w:t>
      </w:r>
      <w:r>
        <w:t>数字员工上线后必须把结果写回系统、形成日志、进入看板、驱动复盘和迭代。</w:t>
      </w:r>
    </w:p>
    <w:p>
      <w:r>
        <w:rPr>
          <w:b/>
        </w:rPr>
        <w:t>屏幕内容：</w:t>
      </w:r>
      <w:r>
        <w:t>写回；日志；看板；复盘；迭代</w:t>
      </w:r>
    </w:p>
    <w:p>
      <w:r>
        <w:rPr>
          <w:b/>
        </w:rPr>
        <w:t>讲师逐字稿：</w:t>
      </w:r>
      <w:r>
        <w:t>【开场，约40秒】各位看这一页，标题是“没有数据闭环，就没有持续变好的数字员工”。这一页要训练的不是记住一个系统集成术语，而是让FDE在企业现场能判断：数字员工要接入哪些系统、读取哪些字段、写回哪些结果、留下哪些日志、进入哪个运营看板。请先记住本页核心句：数字员工上线后必须把结果写回系统、形成日志、进入看板、驱动复盘和迭代。接下来我会把它落到系统版图、数据模型、身份权限、事件触发和运营闭环上。</w:t>
        <w:br/>
        <w:br/>
        <w:t>【概念展开，约1分30秒】屏幕上的关键词是：写回；日志；看板；复盘；迭代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钟】第5章要把第4章的数字员工部署蓝图推进到企业系统和数据运营。开场必须立清边界：本章不是单纯讲API，也不是技术架构炫技，而是训练FDE把系统接入、字段映射、身份权限、日志观测和运营复盘做成可交付闭环。</w:t>
        <w:br/>
        <w:br/>
        <w:t>【怎么讲，约2分钟】字段映射要讲得具体。客户ID、线索状态、负责人、跟进记录、成交阶段这些字段，在表单、企微和CRM里可能口径不同。FDE要让学员知道：字段映射不是技术细节，而是业务口径统一。口径不统一，AI写回越快，数据越乱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本章核心句”这个标签，而是一个动作：下次客户说“数字员工已经能跑了”时，你要继续问它接入哪些系统、字段如何映射、谁授权、怎么回写、如何监控、如何复盘。明确本章边界后，我们先进入系统集成心法。</w:t>
      </w:r>
    </w:p>
    <w:p>
      <w:r>
        <w:rPr>
          <w:b/>
        </w:rPr>
        <w:t>互动问题：</w:t>
      </w:r>
      <w:r>
        <w:t>请学员用一句话说明本页如何影响系统集成和数据闭环。</w:t>
      </w:r>
    </w:p>
    <w:p>
      <w:r>
        <w:rPr>
          <w:b/>
        </w:rPr>
        <w:t>过渡语：</w:t>
      </w:r>
      <w:r>
        <w:t>明确本章边界后，我们先进入系统集成心法。</w:t>
      </w:r>
    </w:p>
    <w:p>
      <w:pPr>
        <w:pStyle w:val="Heading2"/>
      </w:pPr>
      <w:r>
        <w:t>Slide 06｜系统集成心法（约2分钟）</w:t>
      </w:r>
    </w:p>
    <w:p>
      <w:r>
        <w:rPr>
          <w:b/>
        </w:rPr>
        <w:t>本页目的：</w:t>
      </w:r>
      <w:r>
        <w:t>先看清企业系统版图，再设计数字员工接入边界。</w:t>
      </w:r>
    </w:p>
    <w:p>
      <w:r>
        <w:rPr>
          <w:b/>
        </w:rPr>
        <w:t>屏幕内容：</w:t>
      </w:r>
      <w:r>
        <w:t>系统；边界；成熟度</w:t>
      </w:r>
    </w:p>
    <w:p>
      <w:r>
        <w:rPr>
          <w:b/>
        </w:rPr>
        <w:t>讲师逐字稿：</w:t>
      </w:r>
      <w:r>
        <w:t>【开场，约40秒】各位看这一页，标题是“系统集成心法”。这一页要训练的不是记住一个系统集成术语，而是让FDE在企业现场能判断：数字员工要接入哪些系统、读取哪些字段、写回哪些结果、留下哪些日志、进入哪个运营看板。请先记住本页核心句：先看清企业系统版图，再设计数字员工接入边界。接下来我会把它落到系统版图、数据模型、身份权限、事件触发和运营闭环上。</w:t>
        <w:br/>
        <w:br/>
        <w:t>【概念展开，约1分30秒】屏幕上的关键词是：系统；边界；成熟度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系统集成心法是本章地基。很多试点失败不是因为Agent不会，而是企业系统版图没有看清：数据在哪、Owner是谁、能不能读写、多久同步、出了问题谁负责。FDE要先看系统边界，再谈自动化深度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概念加深，约1分钟】系统集成的核心是事实源。一个企业可能有多个系统记录客户信息，但必须判断哪个系统是主数据源，哪个系统只是入口或副本。数字员工必须围绕事实源行动，否则会把错误数据自动化。</w:t>
        <w:br/>
        <w:br/>
        <w:t>【常见误区，约1分钟】不要把系统越多当作能力越强。系统越多，权限、字段、同步和运维成本越高。第一版只接闭环必需系统，才有机会快速上线。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【收束，约30秒】所以这一页最后要带走的不是“Part 1”这个标签，而是一个动作：下次客户说“数字员工已经能跑了”时，你要继续问它接入哪些系统、字段如何映射、谁授权、怎么回写、如何监控、如何复盘。系统版图清楚后，我们继续做数据模型和字段映射。</w:t>
      </w:r>
    </w:p>
    <w:p>
      <w:r>
        <w:rPr>
          <w:b/>
        </w:rPr>
        <w:t>互动问题：</w:t>
      </w:r>
      <w:r>
        <w:t>请学员画出一个数字员工会接触的系统版图，并标出事实源系统。</w:t>
      </w:r>
    </w:p>
    <w:p>
      <w:r>
        <w:rPr>
          <w:b/>
        </w:rPr>
        <w:t>过渡语：</w:t>
      </w:r>
      <w:r>
        <w:t>系统版图清楚后，我们继续做数据模型和字段映射。</w:t>
      </w:r>
    </w:p>
    <w:p>
      <w:pPr>
        <w:pStyle w:val="Heading2"/>
      </w:pPr>
      <w:r>
        <w:t>Slide 07｜企业常见系统版图（约7分钟）</w:t>
      </w:r>
    </w:p>
    <w:p>
      <w:r>
        <w:rPr>
          <w:b/>
        </w:rPr>
        <w:t>本页目的：</w:t>
      </w:r>
      <w:r>
        <w:t>FDE要知道数字员工通常会接触CRM、ERP、OA、HR、工单、企微和数据平台。</w:t>
      </w:r>
    </w:p>
    <w:p>
      <w:r>
        <w:rPr>
          <w:b/>
        </w:rPr>
        <w:t>屏幕内容：</w:t>
      </w:r>
      <w:r>
        <w:t>CRM：客户与销售；ERP：订单与库存；OA：审批与流程；HR：组织与账号；工单：服务闭环</w:t>
      </w:r>
    </w:p>
    <w:p>
      <w:r>
        <w:rPr>
          <w:b/>
        </w:rPr>
        <w:t>讲师逐字稿：</w:t>
      </w:r>
      <w:r>
        <w:t>【开场，约40秒】各位看这一页，标题是“企业常见系统版图”。这一页要训练的不是记住一个系统集成术语，而是让FDE在企业现场能判断：数字员工要接入哪些系统、读取哪些字段、写回哪些结果、留下哪些日志、进入哪个运营看板。请先记住本页核心句：FDE要知道数字员工通常会接触CRM、ERP、OA、HR、工单、企微和数据平台。接下来我会把它落到系统版图、数据模型、身份权限、事件触发和运营闭环上。</w:t>
        <w:br/>
        <w:br/>
        <w:t>【概念展开，约1分30秒】屏幕上的关键词是：CRM：客户与销售；ERP：订单与库存；OA：审批与流程；HR：组织与账号；工单：服务闭环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系统集成心法是本章地基。很多试点失败不是因为Agent不会，而是企业系统版图没有看清：数据在哪、Owner是谁、能不能读写、多久同步、出了问题谁负责。FDE要先看系统边界，再谈自动化深度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系统集成的核心是事实源。一个企业可能有多个系统记录客户信息，但必须判断哪个系统是主数据源，哪个系统只是入口或副本。数字员工必须围绕事实源行动，否则会把错误数据自动化。</w:t>
        <w:br/>
        <w:br/>
        <w:t>【常见误区，约1分钟】不要把系统越多当作能力越强。系统越多，权限、字段、同步和运维成本越高。第一版只接闭环必需系统，才有机会快速上线。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系统版图”这个标签，而是一个动作：下次客户说“数字员工已经能跑了”时，你要继续问它接入哪些系统、字段如何映射、谁授权、怎么回写、如何监控、如何复盘。系统版图清楚后，我们继续做数据模型和字段映射。</w:t>
      </w:r>
    </w:p>
    <w:p>
      <w:r>
        <w:rPr>
          <w:b/>
        </w:rPr>
        <w:t>互动问题：</w:t>
      </w:r>
      <w:r>
        <w:t>请学员画出一个数字员工会接触的系统版图，并标出事实源系统。</w:t>
      </w:r>
    </w:p>
    <w:p>
      <w:r>
        <w:rPr>
          <w:b/>
        </w:rPr>
        <w:t>过渡语：</w:t>
      </w:r>
      <w:r>
        <w:t>系统版图清楚后，我们继续做数据模型和字段映射。</w:t>
      </w:r>
    </w:p>
    <w:p>
      <w:pPr>
        <w:pStyle w:val="Heading2"/>
      </w:pPr>
      <w:r>
        <w:t>Slide 08｜集成不是把所有系统都接上（约7分钟）</w:t>
      </w:r>
    </w:p>
    <w:p>
      <w:r>
        <w:rPr>
          <w:b/>
        </w:rPr>
        <w:t>本页目的：</w:t>
      </w:r>
      <w:r>
        <w:t>第一版只接MVP闭环必需系统，避免范围膨胀和权限拖延。</w:t>
      </w:r>
    </w:p>
    <w:p>
      <w:r>
        <w:rPr>
          <w:b/>
        </w:rPr>
        <w:t>屏幕内容：</w:t>
      </w:r>
      <w:r>
        <w:t>范围过大；权限拖延；接口不稳；维护无人</w:t>
      </w:r>
    </w:p>
    <w:p>
      <w:r>
        <w:rPr>
          <w:b/>
        </w:rPr>
        <w:t>讲师逐字稿：</w:t>
      </w:r>
      <w:r>
        <w:t>【开场，约40秒】各位看这一页，标题是“集成不是把所有系统都接上”。这一页要训练的不是记住一个系统集成术语，而是让FDE在企业现场能判断：数字员工要接入哪些系统、读取哪些字段、写回哪些结果、留下哪些日志、进入哪个运营看板。请先记住本页核心句：第一版只接MVP闭环必需系统，避免范围膨胀和权限拖延。接下来我会把它落到系统版图、数据模型、身份权限、事件触发和运营闭环上。</w:t>
        <w:br/>
        <w:br/>
        <w:t>【概念展开，约1分30秒】屏幕上的关键词是：范围过大；权限拖延；接口不稳；维护无人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系统集成心法是本章地基。很多试点失败不是因为Agent不会，而是企业系统版图没有看清：数据在哪、Owner是谁、能不能读写、多久同步、出了问题谁负责。FDE要先看系统边界，再谈自动化深度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系统集成的核心是事实源。一个企业可能有多个系统记录客户信息，但必须判断哪个系统是主数据源，哪个系统只是入口或副本。数字员工必须围绕事实源行动，否则会把错误数据自动化。</w:t>
        <w:br/>
        <w:br/>
        <w:t>【常见误区，约1分钟】不要把系统越多当作能力越强。系统越多，权限、字段、同步和运维成本越高。第一版只接闭环必需系统，才有机会快速上线。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误区”这个标签，而是一个动作：下次客户说“数字员工已经能跑了”时，你要继续问它接入哪些系统、字段如何映射、谁授权、怎么回写、如何监控、如何复盘。系统版图清楚后，我们继续做数据模型和字段映射。</w:t>
      </w:r>
    </w:p>
    <w:p>
      <w:r>
        <w:rPr>
          <w:b/>
        </w:rPr>
        <w:t>互动问题：</w:t>
      </w:r>
      <w:r>
        <w:t>请学员画出一个数字员工会接触的系统版图，并标出事实源系统。</w:t>
      </w:r>
    </w:p>
    <w:p>
      <w:r>
        <w:rPr>
          <w:b/>
        </w:rPr>
        <w:t>过渡语：</w:t>
      </w:r>
      <w:r>
        <w:t>系统版图清楚后，我们继续做数据模型和字段映射。</w:t>
      </w:r>
    </w:p>
    <w:p>
      <w:pPr>
        <w:pStyle w:val="Heading2"/>
      </w:pPr>
      <w:r>
        <w:t>Slide 09｜企业系统集成四级成熟度（约8分钟）</w:t>
      </w:r>
    </w:p>
    <w:p>
      <w:r>
        <w:rPr>
          <w:b/>
        </w:rPr>
        <w:t>本页目的：</w:t>
      </w:r>
      <w:r>
        <w:t>从人工导入到事件驱动，成熟度决定数字员工能自动化到什么程度。</w:t>
      </w:r>
    </w:p>
    <w:p>
      <w:r>
        <w:rPr>
          <w:b/>
        </w:rPr>
        <w:t>屏幕内容：</w:t>
      </w:r>
      <w:r>
        <w:t>L1人工导入导出；L2半自动同步；L3 API读写；L4事件驱动；L5数据运营闭环；FDE判断</w:t>
      </w:r>
    </w:p>
    <w:p>
      <w:r>
        <w:rPr>
          <w:b/>
        </w:rPr>
        <w:t>讲师逐字稿：</w:t>
      </w:r>
      <w:r>
        <w:t>【开场，约40秒】各位看这一页，标题是“企业系统集成四级成熟度”。这一页要训练的不是记住一个系统集成术语，而是让FDE在企业现场能判断：数字员工要接入哪些系统、读取哪些字段、写回哪些结果、留下哪些日志、进入哪个运营看板。请先记住本页核心句：从人工导入到事件驱动，成熟度决定数字员工能自动化到什么程度。接下来我会把它落到系统版图、数据模型、身份权限、事件触发和运营闭环上。</w:t>
        <w:br/>
        <w:br/>
        <w:t>【概念展开，约1分30秒】屏幕上的关键词是：L1人工导入导出；L2半自动同步；L3 API读写；L4事件驱动；L5数据运营闭环；FDE判断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系统集成心法是本章地基。很多试点失败不是因为Agent不会，而是企业系统版图没有看清：数据在哪、Owner是谁、能不能读写、多久同步、出了问题谁负责。FDE要先看系统边界，再谈自动化深度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系统集成的核心是事实源。一个企业可能有多个系统记录客户信息，但必须判断哪个系统是主数据源，哪个系统只是入口或副本。数字员工必须围绕事实源行动，否则会把错误数据自动化。</w:t>
        <w:br/>
        <w:br/>
        <w:t>【常见误区，约1分钟】不要把系统越多当作能力越强。系统越多，权限、字段、同步和运维成本越高。第一版只接闭环必需系统，才有机会快速上线。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成熟度”这个标签，而是一个动作：下次客户说“数字员工已经能跑了”时，你要继续问它接入哪些系统、字段如何映射、谁授权、怎么回写、如何监控、如何复盘。系统版图清楚后，我们继续做数据模型和字段映射。</w:t>
      </w:r>
    </w:p>
    <w:p>
      <w:r>
        <w:rPr>
          <w:b/>
        </w:rPr>
        <w:t>互动问题：</w:t>
      </w:r>
      <w:r>
        <w:t>请学员画出一个数字员工会接触的系统版图，并标出事实源系统。</w:t>
      </w:r>
    </w:p>
    <w:p>
      <w:r>
        <w:rPr>
          <w:b/>
        </w:rPr>
        <w:t>过渡语：</w:t>
      </w:r>
      <w:r>
        <w:t>系统版图清楚后，我们继续做数据模型和字段映射。</w:t>
      </w:r>
    </w:p>
    <w:p>
      <w:pPr>
        <w:pStyle w:val="Heading2"/>
      </w:pPr>
      <w:r>
        <w:t>Slide 10｜系统集成契约（约8分钟）</w:t>
      </w:r>
    </w:p>
    <w:p>
      <w:r>
        <w:rPr>
          <w:b/>
        </w:rPr>
        <w:t>本页目的：</w:t>
      </w:r>
      <w:r>
        <w:t>每个接入系统都要写清Owner、接口、字段、权限、频率、日志和SLA。</w:t>
      </w:r>
    </w:p>
    <w:p>
      <w:r>
        <w:rPr>
          <w:b/>
        </w:rPr>
        <w:t>屏幕内容：</w:t>
      </w:r>
      <w:r>
        <w:t>系统Owner；接口方式；读写字段；权限审批；同步频率；日志留存；SLA要求</w:t>
      </w:r>
    </w:p>
    <w:p>
      <w:r>
        <w:rPr>
          <w:b/>
        </w:rPr>
        <w:t>讲师逐字稿：</w:t>
      </w:r>
      <w:r>
        <w:t>【开场，约40秒】各位看这一页，标题是“系统集成契约”。这一页要训练的不是记住一个系统集成术语，而是让FDE在企业现场能判断：数字员工要接入哪些系统、读取哪些字段、写回哪些结果、留下哪些日志、进入哪个运营看板。请先记住本页核心句：每个接入系统都要写清Owner、接口、字段、权限、频率、日志和SLA。接下来我会把它落到系统版图、数据模型、身份权限、事件触发和运营闭环上。</w:t>
        <w:br/>
        <w:br/>
        <w:t>【概念展开，约1分30秒】屏幕上的关键词是：系统Owner；接口方式；读写字段；权限审批；同步频率；日志留存；SLA要求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系统集成心法是本章地基。很多试点失败不是因为Agent不会，而是企业系统版图没有看清：数据在哪、Owner是谁、能不能读写、多久同步、出了问题谁负责。FDE要先看系统边界，再谈自动化深度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系统集成的核心是事实源。一个企业可能有多个系统记录客户信息，但必须判断哪个系统是主数据源，哪个系统只是入口或副本。数字员工必须围绕事实源行动，否则会把错误数据自动化。</w:t>
        <w:br/>
        <w:br/>
        <w:t>【常见误区，约1分钟】不要把系统越多当作能力越强。系统越多，权限、字段、同步和运维成本越高。第一版只接闭环必需系统，才有机会快速上线。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契约”这个标签，而是一个动作：下次客户说“数字员工已经能跑了”时，你要继续问它接入哪些系统、字段如何映射、谁授权、怎么回写、如何监控、如何复盘。系统版图清楚后，我们继续做数据模型和字段映射。</w:t>
      </w:r>
    </w:p>
    <w:p>
      <w:r>
        <w:rPr>
          <w:b/>
        </w:rPr>
        <w:t>互动问题：</w:t>
      </w:r>
      <w:r>
        <w:t>请学员画出一个数字员工会接触的系统版图，并标出事实源系统。</w:t>
      </w:r>
    </w:p>
    <w:p>
      <w:r>
        <w:rPr>
          <w:b/>
        </w:rPr>
        <w:t>过渡语：</w:t>
      </w:r>
      <w:r>
        <w:t>系统版图清楚后，我们继续做数据模型和字段映射。</w:t>
      </w:r>
    </w:p>
    <w:p>
      <w:pPr>
        <w:pStyle w:val="Heading2"/>
      </w:pPr>
      <w:r>
        <w:t>Slide 11｜画出数字员工系统版图（约10分钟）</w:t>
      </w:r>
    </w:p>
    <w:p>
      <w:r>
        <w:rPr>
          <w:b/>
        </w:rPr>
        <w:t>本页目的：</w:t>
      </w:r>
      <w:r>
        <w:t>学员把第4章数字员工部署包映射到企业系统版图。</w:t>
      </w:r>
    </w:p>
    <w:p>
      <w:r>
        <w:rPr>
          <w:b/>
        </w:rPr>
        <w:t>屏幕内容：</w:t>
      </w:r>
      <w:r>
        <w:t>列系统；标Owner；标读写；标权限；标风险</w:t>
      </w:r>
    </w:p>
    <w:p>
      <w:r>
        <w:rPr>
          <w:b/>
        </w:rPr>
        <w:t>讲师逐字稿：</w:t>
      </w:r>
      <w:r>
        <w:t>【开场，约40秒】各位看这一页，标题是“画出数字员工系统版图”。这一页要训练的不是记住一个系统集成术语，而是让FDE在企业现场能判断：数字员工要接入哪些系统、读取哪些字段、写回哪些结果、留下哪些日志、进入哪个运营看板。请先记住本页核心句：学员把第4章数字员工部署包映射到企业系统版图。接下来我会把它落到系统版图、数据模型、身份权限、事件触发和运营闭环上。</w:t>
        <w:br/>
        <w:br/>
        <w:t>【概念展开，约1分30秒】屏幕上的关键词是：列系统；标Owner；标读写；标权限；标风险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系统集成心法是本章地基。很多试点失败不是因为Agent不会，而是企业系统版图没有看清：数据在哪、Owner是谁、能不能读写、多久同步、出了问题谁负责。FDE要先看系统边界，再谈自动化深度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互动组织，约3分钟】这一页如果有练习，不要让学员泛泛讨论。先给30秒个人写，再给2分钟小组互相追问，最后请一组用60秒汇报。讲师点评时只追问三件事：第一，系统边界是否清楚；第二，字段和权限是否有证据；第三，回写和运营指标是否闭环。这样课堂才是集成训练，不是概念聊天。</w:t>
        <w:br/>
        <w:br/>
        <w:t>【概念加深，约1分钟】系统集成的核心是事实源。一个企业可能有多个系统记录客户信息，但必须判断哪个系统是主数据源，哪个系统只是入口或副本。数字员工必须围绕事实源行动，否则会把错误数据自动化。</w:t>
        <w:br/>
        <w:br/>
        <w:t>【常见误区，约1分钟】不要把系统越多当作能力越强。系统越多，权限、字段、同步和运维成本越高。第一版只接闭环必需系统，才有机会快速上线。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练习”这个标签，而是一个动作：下次客户说“数字员工已经能跑了”时，你要继续问它接入哪些系统、字段如何映射、谁授权、怎么回写、如何监控、如何复盘。系统版图清楚后，我们继续做数据模型和字段映射。</w:t>
      </w:r>
    </w:p>
    <w:p>
      <w:r>
        <w:rPr>
          <w:b/>
        </w:rPr>
        <w:t>互动问题：</w:t>
      </w:r>
      <w:r>
        <w:t>请学员画出一个数字员工会接触的系统版图，并标出事实源系统。</w:t>
      </w:r>
    </w:p>
    <w:p>
      <w:r>
        <w:rPr>
          <w:b/>
        </w:rPr>
        <w:t>过渡语：</w:t>
      </w:r>
      <w:r>
        <w:t>系统版图清楚后，我们继续做数据模型和字段映射。</w:t>
      </w:r>
    </w:p>
    <w:p>
      <w:pPr>
        <w:pStyle w:val="Heading2"/>
      </w:pPr>
      <w:r>
        <w:t>Slide 12｜数据模型与字段映射（约2分钟）</w:t>
      </w:r>
    </w:p>
    <w:p>
      <w:r>
        <w:rPr>
          <w:b/>
        </w:rPr>
        <w:t>本页目的：</w:t>
      </w:r>
      <w:r>
        <w:t>数据闭环从对象模型和字段口径开始。</w:t>
      </w:r>
    </w:p>
    <w:p>
      <w:r>
        <w:rPr>
          <w:b/>
        </w:rPr>
        <w:t>屏幕内容：</w:t>
      </w:r>
      <w:r>
        <w:t>对象；字段；质量</w:t>
      </w:r>
    </w:p>
    <w:p>
      <w:r>
        <w:rPr>
          <w:b/>
        </w:rPr>
        <w:t>讲师逐字稿：</w:t>
      </w:r>
      <w:r>
        <w:t>【开场，约40秒】各位看这一页，标题是“数据模型与字段映射”。这一页要训练的不是记住一个系统集成术语，而是让FDE在企业现场能判断：数字员工要接入哪些系统、读取哪些字段、写回哪些结果、留下哪些日志、进入哪个运营看板。请先记住本页核心句：数据闭环从对象模型和字段口径开始。接下来我会把它落到系统版图、数据模型、身份权限、事件触发和运营闭环上。</w:t>
        <w:br/>
        <w:br/>
        <w:t>【概念展开，约1分30秒】屏幕上的关键词是：对象；字段；质量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【为什么这样讲，约2分钟】数据模型决定数字员工是否能稳定判断和写回。字段名相同不代表业务含义相同，系统里有数据不代表可用。FDE要把对象、字段、主键、枚举、转换和校验讲清楚。</w:t>
        <w:br/>
        <w:br/>
        <w:t>【怎么讲，约2分钟】字段映射要讲得具体。客户ID、线索状态、负责人、跟进记录、成交阶段这些字段，在表单、企微和CRM里可能口径不同。FDE要让学员知道：字段映射不是技术细节，而是业务口径统一。口径不统一，AI写回越快，数据越乱。</w:t>
        <w:br/>
        <w:br/>
        <w:t>【概念加深，约1分钟】字段映射不是表格工作，而是业务口径治理。比如“客户状态”在市场系统里可能代表报名状态，在CRM里代表商机阶段，在客服系统里代表服务状态。FDE要让这些口径在数字员工流程里统一。</w:t>
        <w:br/>
        <w:br/>
        <w:t>【常见误区，约1分钟】不要相信“字段都有”。字段有值不代表值准确，准确不代表实时，实时不代表有权限给AI用。数据质量要逐项检查完整性、唯一性、一致性、及时性、准确性和可追溯。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【收束，约30秒】所以这一页最后要带走的不是“Part 2”这个标签，而是一个动作：下次客户说“数字员工已经能跑了”时，你要继续问它接入哪些系统、字段如何映射、谁授权、怎么回写、如何监控、如何复盘。字段口径清楚后，必须设计身份权限和安全边界。</w:t>
      </w:r>
    </w:p>
    <w:p>
      <w:r>
        <w:rPr>
          <w:b/>
        </w:rPr>
        <w:t>互动问题：</w:t>
      </w:r>
      <w:r>
        <w:t>请学员选择一个业务对象，写出主键、核心字段、来源系统和校验规则。</w:t>
      </w:r>
    </w:p>
    <w:p>
      <w:r>
        <w:rPr>
          <w:b/>
        </w:rPr>
        <w:t>过渡语：</w:t>
      </w:r>
      <w:r>
        <w:t>字段口径清楚后，必须设计身份权限和安全边界。</w:t>
      </w:r>
    </w:p>
    <w:p>
      <w:pPr>
        <w:pStyle w:val="Heading2"/>
      </w:pPr>
      <w:r>
        <w:t>Slide 13｜业务对象模型（约7分钟）</w:t>
      </w:r>
    </w:p>
    <w:p>
      <w:r>
        <w:rPr>
          <w:b/>
        </w:rPr>
        <w:t>本页目的：</w:t>
      </w:r>
      <w:r>
        <w:t>先定义客户、线索、订单、工单、员工、产品等核心对象。</w:t>
      </w:r>
    </w:p>
    <w:p>
      <w:r>
        <w:rPr>
          <w:b/>
        </w:rPr>
        <w:t>屏幕内容：</w:t>
      </w:r>
      <w:r>
        <w:t>客户：主体；线索：机会；订单：交易；工单：服务；员工：责任人；产品：交付物</w:t>
      </w:r>
    </w:p>
    <w:p>
      <w:r>
        <w:rPr>
          <w:b/>
        </w:rPr>
        <w:t>讲师逐字稿：</w:t>
      </w:r>
      <w:r>
        <w:t>【开场，约40秒】各位看这一页，标题是“业务对象模型”。这一页要训练的不是记住一个系统集成术语，而是让FDE在企业现场能判断：数字员工要接入哪些系统、读取哪些字段、写回哪些结果、留下哪些日志、进入哪个运营看板。请先记住本页核心句：先定义客户、线索、订单、工单、员工、产品等核心对象。接下来我会把它落到系统版图、数据模型、身份权限、事件触发和运营闭环上。</w:t>
        <w:br/>
        <w:br/>
        <w:t>【概念展开，约1分30秒】屏幕上的关键词是：客户：主体；线索：机会；订单：交易；工单：服务；员工：责任人；产品：交付物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【为什么这样讲，约2分钟】数据模型决定数字员工是否能稳定判断和写回。字段名相同不代表业务含义相同，系统里有数据不代表可用。FDE要把对象、字段、主键、枚举、转换和校验讲清楚。</w:t>
        <w:br/>
        <w:br/>
        <w:t>【怎么讲，约2分钟】字段映射要讲得具体。客户ID、线索状态、负责人、跟进记录、成交阶段这些字段，在表单、企微和CRM里可能口径不同。FDE要让学员知道：字段映射不是技术细节，而是业务口径统一。口径不统一，AI写回越快，数据越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字段映射不是表格工作，而是业务口径治理。比如“客户状态”在市场系统里可能代表报名状态，在CRM里代表商机阶段，在客服系统里代表服务状态。FDE要让这些口径在数字员工流程里统一。</w:t>
        <w:br/>
        <w:br/>
        <w:t>【常见误区，约1分钟】不要相信“字段都有”。字段有值不代表值准确，准确不代表实时，实时不代表有权限给AI用。数据质量要逐项检查完整性、唯一性、一致性、及时性、准确性和可追溯。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对象”这个标签，而是一个动作：下次客户说“数字员工已经能跑了”时，你要继续问它接入哪些系统、字段如何映射、谁授权、怎么回写、如何监控、如何复盘。字段口径清楚后，必须设计身份权限和安全边界。</w:t>
      </w:r>
    </w:p>
    <w:p>
      <w:r>
        <w:rPr>
          <w:b/>
        </w:rPr>
        <w:t>互动问题：</w:t>
      </w:r>
      <w:r>
        <w:t>请学员选择一个业务对象，写出主键、核心字段、来源系统和校验规则。</w:t>
      </w:r>
    </w:p>
    <w:p>
      <w:r>
        <w:rPr>
          <w:b/>
        </w:rPr>
        <w:t>过渡语：</w:t>
      </w:r>
      <w:r>
        <w:t>字段口径清楚后，必须设计身份权限和安全边界。</w:t>
      </w:r>
    </w:p>
    <w:p>
      <w:pPr>
        <w:pStyle w:val="Heading2"/>
      </w:pPr>
      <w:r>
        <w:t>Slide 14｜字段不是列名，而是业务口径（约7分钟）</w:t>
      </w:r>
    </w:p>
    <w:p>
      <w:r>
        <w:rPr>
          <w:b/>
        </w:rPr>
        <w:t>本页目的：</w:t>
      </w:r>
      <w:r>
        <w:t>同一个字段在不同系统里可能含义不同，必须建立数据字典。</w:t>
      </w:r>
    </w:p>
    <w:p>
      <w:r>
        <w:rPr>
          <w:b/>
        </w:rPr>
        <w:t>屏幕内容：</w:t>
      </w:r>
      <w:r>
        <w:t>字段名；业务含义；来源系统；更新频率；Owner</w:t>
      </w:r>
    </w:p>
    <w:p>
      <w:r>
        <w:rPr>
          <w:b/>
        </w:rPr>
        <w:t>讲师逐字稿：</w:t>
      </w:r>
      <w:r>
        <w:t>【开场，约40秒】各位看这一页，标题是“字段不是列名，而是业务口径”。这一页要训练的不是记住一个系统集成术语，而是让FDE在企业现场能判断：数字员工要接入哪些系统、读取哪些字段、写回哪些结果、留下哪些日志、进入哪个运营看板。请先记住本页核心句：同一个字段在不同系统里可能含义不同，必须建立数据字典。接下来我会把它落到系统版图、数据模型、身份权限、事件触发和运营闭环上。</w:t>
        <w:br/>
        <w:br/>
        <w:t>【概念展开，约1分30秒】屏幕上的关键词是：字段名；业务含义；来源系统；更新频率；Owner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【为什么这样讲，约2分钟】数据模型决定数字员工是否能稳定判断和写回。字段名相同不代表业务含义相同，系统里有数据不代表可用。FDE要把对象、字段、主键、枚举、转换和校验讲清楚。</w:t>
        <w:br/>
        <w:br/>
        <w:t>【怎么讲，约2分钟】字段映射要讲得具体。客户ID、线索状态、负责人、跟进记录、成交阶段这些字段，在表单、企微和CRM里可能口径不同。FDE要让学员知道：字段映射不是技术细节，而是业务口径统一。口径不统一，AI写回越快，数据越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字段映射不是表格工作，而是业务口径治理。比如“客户状态”在市场系统里可能代表报名状态，在CRM里代表商机阶段，在客服系统里代表服务状态。FDE要让这些口径在数字员工流程里统一。</w:t>
        <w:br/>
        <w:br/>
        <w:t>【常见误区，约1分钟】不要相信“字段都有”。字段有值不代表值准确，准确不代表实时，实时不代表有权限给AI用。数据质量要逐项检查完整性、唯一性、一致性、及时性、准确性和可追溯。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字段”这个标签，而是一个动作：下次客户说“数字员工已经能跑了”时，你要继续问它接入哪些系统、字段如何映射、谁授权、怎么回写、如何监控、如何复盘。字段口径清楚后，必须设计身份权限和安全边界。</w:t>
      </w:r>
    </w:p>
    <w:p>
      <w:r>
        <w:rPr>
          <w:b/>
        </w:rPr>
        <w:t>互动问题：</w:t>
      </w:r>
      <w:r>
        <w:t>请学员选择一个业务对象，写出主键、核心字段、来源系统和校验规则。</w:t>
      </w:r>
    </w:p>
    <w:p>
      <w:r>
        <w:rPr>
          <w:b/>
        </w:rPr>
        <w:t>过渡语：</w:t>
      </w:r>
      <w:r>
        <w:t>字段口径清楚后，必须设计身份权限和安全边界。</w:t>
      </w:r>
    </w:p>
    <w:p>
      <w:pPr>
        <w:pStyle w:val="Heading2"/>
      </w:pPr>
      <w:r>
        <w:t>Slide 15｜字段映射表（约8分钟）</w:t>
      </w:r>
    </w:p>
    <w:p>
      <w:r>
        <w:rPr>
          <w:b/>
        </w:rPr>
        <w:t>本页目的：</w:t>
      </w:r>
      <w:r>
        <w:t>AI读写系统前必须知道源字段、目标字段、转换规则和校验规则。</w:t>
      </w:r>
    </w:p>
    <w:p>
      <w:r>
        <w:rPr>
          <w:b/>
        </w:rPr>
        <w:t>屏幕内容：</w:t>
      </w:r>
      <w:r>
        <w:t>客户ID→统一主键；线索状态→阶段枚举；跟进记录→文本+时间；销售负责人→员工ID；意向等级→评分规则</w:t>
      </w:r>
    </w:p>
    <w:p>
      <w:r>
        <w:rPr>
          <w:b/>
        </w:rPr>
        <w:t>讲师逐字稿：</w:t>
      </w:r>
      <w:r>
        <w:t>【开场，约40秒】各位看这一页，标题是“字段映射表”。这一页要训练的不是记住一个系统集成术语，而是让FDE在企业现场能判断：数字员工要接入哪些系统、读取哪些字段、写回哪些结果、留下哪些日志、进入哪个运营看板。请先记住本页核心句：AI读写系统前必须知道源字段、目标字段、转换规则和校验规则。接下来我会把它落到系统版图、数据模型、身份权限、事件触发和运营闭环上。</w:t>
        <w:br/>
        <w:br/>
        <w:t>【概念展开，约1分30秒】屏幕上的关键词是：客户ID→统一主键；线索状态→阶段枚举；跟进记录→文本+时间；销售负责人→员工ID；意向等级→评分规则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【为什么这样讲，约2分钟】数据模型决定数字员工是否能稳定判断和写回。字段名相同不代表业务含义相同，系统里有数据不代表可用。FDE要把对象、字段、主键、枚举、转换和校验讲清楚。</w:t>
        <w:br/>
        <w:br/>
        <w:t>【怎么讲，约2分钟】字段映射要讲得具体。客户ID、线索状态、负责人、跟进记录、成交阶段这些字段，在表单、企微和CRM里可能口径不同。FDE要让学员知道：字段映射不是技术细节，而是业务口径统一。口径不统一，AI写回越快，数据越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字段映射不是表格工作，而是业务口径治理。比如“客户状态”在市场系统里可能代表报名状态，在CRM里代表商机阶段，在客服系统里代表服务状态。FDE要让这些口径在数字员工流程里统一。</w:t>
        <w:br/>
        <w:br/>
        <w:t>【常见误区，约1分钟】不要相信“字段都有”。字段有值不代表值准确，准确不代表实时，实时不代表有权限给AI用。数据质量要逐项检查完整性、唯一性、一致性、及时性、准确性和可追溯。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映射”这个标签，而是一个动作：下次客户说“数字员工已经能跑了”时，你要继续问它接入哪些系统、字段如何映射、谁授权、怎么回写、如何监控、如何复盘。字段口径清楚后，必须设计身份权限和安全边界。</w:t>
      </w:r>
    </w:p>
    <w:p>
      <w:r>
        <w:rPr>
          <w:b/>
        </w:rPr>
        <w:t>互动问题：</w:t>
      </w:r>
      <w:r>
        <w:t>请学员选择一个业务对象，写出主键、核心字段、来源系统和校验规则。</w:t>
      </w:r>
    </w:p>
    <w:p>
      <w:r>
        <w:rPr>
          <w:b/>
        </w:rPr>
        <w:t>过渡语：</w:t>
      </w:r>
      <w:r>
        <w:t>字段口径清楚后，必须设计身份权限和安全边界。</w:t>
      </w:r>
    </w:p>
    <w:p>
      <w:pPr>
        <w:pStyle w:val="Heading2"/>
      </w:pPr>
      <w:r>
        <w:t>Slide 16｜数据质量六项检查（约8分钟）</w:t>
      </w:r>
    </w:p>
    <w:p>
      <w:r>
        <w:rPr>
          <w:b/>
        </w:rPr>
        <w:t>本页目的：</w:t>
      </w:r>
      <w:r>
        <w:t>数据质量决定数字员工能否稳定判断和回写。</w:t>
      </w:r>
    </w:p>
    <w:p>
      <w:r>
        <w:rPr>
          <w:b/>
        </w:rPr>
        <w:t>屏幕内容：</w:t>
      </w:r>
      <w:r>
        <w:t>完整性；唯一性；一致性；及时性；准确性；可追溯</w:t>
      </w:r>
    </w:p>
    <w:p>
      <w:r>
        <w:rPr>
          <w:b/>
        </w:rPr>
        <w:t>讲师逐字稿：</w:t>
      </w:r>
      <w:r>
        <w:t>【开场，约40秒】各位看这一页，标题是“数据质量六项检查”。这一页要训练的不是记住一个系统集成术语，而是让FDE在企业现场能判断：数字员工要接入哪些系统、读取哪些字段、写回哪些结果、留下哪些日志、进入哪个运营看板。请先记住本页核心句：数据质量决定数字员工能否稳定判断和回写。接下来我会把它落到系统版图、数据模型、身份权限、事件触发和运营闭环上。</w:t>
        <w:br/>
        <w:br/>
        <w:t>【概念展开，约1分30秒】屏幕上的关键词是：完整性；唯一性；一致性；及时性；准确性；可追溯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【为什么这样讲，约2分钟】数据模型决定数字员工是否能稳定判断和写回。字段名相同不代表业务含义相同，系统里有数据不代表可用。FDE要把对象、字段、主键、枚举、转换和校验讲清楚。</w:t>
        <w:br/>
        <w:br/>
        <w:t>【怎么讲，约2分钟】字段映射要讲得具体。客户ID、线索状态、负责人、跟进记录、成交阶段这些字段，在表单、企微和CRM里可能口径不同。FDE要让学员知道：字段映射不是技术细节，而是业务口径统一。口径不统一，AI写回越快，数据越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字段映射不是表格工作，而是业务口径治理。比如“客户状态”在市场系统里可能代表报名状态，在CRM里代表商机阶段，在客服系统里代表服务状态。FDE要让这些口径在数字员工流程里统一。</w:t>
        <w:br/>
        <w:br/>
        <w:t>【常见误区，约1分钟】不要相信“字段都有”。字段有值不代表值准确，准确不代表实时，实时不代表有权限给AI用。数据质量要逐项检查完整性、唯一性、一致性、及时性、准确性和可追溯。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质量”这个标签，而是一个动作：下次客户说“数字员工已经能跑了”时，你要继续问它接入哪些系统、字段如何映射、谁授权、怎么回写、如何监控、如何复盘。字段口径清楚后，必须设计身份权限和安全边界。</w:t>
      </w:r>
    </w:p>
    <w:p>
      <w:r>
        <w:rPr>
          <w:b/>
        </w:rPr>
        <w:t>互动问题：</w:t>
      </w:r>
      <w:r>
        <w:t>请学员选择一个业务对象，写出主键、核心字段、来源系统和校验规则。</w:t>
      </w:r>
    </w:p>
    <w:p>
      <w:r>
        <w:rPr>
          <w:b/>
        </w:rPr>
        <w:t>过渡语：</w:t>
      </w:r>
      <w:r>
        <w:t>字段口径清楚后，必须设计身份权限和安全边界。</w:t>
      </w:r>
    </w:p>
    <w:p>
      <w:pPr>
        <w:pStyle w:val="Heading2"/>
      </w:pPr>
      <w:r>
        <w:t>Slide 17｜CRM字段映射案例（约8分钟）</w:t>
      </w:r>
    </w:p>
    <w:p>
      <w:r>
        <w:rPr>
          <w:b/>
        </w:rPr>
        <w:t>本页目的：</w:t>
      </w:r>
      <w:r>
        <w:t>用销售线索数字员工演示客户、线索、跟进、负责人和状态字段映射。</w:t>
      </w:r>
    </w:p>
    <w:p>
      <w:r>
        <w:rPr>
          <w:b/>
        </w:rPr>
        <w:t>屏幕内容：</w:t>
      </w:r>
      <w:r>
        <w:t>表单线索；企微客户；CRM客户；销售负责人；跟进记录；转化状态</w:t>
      </w:r>
    </w:p>
    <w:p>
      <w:r>
        <w:rPr>
          <w:b/>
        </w:rPr>
        <w:t>讲师逐字稿：</w:t>
      </w:r>
      <w:r>
        <w:t>【开场，约40秒】各位看这一页，标题是“CRM字段映射案例”。这一页要训练的不是记住一个系统集成术语，而是让FDE在企业现场能判断：数字员工要接入哪些系统、读取哪些字段、写回哪些结果、留下哪些日志、进入哪个运营看板。请先记住本页核心句：用销售线索数字员工演示客户、线索、跟进、负责人和状态字段映射。接下来我会把它落到系统版图、数据模型、身份权限、事件触发和运营闭环上。</w:t>
        <w:br/>
        <w:br/>
        <w:t>【概念展开，约1分30秒】屏幕上的关键词是：表单线索；企微客户；CRM客户；销售负责人；跟进记录；转化状态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【为什么这样讲，约2分钟】数据模型决定数字员工是否能稳定判断和写回。字段名相同不代表业务含义相同，系统里有数据不代表可用。FDE要把对象、字段、主键、枚举、转换和校验讲清楚。</w:t>
        <w:br/>
        <w:br/>
        <w:t>【怎么讲，约2分钟】字段映射要讲得具体。客户ID、线索状态、负责人、跟进记录、成交阶段这些字段，在表单、企微和CRM里可能口径不同。FDE要让学员知道：字段映射不是技术细节，而是业务口径统一。口径不统一，AI写回越快，数据越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字段映射不是表格工作，而是业务口径治理。比如“客户状态”在市场系统里可能代表报名状态，在CRM里代表商机阶段，在客服系统里代表服务状态。FDE要让这些口径在数字员工流程里统一。</w:t>
        <w:br/>
        <w:br/>
        <w:t>【常见误区，约1分钟】不要相信“字段都有”。字段有值不代表值准确，准确不代表实时，实时不代表有权限给AI用。数据质量要逐项检查完整性、唯一性、一致性、及时性、准确性和可追溯。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案例”这个标签，而是一个动作：下次客户说“数字员工已经能跑了”时，你要继续问它接入哪些系统、字段如何映射、谁授权、怎么回写、如何监控、如何复盘。字段口径清楚后，必须设计身份权限和安全边界。</w:t>
      </w:r>
    </w:p>
    <w:p>
      <w:r>
        <w:rPr>
          <w:b/>
        </w:rPr>
        <w:t>互动问题：</w:t>
      </w:r>
      <w:r>
        <w:t>请学员选择一个业务对象，写出主键、核心字段、来源系统和校验规则。</w:t>
      </w:r>
    </w:p>
    <w:p>
      <w:r>
        <w:rPr>
          <w:b/>
        </w:rPr>
        <w:t>过渡语：</w:t>
      </w:r>
      <w:r>
        <w:t>字段口径清楚后，必须设计身份权限和安全边界。</w:t>
      </w:r>
    </w:p>
    <w:p>
      <w:pPr>
        <w:pStyle w:val="Heading2"/>
      </w:pPr>
      <w:r>
        <w:t>Slide 18｜完成字段映射与数据字典（约12分钟）</w:t>
      </w:r>
    </w:p>
    <w:p>
      <w:r>
        <w:rPr>
          <w:b/>
        </w:rPr>
        <w:t>本页目的：</w:t>
      </w:r>
      <w:r>
        <w:t>每组为一个数字员工流程设计核心对象和字段映射。</w:t>
      </w:r>
    </w:p>
    <w:p>
      <w:r>
        <w:rPr>
          <w:b/>
        </w:rPr>
        <w:t>屏幕内容：</w:t>
      </w:r>
      <w:r>
        <w:t>列对象；列字段；标来源；写转换；写校验</w:t>
      </w:r>
    </w:p>
    <w:p>
      <w:r>
        <w:rPr>
          <w:b/>
        </w:rPr>
        <w:t>讲师逐字稿：</w:t>
      </w:r>
      <w:r>
        <w:t>【开场，约40秒】各位看这一页，标题是“完成字段映射与数据字典”。这一页要训练的不是记住一个系统集成术语，而是让FDE在企业现场能判断：数字员工要接入哪些系统、读取哪些字段、写回哪些结果、留下哪些日志、进入哪个运营看板。请先记住本页核心句：每组为一个数字员工流程设计核心对象和字段映射。接下来我会把它落到系统版图、数据模型、身份权限、事件触发和运营闭环上。</w:t>
        <w:br/>
        <w:br/>
        <w:t>【概念展开，约1分30秒】屏幕上的关键词是：列对象；列字段；标来源；写转换；写校验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【为什么这样讲，约2分钟】数据模型决定数字员工是否能稳定判断和写回。字段名相同不代表业务含义相同，系统里有数据不代表可用。FDE要把对象、字段、主键、枚举、转换和校验讲清楚。</w:t>
        <w:br/>
        <w:br/>
        <w:t>【怎么讲，约2分钟】字段映射要讲得具体。客户ID、线索状态、负责人、跟进记录、成交阶段这些字段，在表单、企微和CRM里可能口径不同。FDE要让学员知道：字段映射不是技术细节，而是业务口径统一。口径不统一，AI写回越快，数据越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互动组织，约3分钟】这一页如果有练习，不要让学员泛泛讨论。先给30秒个人写，再给2分钟小组互相追问，最后请一组用60秒汇报。讲师点评时只追问三件事：第一，系统边界是否清楚；第二，字段和权限是否有证据；第三，回写和运营指标是否闭环。这样课堂才是集成训练，不是概念聊天。</w:t>
        <w:br/>
        <w:br/>
        <w:t>【概念加深，约1分钟】字段映射不是表格工作，而是业务口径治理。比如“客户状态”在市场系统里可能代表报名状态，在CRM里代表商机阶段，在客服系统里代表服务状态。FDE要让这些口径在数字员工流程里统一。</w:t>
        <w:br/>
        <w:br/>
        <w:t>【常见误区，约1分钟】不要相信“字段都有”。字段有值不代表值准确，准确不代表实时，实时不代表有权限给AI用。数据质量要逐项检查完整性、唯一性、一致性、及时性、准确性和可追溯。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练习”这个标签，而是一个动作：下次客户说“数字员工已经能跑了”时，你要继续问它接入哪些系统、字段如何映射、谁授权、怎么回写、如何监控、如何复盘。字段口径清楚后，必须设计身份权限和安全边界。</w:t>
      </w:r>
    </w:p>
    <w:p>
      <w:r>
        <w:rPr>
          <w:b/>
        </w:rPr>
        <w:t>互动问题：</w:t>
      </w:r>
      <w:r>
        <w:t>请学员选择一个业务对象，写出主键、核心字段、来源系统和校验规则。</w:t>
      </w:r>
    </w:p>
    <w:p>
      <w:r>
        <w:rPr>
          <w:b/>
        </w:rPr>
        <w:t>过渡语：</w:t>
      </w:r>
      <w:r>
        <w:t>字段口径清楚后，必须设计身份权限和安全边界。</w:t>
      </w:r>
    </w:p>
    <w:p>
      <w:pPr>
        <w:pStyle w:val="Heading2"/>
      </w:pPr>
      <w:r>
        <w:t>Slide 19｜身份权限与安全边界（约2分钟）</w:t>
      </w:r>
    </w:p>
    <w:p>
      <w:r>
        <w:rPr>
          <w:b/>
        </w:rPr>
        <w:t>本页目的：</w:t>
      </w:r>
      <w:r>
        <w:t>系统接入先过身份、权限和合规关。</w:t>
      </w:r>
    </w:p>
    <w:p>
      <w:r>
        <w:rPr>
          <w:b/>
        </w:rPr>
        <w:t>屏幕内容：</w:t>
      </w:r>
      <w:r>
        <w:t>身份；权限；审计</w:t>
      </w:r>
    </w:p>
    <w:p>
      <w:r>
        <w:rPr>
          <w:b/>
        </w:rPr>
        <w:t>讲师逐字稿：</w:t>
      </w:r>
      <w:r>
        <w:t>【开场，约40秒】各位看这一页，标题是“身份权限与安全边界”。这一页要训练的不是记住一个系统集成术语，而是让FDE在企业现场能判断：数字员工要接入哪些系统、读取哪些字段、写回哪些结果、留下哪些日志、进入哪个运营看板。请先记住本页核心句：系统接入先过身份、权限和合规关。接下来我会把它落到系统版图、数据模型、身份权限、事件触发和运营闭环上。</w:t>
        <w:br/>
        <w:br/>
        <w:t>【概念展开，约1分30秒】屏幕上的关键词是：身份；权限；审计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【为什么这样讲，约2分钟】企业系统接入首先过身份和权限关。数字员工不能以一个万能账号到处读写，而要按用户、角色、租户、场景和动作做最小授权，并把每次读取和写回留在审计链里。</w:t>
        <w:br/>
        <w:br/>
        <w:t>【怎么讲，约2分钟】身份权限要用最小授权讲。数字员工不能拿一个超级管理员账号操作所有系统，而要根据当前用户、组织、角色、数据范围和动作权限决定能看什么、能写什么。每次读写都要留审计链。</w:t>
        <w:br/>
        <w:br/>
        <w:t>【概念加深，约1分钟】身份权限决定数字员工以谁的名义工作。它是替用户操作，还是以服务账号操作？能看哪些客户？能写哪些字段？每个问题都影响合规和责任。</w:t>
        <w:br/>
        <w:br/>
        <w:t>【常见误区，约1分钟】不要用一个万能账号解决权限问题。万能账号演示方便，但生产风险最大。企业部署必须最小授权、按角色隔离、按动作审计。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【收束，约30秒】所以这一页最后要带走的不是“Part 3”这个标签，而是一个动作：下次客户说“数字员工已经能跑了”时，你要继续问它接入哪些系统、字段如何映射、谁授权、怎么回写、如何监控、如何复盘。身份权限明确后，我们把数字员工接入事件触发和业务流程。</w:t>
      </w:r>
    </w:p>
    <w:p>
      <w:r>
        <w:rPr>
          <w:b/>
        </w:rPr>
        <w:t>互动问题：</w:t>
      </w:r>
      <w:r>
        <w:t>请学员为一个角色设计能读、能写、能审批和禁止访问的数据范围。</w:t>
      </w:r>
    </w:p>
    <w:p>
      <w:r>
        <w:rPr>
          <w:b/>
        </w:rPr>
        <w:t>过渡语：</w:t>
      </w:r>
      <w:r>
        <w:t>身份权限明确后，我们把数字员工接入事件触发和业务流程。</w:t>
      </w:r>
    </w:p>
    <w:p>
      <w:pPr>
        <w:pStyle w:val="Heading2"/>
      </w:pPr>
      <w:r>
        <w:t>Slide 20｜统一身份与SSO（约6分钟）</w:t>
      </w:r>
    </w:p>
    <w:p>
      <w:r>
        <w:rPr>
          <w:b/>
        </w:rPr>
        <w:t>本页目的：</w:t>
      </w:r>
      <w:r>
        <w:t>数字员工必须知道当前用户是谁、属于哪个组织、拥有哪些角色。</w:t>
      </w:r>
    </w:p>
    <w:p>
      <w:r>
        <w:rPr>
          <w:b/>
        </w:rPr>
        <w:t>屏幕内容：</w:t>
      </w:r>
      <w:r>
        <w:t>用户身份；组织架构；岗位角色；租户边界；会话来源</w:t>
      </w:r>
    </w:p>
    <w:p>
      <w:r>
        <w:rPr>
          <w:b/>
        </w:rPr>
        <w:t>讲师逐字稿：</w:t>
      </w:r>
      <w:r>
        <w:t>【开场，约40秒】各位看这一页，标题是“统一身份与SSO”。这一页要训练的不是记住一个系统集成术语，而是让FDE在企业现场能判断：数字员工要接入哪些系统、读取哪些字段、写回哪些结果、留下哪些日志、进入哪个运营看板。请先记住本页核心句：数字员工必须知道当前用户是谁、属于哪个组织、拥有哪些角色。接下来我会把它落到系统版图、数据模型、身份权限、事件触发和运营闭环上。</w:t>
        <w:br/>
        <w:br/>
        <w:t>【概念展开，约1分30秒】屏幕上的关键词是：用户身份；组织架构；岗位角色；租户边界；会话来源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【为什么这样讲，约2分钟】企业系统接入首先过身份和权限关。数字员工不能以一个万能账号到处读写，而要按用户、角色、租户、场景和动作做最小授权，并把每次读取和写回留在审计链里。</w:t>
        <w:br/>
        <w:br/>
        <w:t>【怎么讲，约2分钟】身份权限要用最小授权讲。数字员工不能拿一个超级管理员账号操作所有系统，而要根据当前用户、组织、角色、数据范围和动作权限决定能看什么、能写什么。每次读写都要留审计链。</w:t>
        <w:br/>
        <w:br/>
        <w:t>【概念加深，约1分钟】身份权限决定数字员工以谁的名义工作。它是替用户操作，还是以服务账号操作？能看哪些客户？能写哪些字段？每个问题都影响合规和责任。</w:t>
        <w:br/>
        <w:br/>
        <w:t>【常见误区，约1分钟】不要用一个万能账号解决权限问题。万能账号演示方便，但生产风险最大。企业部署必须最小授权、按角色隔离、按动作审计。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身份”这个标签，而是一个动作：下次客户说“数字员工已经能跑了”时，你要继续问它接入哪些系统、字段如何映射、谁授权、怎么回写、如何监控、如何复盘。身份权限明确后，我们把数字员工接入事件触发和业务流程。</w:t>
      </w:r>
    </w:p>
    <w:p>
      <w:r>
        <w:rPr>
          <w:b/>
        </w:rPr>
        <w:t>互动问题：</w:t>
      </w:r>
      <w:r>
        <w:t>请学员为一个角色设计能读、能写、能审批和禁止访问的数据范围。</w:t>
      </w:r>
    </w:p>
    <w:p>
      <w:r>
        <w:rPr>
          <w:b/>
        </w:rPr>
        <w:t>过渡语：</w:t>
      </w:r>
      <w:r>
        <w:t>身份权限明确后，我们把数字员工接入事件触发和业务流程。</w:t>
      </w:r>
    </w:p>
    <w:p>
      <w:pPr>
        <w:pStyle w:val="Heading2"/>
      </w:pPr>
      <w:r>
        <w:t>Slide 21｜RBAC / ABAC 权限模型（约7分钟）</w:t>
      </w:r>
    </w:p>
    <w:p>
      <w:r>
        <w:rPr>
          <w:b/>
        </w:rPr>
        <w:t>本页目的：</w:t>
      </w:r>
      <w:r>
        <w:t>按角色、属性、场景和动作共同决定AI能读写什么。</w:t>
      </w:r>
    </w:p>
    <w:p>
      <w:r>
        <w:rPr>
          <w:b/>
        </w:rPr>
        <w:t>屏幕内容：</w:t>
      </w:r>
      <w:r>
        <w:t>角色权限；数据范围；动作权限；场景条件；审批状态；最小授权</w:t>
      </w:r>
    </w:p>
    <w:p>
      <w:r>
        <w:rPr>
          <w:b/>
        </w:rPr>
        <w:t>讲师逐字稿：</w:t>
      </w:r>
      <w:r>
        <w:t>【开场，约40秒】各位看这一页，标题是“RBAC / ABAC 权限模型”。这一页要训练的不是记住一个系统集成术语，而是让FDE在企业现场能判断：数字员工要接入哪些系统、读取哪些字段、写回哪些结果、留下哪些日志、进入哪个运营看板。请先记住本页核心句：按角色、属性、场景和动作共同决定AI能读写什么。接下来我会把它落到系统版图、数据模型、身份权限、事件触发和运营闭环上。</w:t>
        <w:br/>
        <w:br/>
        <w:t>【概念展开，约1分30秒】屏幕上的关键词是：角色权限；数据范围；动作权限；场景条件；审批状态；最小授权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【为什么这样讲，约2分钟】企业系统接入首先过身份和权限关。数字员工不能以一个万能账号到处读写，而要按用户、角色、租户、场景和动作做最小授权，并把每次读取和写回留在审计链里。</w:t>
        <w:br/>
        <w:br/>
        <w:t>【怎么讲，约2分钟】身份权限要用最小授权讲。数字员工不能拿一个超级管理员账号操作所有系统，而要根据当前用户、组织、角色、数据范围和动作权限决定能看什么、能写什么。每次读写都要留审计链。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【概念加深，约1分钟】身份权限决定数字员工以谁的名义工作。它是替用户操作，还是以服务账号操作？能看哪些客户？能写哪些字段？每个问题都影响合规和责任。</w:t>
        <w:br/>
        <w:br/>
        <w:t>【常见误区，约1分钟】不要用一个万能账号解决权限问题。万能账号演示方便，但生产风险最大。企业部署必须最小授权、按角色隔离、按动作审计。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权限”这个标签，而是一个动作：下次客户说“数字员工已经能跑了”时，你要继续问它接入哪些系统、字段如何映射、谁授权、怎么回写、如何监控、如何复盘。身份权限明确后，我们把数字员工接入事件触发和业务流程。</w:t>
      </w:r>
    </w:p>
    <w:p>
      <w:r>
        <w:rPr>
          <w:b/>
        </w:rPr>
        <w:t>互动问题：</w:t>
      </w:r>
      <w:r>
        <w:t>请学员为一个角色设计能读、能写、能审批和禁止访问的数据范围。</w:t>
      </w:r>
    </w:p>
    <w:p>
      <w:r>
        <w:rPr>
          <w:b/>
        </w:rPr>
        <w:t>过渡语：</w:t>
      </w:r>
      <w:r>
        <w:t>身份权限明确后，我们把数字员工接入事件触发和业务流程。</w:t>
      </w:r>
    </w:p>
    <w:p>
      <w:pPr>
        <w:pStyle w:val="Heading2"/>
      </w:pPr>
      <w:r>
        <w:t>Slide 22｜敏感数据分级与最小权限（约7分钟）</w:t>
      </w:r>
    </w:p>
    <w:p>
      <w:r>
        <w:rPr>
          <w:b/>
        </w:rPr>
        <w:t>本页目的：</w:t>
      </w:r>
      <w:r>
        <w:t>客户、合同、财务、人事、研发资料必须分级处理。</w:t>
      </w:r>
    </w:p>
    <w:p>
      <w:r>
        <w:rPr>
          <w:b/>
        </w:rPr>
        <w:t>屏幕内容：</w:t>
      </w:r>
      <w:r>
        <w:t>公开；内部；敏感；高敏</w:t>
      </w:r>
    </w:p>
    <w:p>
      <w:r>
        <w:rPr>
          <w:b/>
        </w:rPr>
        <w:t>讲师逐字稿：</w:t>
      </w:r>
      <w:r>
        <w:t>【开场，约40秒】各位看这一页，标题是“敏感数据分级与最小权限”。这一页要训练的不是记住一个系统集成术语，而是让FDE在企业现场能判断：数字员工要接入哪些系统、读取哪些字段、写回哪些结果、留下哪些日志、进入哪个运营看板。请先记住本页核心句：客户、合同、财务、人事、研发资料必须分级处理。接下来我会把它落到系统版图、数据模型、身份权限、事件触发和运营闭环上。</w:t>
        <w:br/>
        <w:br/>
        <w:t>【概念展开，约1分30秒】屏幕上的关键词是：公开；内部；敏感；高敏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【为什么这样讲，约2分钟】企业系统接入首先过身份和权限关。数字员工不能以一个万能账号到处读写，而要按用户、角色、租户、场景和动作做最小授权，并把每次读取和写回留在审计链里。</w:t>
        <w:br/>
        <w:br/>
        <w:t>【怎么讲，约2分钟】字段映射要讲得具体。客户ID、线索状态、负责人、跟进记录、成交阶段这些字段，在表单、企微和CRM里可能口径不同。FDE要让学员知道：字段映射不是技术细节，而是业务口径统一。口径不统一，AI写回越快，数据越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【概念加深，约1分钟】身份权限决定数字员工以谁的名义工作。它是替用户操作，还是以服务账号操作？能看哪些客户？能写哪些字段？每个问题都影响合规和责任。</w:t>
        <w:br/>
        <w:br/>
        <w:t>【常见误区，约1分钟】不要用一个万能账号解决权限问题。万能账号演示方便，但生产风险最大。企业部署必须最小授权、按角色隔离、按动作审计。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数据安全”这个标签，而是一个动作：下次客户说“数字员工已经能跑了”时，你要继续问它接入哪些系统、字段如何映射、谁授权、怎么回写、如何监控、如何复盘。身份权限明确后，我们把数字员工接入事件触发和业务流程。</w:t>
      </w:r>
    </w:p>
    <w:p>
      <w:r>
        <w:rPr>
          <w:b/>
        </w:rPr>
        <w:t>互动问题：</w:t>
      </w:r>
      <w:r>
        <w:t>请学员为一个角色设计能读、能写、能审批和禁止访问的数据范围。</w:t>
      </w:r>
    </w:p>
    <w:p>
      <w:r>
        <w:rPr>
          <w:b/>
        </w:rPr>
        <w:t>过渡语：</w:t>
      </w:r>
      <w:r>
        <w:t>身份权限明确后，我们把数字员工接入事件触发和业务流程。</w:t>
      </w:r>
    </w:p>
    <w:p>
      <w:pPr>
        <w:pStyle w:val="Heading2"/>
      </w:pPr>
      <w:r>
        <w:t>Slide 23｜脱敏、隔离与出域控制（约7分钟）</w:t>
      </w:r>
    </w:p>
    <w:p>
      <w:r>
        <w:rPr>
          <w:b/>
        </w:rPr>
        <w:t>本页目的：</w:t>
      </w:r>
      <w:r>
        <w:t>能不用明文就不用明文，能本地处理就不出域。</w:t>
      </w:r>
    </w:p>
    <w:p>
      <w:r>
        <w:rPr>
          <w:b/>
        </w:rPr>
        <w:t>屏幕内容：</w:t>
      </w:r>
      <w:r>
        <w:t>字段脱敏；日志脱敏；租户隔离；数据出域；保留周期</w:t>
      </w:r>
    </w:p>
    <w:p>
      <w:r>
        <w:rPr>
          <w:b/>
        </w:rPr>
        <w:t>讲师逐字稿：</w:t>
      </w:r>
      <w:r>
        <w:t>【开场，约40秒】各位看这一页，标题是“脱敏、隔离与出域控制”。这一页要训练的不是记住一个系统集成术语，而是让FDE在企业现场能判断：数字员工要接入哪些系统、读取哪些字段、写回哪些结果、留下哪些日志、进入哪个运营看板。请先记住本页核心句：能不用明文就不用明文，能本地处理就不出域。接下来我会把它落到系统版图、数据模型、身份权限、事件触发和运营闭环上。</w:t>
        <w:br/>
        <w:br/>
        <w:t>【概念展开，约1分30秒】屏幕上的关键词是：字段脱敏；日志脱敏；租户隔离；数据出域；保留周期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【为什么这样讲，约2分钟】企业系统接入首先过身份和权限关。数字员工不能以一个万能账号到处读写，而要按用户、角色、租户、场景和动作做最小授权，并把每次读取和写回留在审计链里。</w:t>
        <w:br/>
        <w:br/>
        <w:t>【怎么讲，约2分钟】这一页要反复把概念落到FDE现场问法。每讲一个关键词，就补一句现场追问：系统是谁，字段是什么，权限谁批，事件怎么来，日志在哪里，看板看什么，如何复盘。这样学员会形成系统集成与数据闭环的肌肉记忆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【概念加深，约1分钟】身份权限决定数字员工以谁的名义工作。它是替用户操作，还是以服务账号操作？能看哪些客户？能写哪些字段？每个问题都影响合规和责任。</w:t>
        <w:br/>
        <w:br/>
        <w:t>【常见误区，约1分钟】不要用一个万能账号解决权限问题。万能账号演示方便，但生产风险最大。企业部署必须最小授权、按角色隔离、按动作审计。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脱敏”这个标签，而是一个动作：下次客户说“数字员工已经能跑了”时，你要继续问它接入哪些系统、字段如何映射、谁授权、怎么回写、如何监控、如何复盘。身份权限明确后，我们把数字员工接入事件触发和业务流程。</w:t>
      </w:r>
    </w:p>
    <w:p>
      <w:r>
        <w:rPr>
          <w:b/>
        </w:rPr>
        <w:t>互动问题：</w:t>
      </w:r>
      <w:r>
        <w:t>请学员为一个角色设计能读、能写、能审批和禁止访问的数据范围。</w:t>
      </w:r>
    </w:p>
    <w:p>
      <w:r>
        <w:rPr>
          <w:b/>
        </w:rPr>
        <w:t>过渡语：</w:t>
      </w:r>
      <w:r>
        <w:t>身份权限明确后，我们把数字员工接入事件触发和业务流程。</w:t>
      </w:r>
    </w:p>
    <w:p>
      <w:pPr>
        <w:pStyle w:val="Heading2"/>
      </w:pPr>
      <w:r>
        <w:t>Slide 24｜审计链设计（约7分钟）</w:t>
      </w:r>
    </w:p>
    <w:p>
      <w:r>
        <w:rPr>
          <w:b/>
        </w:rPr>
        <w:t>本页目的：</w:t>
      </w:r>
      <w:r>
        <w:t>每次读取、生成、调用、写回和审批都要可追踪。</w:t>
      </w:r>
    </w:p>
    <w:p>
      <w:r>
        <w:rPr>
          <w:b/>
        </w:rPr>
        <w:t>屏幕内容：</w:t>
      </w:r>
      <w:r>
        <w:t>谁触发→身份；看什么→数据范围；做什么→工具动作；谁批准→审批人；结果→写回位置</w:t>
      </w:r>
    </w:p>
    <w:p>
      <w:r>
        <w:rPr>
          <w:b/>
        </w:rPr>
        <w:t>讲师逐字稿：</w:t>
      </w:r>
      <w:r>
        <w:t>【开场，约40秒】各位看这一页，标题是“审计链设计”。这一页要训练的不是记住一个系统集成术语，而是让FDE在企业现场能判断：数字员工要接入哪些系统、读取哪些字段、写回哪些结果、留下哪些日志、进入哪个运营看板。请先记住本页核心句：每次读取、生成、调用、写回和审批都要可追踪。接下来我会把它落到系统版图、数据模型、身份权限、事件触发和运营闭环上。</w:t>
        <w:br/>
        <w:br/>
        <w:t>【概念展开，约1分30秒】屏幕上的关键词是：谁触发→身份；看什么→数据范围；做什么→工具动作；谁批准→审批人；结果→写回位置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【为什么这样讲，约2分钟】企业系统接入首先过身份和权限关。数字员工不能以一个万能账号到处读写，而要按用户、角色、租户、场景和动作做最小授权，并把每次读取和写回留在审计链里。</w:t>
        <w:br/>
        <w:br/>
        <w:t>【怎么讲，约2分钟】身份权限要用最小授权讲。数字员工不能拿一个超级管理员账号操作所有系统，而要根据当前用户、组织、角色、数据范围和动作权限决定能看什么、能写什么。每次读写都要留审计链。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【概念加深，约1分钟】身份权限决定数字员工以谁的名义工作。它是替用户操作，还是以服务账号操作？能看哪些客户？能写哪些字段？每个问题都影响合规和责任。</w:t>
        <w:br/>
        <w:br/>
        <w:t>【常见误区，约1分钟】不要用一个万能账号解决权限问题。万能账号演示方便，但生产风险最大。企业部署必须最小授权、按角色隔离、按动作审计。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审计”这个标签，而是一个动作：下次客户说“数字员工已经能跑了”时，你要继续问它接入哪些系统、字段如何映射、谁授权、怎么回写、如何监控、如何复盘。身份权限明确后，我们把数字员工接入事件触发和业务流程。</w:t>
      </w:r>
    </w:p>
    <w:p>
      <w:r>
        <w:rPr>
          <w:b/>
        </w:rPr>
        <w:t>互动问题：</w:t>
      </w:r>
      <w:r>
        <w:t>请学员为一个角色设计能读、能写、能审批和禁止访问的数据范围。</w:t>
      </w:r>
    </w:p>
    <w:p>
      <w:r>
        <w:rPr>
          <w:b/>
        </w:rPr>
        <w:t>过渡语：</w:t>
      </w:r>
      <w:r>
        <w:t>身份权限明确后，我们把数字员工接入事件触发和业务流程。</w:t>
      </w:r>
    </w:p>
    <w:p>
      <w:pPr>
        <w:pStyle w:val="Heading2"/>
      </w:pPr>
      <w:r>
        <w:t>Slide 25｜设计权限矩阵和审计链（约9分钟）</w:t>
      </w:r>
    </w:p>
    <w:p>
      <w:r>
        <w:rPr>
          <w:b/>
        </w:rPr>
        <w:t>本页目的：</w:t>
      </w:r>
      <w:r>
        <w:t>学员为一个数字员工写出角色、数据范围、动作权限和日志要求。</w:t>
      </w:r>
    </w:p>
    <w:p>
      <w:r>
        <w:rPr>
          <w:b/>
        </w:rPr>
        <w:t>屏幕内容：</w:t>
      </w:r>
      <w:r>
        <w:t>列角色；标数据范围；标动作权限；写审批；写审计</w:t>
      </w:r>
    </w:p>
    <w:p>
      <w:r>
        <w:rPr>
          <w:b/>
        </w:rPr>
        <w:t>讲师逐字稿：</w:t>
      </w:r>
      <w:r>
        <w:t>【开场，约40秒】各位看这一页，标题是“设计权限矩阵和审计链”。这一页要训练的不是记住一个系统集成术语，而是让FDE在企业现场能判断：数字员工要接入哪些系统、读取哪些字段、写回哪些结果、留下哪些日志、进入哪个运营看板。请先记住本页核心句：学员为一个数字员工写出角色、数据范围、动作权限和日志要求。接下来我会把它落到系统版图、数据模型、身份权限、事件触发和运营闭环上。</w:t>
        <w:br/>
        <w:br/>
        <w:t>【概念展开，约1分30秒】屏幕上的关键词是：列角色；标数据范围；标动作权限；写审批；写审计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【为什么这样讲，约2分钟】企业系统接入首先过身份和权限关。数字员工不能以一个万能账号到处读写，而要按用户、角色、租户、场景和动作做最小授权，并把每次读取和写回留在审计链里。</w:t>
        <w:br/>
        <w:br/>
        <w:t>【怎么讲，约2分钟】身份权限要用最小授权讲。数字员工不能拿一个超级管理员账号操作所有系统，而要根据当前用户、组织、角色、数据范围和动作权限决定能看什么、能写什么。每次读写都要留审计链。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【概念加深，约1分钟】身份权限决定数字员工以谁的名义工作。它是替用户操作，还是以服务账号操作？能看哪些客户？能写哪些字段？每个问题都影响合规和责任。</w:t>
        <w:br/>
        <w:br/>
        <w:t>【常见误区，约1分钟】不要用一个万能账号解决权限问题。万能账号演示方便，但生产风险最大。企业部署必须最小授权、按角色隔离、按动作审计。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练习”这个标签，而是一个动作：下次客户说“数字员工已经能跑了”时，你要继续问它接入哪些系统、字段如何映射、谁授权、怎么回写、如何监控、如何复盘。身份权限明确后，我们把数字员工接入事件触发和业务流程。</w:t>
      </w:r>
    </w:p>
    <w:p>
      <w:r>
        <w:rPr>
          <w:b/>
        </w:rPr>
        <w:t>互动问题：</w:t>
      </w:r>
      <w:r>
        <w:t>请学员为一个角色设计能读、能写、能审批和禁止访问的数据范围。</w:t>
      </w:r>
    </w:p>
    <w:p>
      <w:r>
        <w:rPr>
          <w:b/>
        </w:rPr>
        <w:t>过渡语：</w:t>
      </w:r>
      <w:r>
        <w:t>身份权限明确后，我们把数字员工接入事件触发和业务流程。</w:t>
      </w:r>
    </w:p>
    <w:p>
      <w:pPr>
        <w:pStyle w:val="Heading2"/>
      </w:pPr>
      <w:r>
        <w:t>Slide 26｜事件驱动与流程触发（约2分钟）</w:t>
      </w:r>
    </w:p>
    <w:p>
      <w:r>
        <w:rPr>
          <w:b/>
        </w:rPr>
        <w:t>本页目的：</w:t>
      </w:r>
      <w:r>
        <w:t>让数字员工从被动聊天进入业务事件流。</w:t>
      </w:r>
    </w:p>
    <w:p>
      <w:r>
        <w:rPr>
          <w:b/>
        </w:rPr>
        <w:t>屏幕内容：</w:t>
      </w:r>
      <w:r>
        <w:t>事件；队列；回写</w:t>
      </w:r>
    </w:p>
    <w:p>
      <w:r>
        <w:rPr>
          <w:b/>
        </w:rPr>
        <w:t>讲师逐字稿：</w:t>
      </w:r>
      <w:r>
        <w:t>【开场，约40秒】各位看这一页，标题是“事件驱动与流程触发”。这一页要训练的不是记住一个系统集成术语，而是让FDE在企业现场能判断：数字员工要接入哪些系统、读取哪些字段、写回哪些结果、留下哪些日志、进入哪个运营看板。请先记住本页核心句：让数字员工从被动聊天进入业务事件流。接下来我会把它落到系统版图、数据模型、身份权限、事件触发和运营闭环上。</w:t>
        <w:br/>
        <w:br/>
        <w:t>【概念展开，约1分30秒】屏幕上的关键词是：事件；队列；回写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【为什么这样讲，约2分钟】事件驱动让数字员工从被动聊天进入业务流。企微消息、CRM状态、工单变化、OA审批、定时任务都可以触发流程，但事件系统必须处理重复、乱序、超时和失败补偿。</w:t>
        <w:br/>
        <w:br/>
        <w:t>【怎么讲，约2分钟】事件触发要从被动问答升级为业务流。比如工单创建、线索状态变化、OA审批通过、库存低于阈值，都可以触发数字员工。讲师要提醒：事件系统必须处理重复、乱序、超时和失败补偿，不然自动化会制造混乱。</w:t>
        <w:br/>
        <w:br/>
        <w:t>【概念加深，约1分钟】事件驱动让数字员工离开聊天框，进入业务系统。它不是等人问，而是在业务状态变化时主动响应。事件触发越清楚，自动化越可靠。</w:t>
        <w:br/>
        <w:br/>
        <w:t>【常见误区，约1分钟】事件不是收到一次就一定处理一次。生产系统要处理重复事件、乱序事件、延迟事件和失败事件。没有幂等和补偿，事件驱动很容易变成事故驱动。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【收束，约30秒】所以这一页最后要带走的不是“Part 4”这个标签，而是一个动作：下次客户说“数字员工已经能跑了”时，你要继续问它接入哪些系统、字段如何映射、谁授权、怎么回写、如何监控、如何复盘。事件闭环设计好之后，我们进入日志观测、评估和运营复盘。</w:t>
      </w:r>
    </w:p>
    <w:p>
      <w:r>
        <w:rPr>
          <w:b/>
        </w:rPr>
        <w:t>互动问题：</w:t>
      </w:r>
      <w:r>
        <w:t>请学员设计一个事件触发流程，并说明重复事件如何处理。</w:t>
      </w:r>
    </w:p>
    <w:p>
      <w:r>
        <w:rPr>
          <w:b/>
        </w:rPr>
        <w:t>过渡语：</w:t>
      </w:r>
      <w:r>
        <w:t>事件闭环设计好之后，我们进入日志观测、评估和运营复盘。</w:t>
      </w:r>
    </w:p>
    <w:p>
      <w:pPr>
        <w:pStyle w:val="Heading2"/>
      </w:pPr>
      <w:r>
        <w:t>Slide 27｜事件驱动流程（约7分钟）</w:t>
      </w:r>
    </w:p>
    <w:p>
      <w:r>
        <w:rPr>
          <w:b/>
        </w:rPr>
        <w:t>本页目的：</w:t>
      </w:r>
      <w:r>
        <w:t>系统事件触发数字员工，数字员工处理后把结果写回系统。</w:t>
      </w:r>
    </w:p>
    <w:p>
      <w:r>
        <w:rPr>
          <w:b/>
        </w:rPr>
        <w:t>屏幕内容：</w:t>
      </w:r>
      <w:r>
        <w:t>事件产生；消息队列；身份校验；上下文加载；工具执行；结果回写</w:t>
      </w:r>
    </w:p>
    <w:p>
      <w:r>
        <w:rPr>
          <w:b/>
        </w:rPr>
        <w:t>讲师逐字稿：</w:t>
      </w:r>
      <w:r>
        <w:t>【开场，约40秒】各位看这一页，标题是“事件驱动流程”。这一页要训练的不是记住一个系统集成术语，而是让FDE在企业现场能判断：数字员工要接入哪些系统、读取哪些字段、写回哪些结果、留下哪些日志、进入哪个运营看板。请先记住本页核心句：系统事件触发数字员工，数字员工处理后把结果写回系统。接下来我会把它落到系统版图、数据模型、身份权限、事件触发和运营闭环上。</w:t>
        <w:br/>
        <w:br/>
        <w:t>【概念展开，约1分30秒】屏幕上的关键词是：事件产生；消息队列；身份校验；上下文加载；工具执行；结果回写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【为什么这样讲，约2分钟】事件驱动让数字员工从被动聊天进入业务流。企微消息、CRM状态、工单变化、OA审批、定时任务都可以触发流程，但事件系统必须处理重复、乱序、超时和失败补偿。</w:t>
        <w:br/>
        <w:br/>
        <w:t>【怎么讲，约2分钟】事件触发要从被动问答升级为业务流。比如工单创建、线索状态变化、OA审批通过、库存低于阈值，都可以触发数字员工。讲师要提醒：事件系统必须处理重复、乱序、超时和失败补偿，不然自动化会制造混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【概念加深，约1分钟】事件驱动让数字员工离开聊天框，进入业务系统。它不是等人问，而是在业务状态变化时主动响应。事件触发越清楚，自动化越可靠。</w:t>
        <w:br/>
        <w:br/>
        <w:t>【常见误区，约1分钟】事件不是收到一次就一定处理一次。生产系统要处理重复事件、乱序事件、延迟事件和失败事件。没有幂等和补偿，事件驱动很容易变成事故驱动。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事件流”这个标签，而是一个动作：下次客户说“数字员工已经能跑了”时，你要继续问它接入哪些系统、字段如何映射、谁授权、怎么回写、如何监控、如何复盘。事件闭环设计好之后，我们进入日志观测、评估和运营复盘。</w:t>
      </w:r>
    </w:p>
    <w:p>
      <w:r>
        <w:rPr>
          <w:b/>
        </w:rPr>
        <w:t>互动问题：</w:t>
      </w:r>
      <w:r>
        <w:t>请学员设计一个事件触发流程，并说明重复事件如何处理。</w:t>
      </w:r>
    </w:p>
    <w:p>
      <w:r>
        <w:rPr>
          <w:b/>
        </w:rPr>
        <w:t>过渡语：</w:t>
      </w:r>
      <w:r>
        <w:t>事件闭环设计好之后，我们进入日志观测、评估和运营复盘。</w:t>
      </w:r>
    </w:p>
    <w:p>
      <w:pPr>
        <w:pStyle w:val="Heading2"/>
      </w:pPr>
      <w:r>
        <w:t>Slide 28｜常见触发源（约7分钟）</w:t>
      </w:r>
    </w:p>
    <w:p>
      <w:r>
        <w:rPr>
          <w:b/>
        </w:rPr>
        <w:t>本页目的：</w:t>
      </w:r>
      <w:r>
        <w:t>触发可以来自企微消息、CRM状态、工单变更、OA审批、定时任务和异常预警。</w:t>
      </w:r>
    </w:p>
    <w:p>
      <w:r>
        <w:rPr>
          <w:b/>
        </w:rPr>
        <w:t>屏幕内容：</w:t>
      </w:r>
      <w:r>
        <w:t>企微消息；CRM状态；工单变更；OA审批；定时任务</w:t>
      </w:r>
    </w:p>
    <w:p>
      <w:r>
        <w:rPr>
          <w:b/>
        </w:rPr>
        <w:t>讲师逐字稿：</w:t>
      </w:r>
      <w:r>
        <w:t>【开场，约40秒】各位看这一页，标题是“常见触发源”。这一页要训练的不是记住一个系统集成术语，而是让FDE在企业现场能判断：数字员工要接入哪些系统、读取哪些字段、写回哪些结果、留下哪些日志、进入哪个运营看板。请先记住本页核心句：触发可以来自企微消息、CRM状态、工单变更、OA审批、定时任务和异常预警。接下来我会把它落到系统版图、数据模型、身份权限、事件触发和运营闭环上。</w:t>
        <w:br/>
        <w:br/>
        <w:t>【概念展开，约1分30秒】屏幕上的关键词是：企微消息；CRM状态；工单变更；OA审批；定时任务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【为什么这样讲，约2分钟】事件驱动让数字员工从被动聊天进入业务流。企微消息、CRM状态、工单变化、OA审批、定时任务都可以触发流程，但事件系统必须处理重复、乱序、超时和失败补偿。</w:t>
        <w:br/>
        <w:br/>
        <w:t>【怎么讲，约2分钟】事件触发要从被动问答升级为业务流。比如工单创建、线索状态变化、OA审批通过、库存低于阈值，都可以触发数字员工。讲师要提醒：事件系统必须处理重复、乱序、超时和失败补偿，不然自动化会制造混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【概念加深，约1分钟】事件驱动让数字员工离开聊天框，进入业务系统。它不是等人问，而是在业务状态变化时主动响应。事件触发越清楚，自动化越可靠。</w:t>
        <w:br/>
        <w:br/>
        <w:t>【常见误区，约1分钟】事件不是收到一次就一定处理一次。生产系统要处理重复事件、乱序事件、延迟事件和失败事件。没有幂等和补偿，事件驱动很容易变成事故驱动。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触发源”这个标签，而是一个动作：下次客户说“数字员工已经能跑了”时，你要继续问它接入哪些系统、字段如何映射、谁授权、怎么回写、如何监控、如何复盘。事件闭环设计好之后，我们进入日志观测、评估和运营复盘。</w:t>
      </w:r>
    </w:p>
    <w:p>
      <w:r>
        <w:rPr>
          <w:b/>
        </w:rPr>
        <w:t>互动问题：</w:t>
      </w:r>
      <w:r>
        <w:t>请学员设计一个事件触发流程，并说明重复事件如何处理。</w:t>
      </w:r>
    </w:p>
    <w:p>
      <w:r>
        <w:rPr>
          <w:b/>
        </w:rPr>
        <w:t>过渡语：</w:t>
      </w:r>
      <w:r>
        <w:t>事件闭环设计好之后，我们进入日志观测、评估和运营复盘。</w:t>
      </w:r>
    </w:p>
    <w:p>
      <w:pPr>
        <w:pStyle w:val="Heading2"/>
      </w:pPr>
      <w:r>
        <w:t>Slide 29｜同步、异步与批处理（约7分钟）</w:t>
      </w:r>
    </w:p>
    <w:p>
      <w:r>
        <w:rPr>
          <w:b/>
        </w:rPr>
        <w:t>本页目的：</w:t>
      </w:r>
      <w:r>
        <w:t>不同任务对实时性、成本和可靠性的要求不同。</w:t>
      </w:r>
    </w:p>
    <w:p>
      <w:r>
        <w:rPr>
          <w:b/>
        </w:rPr>
        <w:t>屏幕内容：</w:t>
      </w:r>
      <w:r>
        <w:t>同步：即时反馈；异步：可靠处理；批处理：低成本；Webhook：事件触发；队列：削峰；补偿：失败恢复</w:t>
      </w:r>
    </w:p>
    <w:p>
      <w:r>
        <w:rPr>
          <w:b/>
        </w:rPr>
        <w:t>讲师逐字稿：</w:t>
      </w:r>
      <w:r>
        <w:t>【开场，约40秒】各位看这一页，标题是“同步、异步与批处理”。这一页要训练的不是记住一个系统集成术语，而是让FDE在企业现场能判断：数字员工要接入哪些系统、读取哪些字段、写回哪些结果、留下哪些日志、进入哪个运营看板。请先记住本页核心句：不同任务对实时性、成本和可靠性的要求不同。接下来我会把它落到系统版图、数据模型、身份权限、事件触发和运营闭环上。</w:t>
        <w:br/>
        <w:br/>
        <w:t>【概念展开，约1分30秒】屏幕上的关键词是：同步：即时反馈；异步：可靠处理；批处理：低成本；Webhook：事件触发；队列：削峰；补偿：失败恢复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【为什么这样讲，约2分钟】事件驱动让数字员工从被动聊天进入业务流。企微消息、CRM状态、工单变化、OA审批、定时任务都可以触发流程，但事件系统必须处理重复、乱序、超时和失败补偿。</w:t>
        <w:br/>
        <w:br/>
        <w:t>【怎么讲，约2分钟】事件触发要从被动问答升级为业务流。比如工单创建、线索状态变化、OA审批通过、库存低于阈值，都可以触发数字员工。讲师要提醒：事件系统必须处理重复、乱序、超时和失败补偿，不然自动化会制造混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【概念加深，约1分钟】事件驱动让数字员工离开聊天框，进入业务系统。它不是等人问，而是在业务状态变化时主动响应。事件触发越清楚，自动化越可靠。</w:t>
        <w:br/>
        <w:br/>
        <w:t>【常见误区，约1分钟】事件不是收到一次就一定处理一次。生产系统要处理重复事件、乱序事件、延迟事件和失败事件。没有幂等和补偿，事件驱动很容易变成事故驱动。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同步”这个标签，而是一个动作：下次客户说“数字员工已经能跑了”时，你要继续问它接入哪些系统、字段如何映射、谁授权、怎么回写、如何监控、如何复盘。事件闭环设计好之后，我们进入日志观测、评估和运营复盘。</w:t>
      </w:r>
    </w:p>
    <w:p>
      <w:r>
        <w:rPr>
          <w:b/>
        </w:rPr>
        <w:t>互动问题：</w:t>
      </w:r>
      <w:r>
        <w:t>请学员设计一个事件触发流程，并说明重复事件如何处理。</w:t>
      </w:r>
    </w:p>
    <w:p>
      <w:r>
        <w:rPr>
          <w:b/>
        </w:rPr>
        <w:t>过渡语：</w:t>
      </w:r>
      <w:r>
        <w:t>事件闭环设计好之后，我们进入日志观测、评估和运营复盘。</w:t>
      </w:r>
    </w:p>
    <w:p>
      <w:pPr>
        <w:pStyle w:val="Heading2"/>
      </w:pPr>
      <w:r>
        <w:t>Slide 30｜工单自动分派与回写（约7分钟）</w:t>
      </w:r>
    </w:p>
    <w:p>
      <w:r>
        <w:rPr>
          <w:b/>
        </w:rPr>
        <w:t>本页目的：</w:t>
      </w:r>
      <w:r>
        <w:t>客服工单进入后，数字员工分类、查知识、生成建议、转人工或回写结果。</w:t>
      </w:r>
    </w:p>
    <w:p>
      <w:r>
        <w:rPr>
          <w:b/>
        </w:rPr>
        <w:t>屏幕内容：</w:t>
      </w:r>
      <w:r>
        <w:t>工单创建；自动分类；知识检索；回复草稿；人工确认；状态回写</w:t>
      </w:r>
    </w:p>
    <w:p>
      <w:r>
        <w:rPr>
          <w:b/>
        </w:rPr>
        <w:t>讲师逐字稿：</w:t>
      </w:r>
      <w:r>
        <w:t>【开场，约40秒】各位看这一页，标题是“工单自动分派与回写”。这一页要训练的不是记住一个系统集成术语，而是让FDE在企业现场能判断：数字员工要接入哪些系统、读取哪些字段、写回哪些结果、留下哪些日志、进入哪个运营看板。请先记住本页核心句：客服工单进入后，数字员工分类、查知识、生成建议、转人工或回写结果。接下来我会把它落到系统版图、数据模型、身份权限、事件触发和运营闭环上。</w:t>
        <w:br/>
        <w:br/>
        <w:t>【概念展开，约1分30秒】屏幕上的关键词是：工单创建；自动分类；知识检索；回复草稿；人工确认；状态回写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【为什么这样讲，约2分钟】事件驱动让数字员工从被动聊天进入业务流。企微消息、CRM状态、工单变化、OA审批、定时任务都可以触发流程，但事件系统必须处理重复、乱序、超时和失败补偿。</w:t>
        <w:br/>
        <w:br/>
        <w:t>【怎么讲，约2分钟】这一页要反复把概念落到FDE现场问法。每讲一个关键词，就补一句现场追问：系统是谁，字段是什么，权限谁批，事件怎么来，日志在哪里，看板看什么，如何复盘。这样学员会形成系统集成与数据闭环的肌肉记忆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【概念加深，约1分钟】事件驱动让数字员工离开聊天框，进入业务系统。它不是等人问，而是在业务状态变化时主动响应。事件触发越清楚，自动化越可靠。</w:t>
        <w:br/>
        <w:br/>
        <w:t>【常见误区，约1分钟】事件不是收到一次就一定处理一次。生产系统要处理重复事件、乱序事件、延迟事件和失败事件。没有幂等和补偿，事件驱动很容易变成事故驱动。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案例”这个标签，而是一个动作：下次客户说“数字员工已经能跑了”时，你要继续问它接入哪些系统、字段如何映射、谁授权、怎么回写、如何监控、如何复盘。事件闭环设计好之后，我们进入日志观测、评估和运营复盘。</w:t>
      </w:r>
    </w:p>
    <w:p>
      <w:r>
        <w:rPr>
          <w:b/>
        </w:rPr>
        <w:t>互动问题：</w:t>
      </w:r>
      <w:r>
        <w:t>请学员设计一个事件触发流程，并说明重复事件如何处理。</w:t>
      </w:r>
    </w:p>
    <w:p>
      <w:r>
        <w:rPr>
          <w:b/>
        </w:rPr>
        <w:t>过渡语：</w:t>
      </w:r>
      <w:r>
        <w:t>事件闭环设计好之后，我们进入日志观测、评估和运营复盘。</w:t>
      </w:r>
    </w:p>
    <w:p>
      <w:pPr>
        <w:pStyle w:val="Heading2"/>
      </w:pPr>
      <w:r>
        <w:t>Slide 31｜事件幂等与补偿机制（约7分钟）</w:t>
      </w:r>
    </w:p>
    <w:p>
      <w:r>
        <w:rPr>
          <w:b/>
        </w:rPr>
        <w:t>本页目的：</w:t>
      </w:r>
      <w:r>
        <w:t>事件系统必须处理重复、乱序、超时和失败恢复。</w:t>
      </w:r>
    </w:p>
    <w:p>
      <w:r>
        <w:rPr>
          <w:b/>
        </w:rPr>
        <w:t>屏幕内容：</w:t>
      </w:r>
      <w:r>
        <w:t>重复事件→幂等Key；乱序事件→状态检查；超时事件→重试；失败事件→补偿；死信队列→人工处理</w:t>
      </w:r>
    </w:p>
    <w:p>
      <w:r>
        <w:rPr>
          <w:b/>
        </w:rPr>
        <w:t>讲师逐字稿：</w:t>
      </w:r>
      <w:r>
        <w:t>【开场，约40秒】各位看这一页，标题是“事件幂等与补偿机制”。这一页要训练的不是记住一个系统集成术语，而是让FDE在企业现场能判断：数字员工要接入哪些系统、读取哪些字段、写回哪些结果、留下哪些日志、进入哪个运营看板。请先记住本页核心句：事件系统必须处理重复、乱序、超时和失败恢复。接下来我会把它落到系统版图、数据模型、身份权限、事件触发和运营闭环上。</w:t>
        <w:br/>
        <w:br/>
        <w:t>【概念展开，约1分30秒】屏幕上的关键词是：重复事件→幂等Key；乱序事件→状态检查；超时事件→重试；失败事件→补偿；死信队列→人工处理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【为什么这样讲，约2分钟】事件驱动让数字员工从被动聊天进入业务流。企微消息、CRM状态、工单变化、OA审批、定时任务都可以触发流程，但事件系统必须处理重复、乱序、超时和失败补偿。</w:t>
        <w:br/>
        <w:br/>
        <w:t>【怎么讲，约2分钟】事件触发要从被动问答升级为业务流。比如工单创建、线索状态变化、OA审批通过、库存低于阈值，都可以触发数字员工。讲师要提醒：事件系统必须处理重复、乱序、超时和失败补偿，不然自动化会制造混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【概念加深，约1分钟】事件驱动让数字员工离开聊天框，进入业务系统。它不是等人问，而是在业务状态变化时主动响应。事件触发越清楚，自动化越可靠。</w:t>
        <w:br/>
        <w:br/>
        <w:t>【常见误区，约1分钟】事件不是收到一次就一定处理一次。生产系统要处理重复事件、乱序事件、延迟事件和失败事件。没有幂等和补偿，事件驱动很容易变成事故驱动。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幂等”这个标签，而是一个动作：下次客户说“数字员工已经能跑了”时，你要继续问它接入哪些系统、字段如何映射、谁授权、怎么回写、如何监控、如何复盘。事件闭环设计好之后，我们进入日志观测、评估和运营复盘。</w:t>
      </w:r>
    </w:p>
    <w:p>
      <w:r>
        <w:rPr>
          <w:b/>
        </w:rPr>
        <w:t>互动问题：</w:t>
      </w:r>
      <w:r>
        <w:t>请学员设计一个事件触发流程，并说明重复事件如何处理。</w:t>
      </w:r>
    </w:p>
    <w:p>
      <w:r>
        <w:rPr>
          <w:b/>
        </w:rPr>
        <w:t>过渡语：</w:t>
      </w:r>
      <w:r>
        <w:t>事件闭环设计好之后，我们进入日志观测、评估和运营复盘。</w:t>
      </w:r>
    </w:p>
    <w:p>
      <w:pPr>
        <w:pStyle w:val="Heading2"/>
      </w:pPr>
      <w:r>
        <w:t>Slide 32｜设计一个事件驱动闭环（约10分钟）</w:t>
      </w:r>
    </w:p>
    <w:p>
      <w:r>
        <w:rPr>
          <w:b/>
        </w:rPr>
        <w:t>本页目的：</w:t>
      </w:r>
      <w:r>
        <w:t>每组选择一个触发源，设计事件、处理、回写和失败补偿。</w:t>
      </w:r>
    </w:p>
    <w:p>
      <w:r>
        <w:rPr>
          <w:b/>
        </w:rPr>
        <w:t>屏幕内容：</w:t>
      </w:r>
      <w:r>
        <w:t>选触发源；写事件字段；写处理步骤；写回写；写补偿</w:t>
      </w:r>
    </w:p>
    <w:p>
      <w:r>
        <w:rPr>
          <w:b/>
        </w:rPr>
        <w:t>讲师逐字稿：</w:t>
      </w:r>
      <w:r>
        <w:t>【开场，约40秒】各位看这一页，标题是“设计一个事件驱动闭环”。这一页要训练的不是记住一个系统集成术语，而是让FDE在企业现场能判断：数字员工要接入哪些系统、读取哪些字段、写回哪些结果、留下哪些日志、进入哪个运营看板。请先记住本页核心句：每组选择一个触发源，设计事件、处理、回写和失败补偿。接下来我会把它落到系统版图、数据模型、身份权限、事件触发和运营闭环上。</w:t>
        <w:br/>
        <w:br/>
        <w:t>【概念展开，约1分30秒】屏幕上的关键词是：选触发源；写事件字段；写处理步骤；写回写；写补偿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【为什么这样讲，约2分钟】事件驱动让数字员工从被动聊天进入业务流。企微消息、CRM状态、工单变化、OA审批、定时任务都可以触发流程，但事件系统必须处理重复、乱序、超时和失败补偿。</w:t>
        <w:br/>
        <w:br/>
        <w:t>【怎么讲，约2分钟】事件触发要从被动问答升级为业务流。比如工单创建、线索状态变化、OA审批通过、库存低于阈值，都可以触发数字员工。讲师要提醒：事件系统必须处理重复、乱序、超时和失败补偿，不然自动化会制造混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互动组织，约3分钟】这一页如果有练习，不要让学员泛泛讨论。先给30秒个人写，再给2分钟小组互相追问，最后请一组用60秒汇报。讲师点评时只追问三件事：第一，系统边界是否清楚；第二，字段和权限是否有证据；第三，回写和运营指标是否闭环。这样课堂才是集成训练，不是概念聊天。</w:t>
        <w:br/>
        <w:br/>
        <w:t>【概念加深，约1分钟】事件驱动让数字员工离开聊天框，进入业务系统。它不是等人问，而是在业务状态变化时主动响应。事件触发越清楚，自动化越可靠。</w:t>
        <w:br/>
        <w:br/>
        <w:t>【常见误区，约1分钟】事件不是收到一次就一定处理一次。生产系统要处理重复事件、乱序事件、延迟事件和失败事件。没有幂等和补偿，事件驱动很容易变成事故驱动。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练习”这个标签，而是一个动作：下次客户说“数字员工已经能跑了”时，你要继续问它接入哪些系统、字段如何映射、谁授权、怎么回写、如何监控、如何复盘。事件闭环设计好之后，我们进入日志观测、评估和运营复盘。</w:t>
      </w:r>
    </w:p>
    <w:p>
      <w:r>
        <w:rPr>
          <w:b/>
        </w:rPr>
        <w:t>互动问题：</w:t>
      </w:r>
      <w:r>
        <w:t>请学员设计一个事件触发流程，并说明重复事件如何处理。</w:t>
      </w:r>
    </w:p>
    <w:p>
      <w:r>
        <w:rPr>
          <w:b/>
        </w:rPr>
        <w:t>过渡语：</w:t>
      </w:r>
      <w:r>
        <w:t>事件闭环设计好之后，我们进入日志观测、评估和运营复盘。</w:t>
      </w:r>
    </w:p>
    <w:p>
      <w:pPr>
        <w:pStyle w:val="Heading2"/>
      </w:pPr>
      <w:r>
        <w:t>Slide 33｜日志观测与评估运营（约2分钟）</w:t>
      </w:r>
    </w:p>
    <w:p>
      <w:r>
        <w:rPr>
          <w:b/>
        </w:rPr>
        <w:t>本页目的：</w:t>
      </w:r>
      <w:r>
        <w:t>上线后能不能变好，取决于能不能看见真实运行。</w:t>
      </w:r>
    </w:p>
    <w:p>
      <w:r>
        <w:rPr>
          <w:b/>
        </w:rPr>
        <w:t>屏幕内容：</w:t>
      </w:r>
      <w:r>
        <w:t>日志；指标；评估</w:t>
      </w:r>
    </w:p>
    <w:p>
      <w:r>
        <w:rPr>
          <w:b/>
        </w:rPr>
        <w:t>讲师逐字稿：</w:t>
      </w:r>
      <w:r>
        <w:t>【开场，约40秒】各位看这一页，标题是“日志观测与评估运营”。这一页要训练的不是记住一个系统集成术语，而是让FDE在企业现场能判断：数字员工要接入哪些系统、读取哪些字段、写回哪些结果、留下哪些日志、进入哪个运营看板。请先记住本页核心句：上线后能不能变好，取决于能不能看见真实运行。接下来我会把它落到系统版图、数据模型、身份权限、事件触发和运营闭环上。</w:t>
        <w:br/>
        <w:br/>
        <w:t>【概念展开，约1分30秒】屏幕上的关键词是：日志；指标；评估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【为什么这样讲，约2分钟】上线后能不能持续变好，取决于能不能看见真实运行。日志、指标、评估、告警和复盘是数字员工运营的基础。没有观测，就没有优化；没有复盘，就没有复制。</w:t>
        <w:br/>
        <w:br/>
        <w:t>【怎么讲，约2分钟】观测运营要讲成业务资产。日志不是给工程师看的杂项，而是判断数字员工是否有效、是否安全、是否值得扩大的证据。FDE要让学员把日志转成看板，把失败样本转成改进任务。</w:t>
        <w:br/>
        <w:br/>
        <w:t>【概念加深，约1分钟】观测运营把数字员工从项目交付变成持续服务。日志是证据，指标是方向，告警是安全网，复盘是进化机制。没有这些，数字员工上线后会慢慢失控或失效。</w:t>
        <w:br/>
        <w:br/>
        <w:t>【常见误区，约1分钟】不要只看调用次数。调用多不代表有价值，真正要看任务完成率、采纳率、错误率、接管率、成本和业务指标变化。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【收束，约30秒】所以这一页最后要带走的不是“Part 5”这个标签，而是一个动作：下次客户说“数字员工已经能跑了”时，你要继续问它接入哪些系统、字段如何映射、谁授权、怎么回写、如何监控、如何复盘。运营看板建立后，还要控制成本、性能和SLA。</w:t>
      </w:r>
    </w:p>
    <w:p>
      <w:r>
        <w:rPr>
          <w:b/>
        </w:rPr>
        <w:t>互动问题：</w:t>
      </w:r>
      <w:r>
        <w:t>请学员设计三项质量指标、两项业务指标和一个告警阈值。</w:t>
      </w:r>
    </w:p>
    <w:p>
      <w:r>
        <w:rPr>
          <w:b/>
        </w:rPr>
        <w:t>过渡语：</w:t>
      </w:r>
      <w:r>
        <w:t>运营看板建立后，还要控制成本、性能和SLA。</w:t>
      </w:r>
    </w:p>
    <w:p>
      <w:pPr>
        <w:pStyle w:val="Heading2"/>
      </w:pPr>
      <w:r>
        <w:t>Slide 34｜运行日志不是技术细节，是运营资产（约7分钟）</w:t>
      </w:r>
    </w:p>
    <w:p>
      <w:r>
        <w:rPr>
          <w:b/>
        </w:rPr>
        <w:t>本页目的：</w:t>
      </w:r>
      <w:r>
        <w:t>日志记录触发、上下文、工具、输出、人审和结果。</w:t>
      </w:r>
    </w:p>
    <w:p>
      <w:r>
        <w:rPr>
          <w:b/>
        </w:rPr>
        <w:t>屏幕内容：</w:t>
      </w:r>
      <w:r>
        <w:t>触发日志；上下文日志；工具日志；输出日志；人审日志</w:t>
      </w:r>
    </w:p>
    <w:p>
      <w:r>
        <w:rPr>
          <w:b/>
        </w:rPr>
        <w:t>讲师逐字稿：</w:t>
      </w:r>
      <w:r>
        <w:t>【开场，约40秒】各位看这一页，标题是“运行日志不是技术细节，是运营资产”。这一页要训练的不是记住一个系统集成术语，而是让FDE在企业现场能判断：数字员工要接入哪些系统、读取哪些字段、写回哪些结果、留下哪些日志、进入哪个运营看板。请先记住本页核心句：日志记录触发、上下文、工具、输出、人审和结果。接下来我会把它落到系统版图、数据模型、身份权限、事件触发和运营闭环上。</w:t>
        <w:br/>
        <w:br/>
        <w:t>【概念展开，约1分30秒】屏幕上的关键词是：触发日志；上下文日志；工具日志；输出日志；人审日志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【为什么这样讲，约2分钟】上线后能不能持续变好，取决于能不能看见真实运行。日志、指标、评估、告警和复盘是数字员工运营的基础。没有观测，就没有优化；没有复盘，就没有复制。</w:t>
        <w:br/>
        <w:br/>
        <w:t>【怎么讲，约2分钟】观测运营要讲成业务资产。日志不是给工程师看的杂项，而是判断数字员工是否有效、是否安全、是否值得扩大的证据。FDE要让学员把日志转成看板，把失败样本转成改进任务。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【概念加深，约1分钟】观测运营把数字员工从项目交付变成持续服务。日志是证据，指标是方向，告警是安全网，复盘是进化机制。没有这些，数字员工上线后会慢慢失控或失效。</w:t>
        <w:br/>
        <w:br/>
        <w:t>【常见误区，约1分钟】不要只看调用次数。调用多不代表有价值，真正要看任务完成率、采纳率、错误率、接管率、成本和业务指标变化。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日志”这个标签，而是一个动作：下次客户说“数字员工已经能跑了”时，你要继续问它接入哪些系统、字段如何映射、谁授权、怎么回写、如何监控、如何复盘。运营看板建立后，还要控制成本、性能和SLA。</w:t>
      </w:r>
    </w:p>
    <w:p>
      <w:r>
        <w:rPr>
          <w:b/>
        </w:rPr>
        <w:t>互动问题：</w:t>
      </w:r>
      <w:r>
        <w:t>请学员设计三项质量指标、两项业务指标和一个告警阈值。</w:t>
      </w:r>
    </w:p>
    <w:p>
      <w:r>
        <w:rPr>
          <w:b/>
        </w:rPr>
        <w:t>过渡语：</w:t>
      </w:r>
      <w:r>
        <w:t>运营看板建立后，还要控制成本、性能和SLA。</w:t>
      </w:r>
    </w:p>
    <w:p>
      <w:pPr>
        <w:pStyle w:val="Heading2"/>
      </w:pPr>
      <w:r>
        <w:t>Slide 35｜数字员工运营指标（约7分钟）</w:t>
      </w:r>
    </w:p>
    <w:p>
      <w:r>
        <w:rPr>
          <w:b/>
        </w:rPr>
        <w:t>本页目的：</w:t>
      </w:r>
      <w:r>
        <w:t>同时观察业务价值、质量、风险、成本和体验。</w:t>
      </w:r>
    </w:p>
    <w:p>
      <w:r>
        <w:rPr>
          <w:b/>
        </w:rPr>
        <w:t>屏幕内容：</w:t>
      </w:r>
      <w:r>
        <w:t>完成率：闭环；采纳率：有效；接管率：边界；错误率：质量；成本：调用；满意度：体验</w:t>
      </w:r>
    </w:p>
    <w:p>
      <w:r>
        <w:rPr>
          <w:b/>
        </w:rPr>
        <w:t>讲师逐字稿：</w:t>
      </w:r>
      <w:r>
        <w:t>【开场，约40秒】各位看这一页，标题是“数字员工运营指标”。这一页要训练的不是记住一个系统集成术语，而是让FDE在企业现场能判断：数字员工要接入哪些系统、读取哪些字段、写回哪些结果、留下哪些日志、进入哪个运营看板。请先记住本页核心句：同时观察业务价值、质量、风险、成本和体验。接下来我会把它落到系统版图、数据模型、身份权限、事件触发和运营闭环上。</w:t>
        <w:br/>
        <w:br/>
        <w:t>【概念展开，约1分30秒】屏幕上的关键词是：完成率：闭环；采纳率：有效；接管率：边界；错误率：质量；成本：调用；满意度：体验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【为什么这样讲，约2分钟】上线后能不能持续变好，取决于能不能看见真实运行。日志、指标、评估、告警和复盘是数字员工运营的基础。没有观测，就没有优化；没有复盘，就没有复制。</w:t>
        <w:br/>
        <w:br/>
        <w:t>【怎么讲，约2分钟】这一页要反复把概念落到FDE现场问法。每讲一个关键词，就补一句现场追问：系统是谁，字段是什么，权限谁批，事件怎么来，日志在哪里，看板看什么，如何复盘。这样学员会形成系统集成与数据闭环的肌肉记忆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【概念加深，约1分钟】观测运营把数字员工从项目交付变成持续服务。日志是证据，指标是方向，告警是安全网，复盘是进化机制。没有这些，数字员工上线后会慢慢失控或失效。</w:t>
        <w:br/>
        <w:br/>
        <w:t>【常见误区，约1分钟】不要只看调用次数。调用多不代表有价值，真正要看任务完成率、采纳率、错误率、接管率、成本和业务指标变化。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指标”这个标签，而是一个动作：下次客户说“数字员工已经能跑了”时，你要继续问它接入哪些系统、字段如何映射、谁授权、怎么回写、如何监控、如何复盘。运营看板建立后，还要控制成本、性能和SLA。</w:t>
      </w:r>
    </w:p>
    <w:p>
      <w:r>
        <w:rPr>
          <w:b/>
        </w:rPr>
        <w:t>互动问题：</w:t>
      </w:r>
      <w:r>
        <w:t>请学员设计三项质量指标、两项业务指标和一个告警阈值。</w:t>
      </w:r>
    </w:p>
    <w:p>
      <w:r>
        <w:rPr>
          <w:b/>
        </w:rPr>
        <w:t>过渡语：</w:t>
      </w:r>
      <w:r>
        <w:t>运营看板建立后，还要控制成本、性能和SLA。</w:t>
      </w:r>
    </w:p>
    <w:p>
      <w:pPr>
        <w:pStyle w:val="Heading2"/>
      </w:pPr>
      <w:r>
        <w:t>Slide 36｜线上评估与离线评估（约8分钟）</w:t>
      </w:r>
    </w:p>
    <w:p>
      <w:r>
        <w:rPr>
          <w:b/>
        </w:rPr>
        <w:t>本页目的：</w:t>
      </w:r>
      <w:r>
        <w:t>离线测试集防回归，线上指标看真实价值。</w:t>
      </w:r>
    </w:p>
    <w:p>
      <w:r>
        <w:rPr>
          <w:b/>
        </w:rPr>
        <w:t>屏幕内容：</w:t>
      </w:r>
      <w:r>
        <w:t>离线测试→版本发布前；线上抽检→真实样本；人工评分→质量标注；用户反馈→体验；业务指标→价值</w:t>
      </w:r>
    </w:p>
    <w:p>
      <w:r>
        <w:rPr>
          <w:b/>
        </w:rPr>
        <w:t>讲师逐字稿：</w:t>
      </w:r>
      <w:r>
        <w:t>【开场，约40秒】各位看这一页，标题是“线上评估与离线评估”。这一页要训练的不是记住一个系统集成术语，而是让FDE在企业现场能判断：数字员工要接入哪些系统、读取哪些字段、写回哪些结果、留下哪些日志、进入哪个运营看板。请先记住本页核心句：离线测试集防回归，线上指标看真实价值。接下来我会把它落到系统版图、数据模型、身份权限、事件触发和运营闭环上。</w:t>
        <w:br/>
        <w:br/>
        <w:t>【概念展开，约1分30秒】屏幕上的关键词是：离线测试→版本发布前；线上抽检→真实样本；人工评分→质量标注；用户反馈→体验；业务指标→价值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【为什么这样讲，约2分钟】上线后能不能持续变好，取决于能不能看见真实运行。日志、指标、评估、告警和复盘是数字员工运营的基础。没有观测，就没有优化；没有复盘，就没有复制。</w:t>
        <w:br/>
        <w:br/>
        <w:t>【怎么讲，约2分钟】观测运营要讲成业务资产。日志不是给工程师看的杂项，而是判断数字员工是否有效、是否安全、是否值得扩大的证据。FDE要让学员把日志转成看板，把失败样本转成改进任务。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【概念加深，约1分钟】观测运营把数字员工从项目交付变成持续服务。日志是证据，指标是方向，告警是安全网，复盘是进化机制。没有这些，数字员工上线后会慢慢失控或失效。</w:t>
        <w:br/>
        <w:br/>
        <w:t>【常见误区，约1分钟】不要只看调用次数。调用多不代表有价值，真正要看任务完成率、采纳率、错误率、接管率、成本和业务指标变化。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评估”这个标签，而是一个动作：下次客户说“数字员工已经能跑了”时，你要继续问它接入哪些系统、字段如何映射、谁授权、怎么回写、如何监控、如何复盘。运营看板建立后，还要控制成本、性能和SLA。</w:t>
      </w:r>
    </w:p>
    <w:p>
      <w:r>
        <w:rPr>
          <w:b/>
        </w:rPr>
        <w:t>互动问题：</w:t>
      </w:r>
      <w:r>
        <w:t>请学员设计三项质量指标、两项业务指标和一个告警阈值。</w:t>
      </w:r>
    </w:p>
    <w:p>
      <w:r>
        <w:rPr>
          <w:b/>
        </w:rPr>
        <w:t>过渡语：</w:t>
      </w:r>
      <w:r>
        <w:t>运营看板建立后，还要控制成本、性能和SLA。</w:t>
      </w:r>
    </w:p>
    <w:p>
      <w:pPr>
        <w:pStyle w:val="Heading2"/>
      </w:pPr>
      <w:r>
        <w:t>Slide 37｜异常告警分级（约8分钟）</w:t>
      </w:r>
    </w:p>
    <w:p>
      <w:r>
        <w:rPr>
          <w:b/>
        </w:rPr>
        <w:t>本页目的：</w:t>
      </w:r>
      <w:r>
        <w:t>把错误、成本、延迟、越权、工具失败和用户投诉分级处理。</w:t>
      </w:r>
    </w:p>
    <w:p>
      <w:r>
        <w:rPr>
          <w:b/>
        </w:rPr>
        <w:t>屏幕内容：</w:t>
      </w:r>
      <w:r>
        <w:t>P0事故；P1高风险；P2质量问题；P3体验问题；成本异常；延迟异常</w:t>
      </w:r>
    </w:p>
    <w:p>
      <w:r>
        <w:rPr>
          <w:b/>
        </w:rPr>
        <w:t>讲师逐字稿：</w:t>
      </w:r>
      <w:r>
        <w:t>【开场，约40秒】各位看这一页，标题是“异常告警分级”。这一页要训练的不是记住一个系统集成术语，而是让FDE在企业现场能判断：数字员工要接入哪些系统、读取哪些字段、写回哪些结果、留下哪些日志、进入哪个运营看板。请先记住本页核心句：把错误、成本、延迟、越权、工具失败和用户投诉分级处理。接下来我会把它落到系统版图、数据模型、身份权限、事件触发和运营闭环上。</w:t>
        <w:br/>
        <w:br/>
        <w:t>【概念展开，约1分30秒】屏幕上的关键词是：P0事故；P1高风险；P2质量问题；P3体验问题；成本异常；延迟异常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【为什么这样讲，约2分钟】上线后能不能持续变好，取决于能不能看见真实运行。日志、指标、评估、告警和复盘是数字员工运营的基础。没有观测，就没有优化；没有复盘，就没有复制。</w:t>
        <w:br/>
        <w:br/>
        <w:t>【怎么讲，约2分钟】这一页要反复把概念落到FDE现场问法。每讲一个关键词，就补一句现场追问：系统是谁，字段是什么，权限谁批，事件怎么来，日志在哪里，看板看什么，如何复盘。这样学员会形成系统集成与数据闭环的肌肉记忆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【概念加深，约1分钟】观测运营把数字员工从项目交付变成持续服务。日志是证据，指标是方向，告警是安全网，复盘是进化机制。没有这些，数字员工上线后会慢慢失控或失效。</w:t>
        <w:br/>
        <w:br/>
        <w:t>【常见误区，约1分钟】不要只看调用次数。调用多不代表有价值，真正要看任务完成率、采纳率、错误率、接管率、成本和业务指标变化。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告警”这个标签，而是一个动作：下次客户说“数字员工已经能跑了”时，你要继续问它接入哪些系统、字段如何映射、谁授权、怎么回写、如何监控、如何复盘。运营看板建立后，还要控制成本、性能和SLA。</w:t>
      </w:r>
    </w:p>
    <w:p>
      <w:r>
        <w:rPr>
          <w:b/>
        </w:rPr>
        <w:t>互动问题：</w:t>
      </w:r>
      <w:r>
        <w:t>请学员设计三项质量指标、两项业务指标和一个告警阈值。</w:t>
      </w:r>
    </w:p>
    <w:p>
      <w:r>
        <w:rPr>
          <w:b/>
        </w:rPr>
        <w:t>过渡语：</w:t>
      </w:r>
      <w:r>
        <w:t>运营看板建立后，还要控制成本、性能和SLA。</w:t>
      </w:r>
    </w:p>
    <w:p>
      <w:pPr>
        <w:pStyle w:val="Heading2"/>
      </w:pPr>
      <w:r>
        <w:t>Slide 38｜流程漂移与数据漂移（约8分钟）</w:t>
      </w:r>
    </w:p>
    <w:p>
      <w:r>
        <w:rPr>
          <w:b/>
        </w:rPr>
        <w:t>本页目的：</w:t>
      </w:r>
      <w:r>
        <w:t>业务流程、数据字段、政策和用户行为变化都会让数字员工退化。</w:t>
      </w:r>
    </w:p>
    <w:p>
      <w:r>
        <w:rPr>
          <w:b/>
        </w:rPr>
        <w:t>屏幕内容：</w:t>
      </w:r>
      <w:r>
        <w:t>流程变了；字段变了；政策变了；用户变了</w:t>
      </w:r>
    </w:p>
    <w:p>
      <w:r>
        <w:rPr>
          <w:b/>
        </w:rPr>
        <w:t>讲师逐字稿：</w:t>
      </w:r>
      <w:r>
        <w:t>【开场，约40秒】各位看这一页，标题是“流程漂移与数据漂移”。这一页要训练的不是记住一个系统集成术语，而是让FDE在企业现场能判断：数字员工要接入哪些系统、读取哪些字段、写回哪些结果、留下哪些日志、进入哪个运营看板。请先记住本页核心句：业务流程、数据字段、政策和用户行为变化都会让数字员工退化。接下来我会把它落到系统版图、数据模型、身份权限、事件触发和运营闭环上。</w:t>
        <w:br/>
        <w:br/>
        <w:t>【概念展开，约1分30秒】屏幕上的关键词是：流程变了；字段变了；政策变了；用户变了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【为什么这样讲，约2分钟】上线后能不能持续变好，取决于能不能看见真实运行。日志、指标、评估、告警和复盘是数字员工运营的基础。没有观测，就没有优化；没有复盘，就没有复制。</w:t>
        <w:br/>
        <w:br/>
        <w:t>【怎么讲，约2分钟】字段映射要讲得具体。客户ID、线索状态、负责人、跟进记录、成交阶段这些字段，在表单、企微和CRM里可能口径不同。FDE要让学员知道：字段映射不是技术细节，而是业务口径统一。口径不统一，AI写回越快，数据越乱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【概念加深，约1分钟】观测运营把数字员工从项目交付变成持续服务。日志是证据，指标是方向，告警是安全网，复盘是进化机制。没有这些，数字员工上线后会慢慢失控或失效。</w:t>
        <w:br/>
        <w:br/>
        <w:t>【常见误区，约1分钟】不要只看调用次数。调用多不代表有价值，真正要看任务完成率、采纳率、错误率、接管率、成本和业务指标变化。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漂移”这个标签，而是一个动作：下次客户说“数字员工已经能跑了”时，你要继续问它接入哪些系统、字段如何映射、谁授权、怎么回写、如何监控、如何复盘。运营看板建立后，还要控制成本、性能和SLA。</w:t>
      </w:r>
    </w:p>
    <w:p>
      <w:r>
        <w:rPr>
          <w:b/>
        </w:rPr>
        <w:t>互动问题：</w:t>
      </w:r>
      <w:r>
        <w:t>请学员设计三项质量指标、两项业务指标和一个告警阈值。</w:t>
      </w:r>
    </w:p>
    <w:p>
      <w:r>
        <w:rPr>
          <w:b/>
        </w:rPr>
        <w:t>过渡语：</w:t>
      </w:r>
      <w:r>
        <w:t>运营看板建立后，还要控制成本、性能和SLA。</w:t>
      </w:r>
    </w:p>
    <w:p>
      <w:pPr>
        <w:pStyle w:val="Heading2"/>
      </w:pPr>
      <w:r>
        <w:t>Slide 39｜每周运营复盘会（约7分钟）</w:t>
      </w:r>
    </w:p>
    <w:p>
      <w:r>
        <w:rPr>
          <w:b/>
        </w:rPr>
        <w:t>本页目的：</w:t>
      </w:r>
      <w:r>
        <w:t>FDE要组织业务、技术、运营围绕数据做改进。</w:t>
      </w:r>
    </w:p>
    <w:p>
      <w:r>
        <w:rPr>
          <w:b/>
        </w:rPr>
        <w:t>屏幕内容：</w:t>
      </w:r>
      <w:r>
        <w:t>看指标；看失败样本；看接管原因；更新知识；调工具；定下周动作</w:t>
      </w:r>
    </w:p>
    <w:p>
      <w:r>
        <w:rPr>
          <w:b/>
        </w:rPr>
        <w:t>讲师逐字稿：</w:t>
      </w:r>
      <w:r>
        <w:t>【开场，约40秒】各位看这一页，标题是“每周运营复盘会”。这一页要训练的不是记住一个系统集成术语，而是让FDE在企业现场能判断：数字员工要接入哪些系统、读取哪些字段、写回哪些结果、留下哪些日志、进入哪个运营看板。请先记住本页核心句：FDE要组织业务、技术、运营围绕数据做改进。接下来我会把它落到系统版图、数据模型、身份权限、事件触发和运营闭环上。</w:t>
        <w:br/>
        <w:br/>
        <w:t>【概念展开，约1分30秒】屏幕上的关键词是：看指标；看失败样本；看接管原因；更新知识；调工具；定下周动作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【为什么这样讲，约2分钟】上线后能不能持续变好，取决于能不能看见真实运行。日志、指标、评估、告警和复盘是数字员工运营的基础。没有观测，就没有优化；没有复盘，就没有复制。</w:t>
        <w:br/>
        <w:br/>
        <w:t>【怎么讲，约2分钟】观测运营要讲成业务资产。日志不是给工程师看的杂项，而是判断数字员工是否有效、是否安全、是否值得扩大的证据。FDE要让学员把日志转成看板，把失败样本转成改进任务。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【概念加深，约1分钟】观测运营把数字员工从项目交付变成持续服务。日志是证据，指标是方向，告警是安全网，复盘是进化机制。没有这些，数字员工上线后会慢慢失控或失效。</w:t>
        <w:br/>
        <w:br/>
        <w:t>【常见误区，约1分钟】不要只看调用次数。调用多不代表有价值，真正要看任务完成率、采纳率、错误率、接管率、成本和业务指标变化。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复盘”这个标签，而是一个动作：下次客户说“数字员工已经能跑了”时，你要继续问它接入哪些系统、字段如何映射、谁授权、怎么回写、如何监控、如何复盘。运营看板建立后，还要控制成本、性能和SLA。</w:t>
      </w:r>
    </w:p>
    <w:p>
      <w:r>
        <w:rPr>
          <w:b/>
        </w:rPr>
        <w:t>互动问题：</w:t>
      </w:r>
      <w:r>
        <w:t>请学员设计三项质量指标、两项业务指标和一个告警阈值。</w:t>
      </w:r>
    </w:p>
    <w:p>
      <w:r>
        <w:rPr>
          <w:b/>
        </w:rPr>
        <w:t>过渡语：</w:t>
      </w:r>
      <w:r>
        <w:t>运营看板建立后，还要控制成本、性能和SLA。</w:t>
      </w:r>
    </w:p>
    <w:p>
      <w:pPr>
        <w:pStyle w:val="Heading2"/>
      </w:pPr>
      <w:r>
        <w:t>Slide 40｜设计运营看板和复盘机制（约8分钟）</w:t>
      </w:r>
    </w:p>
    <w:p>
      <w:r>
        <w:rPr>
          <w:b/>
        </w:rPr>
        <w:t>本页目的：</w:t>
      </w:r>
      <w:r>
        <w:t>每组为数字员工设计一张上线运营看板。</w:t>
      </w:r>
    </w:p>
    <w:p>
      <w:r>
        <w:rPr>
          <w:b/>
        </w:rPr>
        <w:t>屏幕内容：</w:t>
      </w:r>
      <w:r>
        <w:t>选指标；定阈值；定告警；定复盘；定Owner</w:t>
      </w:r>
    </w:p>
    <w:p>
      <w:r>
        <w:rPr>
          <w:b/>
        </w:rPr>
        <w:t>讲师逐字稿：</w:t>
      </w:r>
      <w:r>
        <w:t>【开场，约40秒】各位看这一页，标题是“设计运营看板和复盘机制”。这一页要训练的不是记住一个系统集成术语，而是让FDE在企业现场能判断：数字员工要接入哪些系统、读取哪些字段、写回哪些结果、留下哪些日志、进入哪个运营看板。请先记住本页核心句：每组为数字员工设计一张上线运营看板。接下来我会把它落到系统版图、数据模型、身份权限、事件触发和运营闭环上。</w:t>
        <w:br/>
        <w:br/>
        <w:t>【概念展开，约1分30秒】屏幕上的关键词是：选指标；定阈值；定告警；定复盘；定Owner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【为什么这样讲，约2分钟】上线后能不能持续变好，取决于能不能看见真实运行。日志、指标、评估、告警和复盘是数字员工运营的基础。没有观测，就没有优化；没有复盘，就没有复制。</w:t>
        <w:br/>
        <w:br/>
        <w:t>【怎么讲，约2分钟】观测运营要讲成业务资产。日志不是给工程师看的杂项，而是判断数字员工是否有效、是否安全、是否值得扩大的证据。FDE要让学员把日志转成看板，把失败样本转成改进任务。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【概念加深，约1分钟】观测运营把数字员工从项目交付变成持续服务。日志是证据，指标是方向，告警是安全网，复盘是进化机制。没有这些，数字员工上线后会慢慢失控或失效。</w:t>
        <w:br/>
        <w:br/>
        <w:t>【常见误区，约1分钟】不要只看调用次数。调用多不代表有价值，真正要看任务完成率、采纳率、错误率、接管率、成本和业务指标变化。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练习”这个标签，而是一个动作：下次客户说“数字员工已经能跑了”时，你要继续问它接入哪些系统、字段如何映射、谁授权、怎么回写、如何监控、如何复盘。运营看板建立后，还要控制成本、性能和SLA。</w:t>
      </w:r>
    </w:p>
    <w:p>
      <w:r>
        <w:rPr>
          <w:b/>
        </w:rPr>
        <w:t>互动问题：</w:t>
      </w:r>
      <w:r>
        <w:t>请学员设计三项质量指标、两项业务指标和一个告警阈值。</w:t>
      </w:r>
    </w:p>
    <w:p>
      <w:r>
        <w:rPr>
          <w:b/>
        </w:rPr>
        <w:t>过渡语：</w:t>
      </w:r>
      <w:r>
        <w:t>运营看板建立后，还要控制成本、性能和SLA。</w:t>
      </w:r>
    </w:p>
    <w:p>
      <w:pPr>
        <w:pStyle w:val="Heading2"/>
      </w:pPr>
      <w:r>
        <w:t>Slide 41｜成本性能与SLA运维（约2分钟）</w:t>
      </w:r>
    </w:p>
    <w:p>
      <w:r>
        <w:rPr>
          <w:b/>
        </w:rPr>
        <w:t>本页目的：</w:t>
      </w:r>
      <w:r>
        <w:t>企业部署必须同时控制体验、成本、稳定性和服务等级。</w:t>
      </w:r>
    </w:p>
    <w:p>
      <w:r>
        <w:rPr>
          <w:b/>
        </w:rPr>
        <w:t>屏幕内容：</w:t>
      </w:r>
      <w:r>
        <w:t>成本；性能；SLA</w:t>
      </w:r>
    </w:p>
    <w:p>
      <w:r>
        <w:rPr>
          <w:b/>
        </w:rPr>
        <w:t>讲师逐字稿：</w:t>
      </w:r>
      <w:r>
        <w:t>【开场，约40秒】各位看这一页，标题是“成本性能与SLA运维”。这一页要训练的不是记住一个系统集成术语，而是让FDE在企业现场能判断：数字员工要接入哪些系统、读取哪些字段、写回哪些结果、留下哪些日志、进入哪个运营看板。请先记住本页核心句：企业部署必须同时控制体验、成本、稳定性和服务等级。接下来我会把它落到系统版图、数据模型、身份权限、事件触发和运营闭环上。</w:t>
        <w:br/>
        <w:br/>
        <w:t>【概念展开，约1分30秒】屏幕上的关键词是：成本；性能；SLA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【为什么这样讲，约1分30秒】企业部署不能只追求效果，还要控制延迟、成本、并发和服务等级。FDE要让学员理解：模型路由、缓存、降级、限流和人工兜底都是交付方案的一部分。</w:t>
        <w:br/>
        <w:br/>
        <w:t>【怎么讲，约2分钟】成本和SLA要用交付语言讲。客户不只关心答案好不好，还关心响应多快、一天能处理多少、调用成本多少、系统慢了怎么办、模型贵了怎么办。FDE要能设计模型路由、缓存、限流、降级和人工兜底。</w:t>
        <w:br/>
        <w:br/>
        <w:t>【概念加深，约1分钟】AI系统的成本不只是Token。还包括检索、存储、工具调用、人工审核、运维监控、失败重试和客户等待成本。FDE要用总成本视角设计方案。</w:t>
        <w:br/>
        <w:br/>
        <w:t>【常见误区，约1分钟】不要所有任务都用最强模型。低风险分类、简单抽取、高频查询可以用轻量模型或规则；复杂推理和高价值任务才使用强模型，并保留人审。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【收束，约30秒】所以这一页最后要带走的不是“Part 6”这个标签，而是一个动作：下次客户说“数字员工已经能跑了”时，你要继续问它接入哪些系统、字段如何映射、谁授权、怎么回写、如何监控、如何复盘。成本与SLA讲完后，我们把方法映射到Claude、OpenAI、腾讯和WEI体系。</w:t>
      </w:r>
    </w:p>
    <w:p>
      <w:r>
        <w:rPr>
          <w:b/>
        </w:rPr>
        <w:t>互动问题：</w:t>
      </w:r>
      <w:r>
        <w:t>请学员为一个数字员工写出延迟目标、成本阈值和降级策略。</w:t>
      </w:r>
    </w:p>
    <w:p>
      <w:r>
        <w:rPr>
          <w:b/>
        </w:rPr>
        <w:t>过渡语：</w:t>
      </w:r>
      <w:r>
        <w:t>成本与SLA讲完后，我们把方法映射到Claude、OpenAI、腾讯和WEI体系。</w:t>
      </w:r>
    </w:p>
    <w:p>
      <w:pPr>
        <w:pStyle w:val="Heading2"/>
      </w:pPr>
      <w:r>
        <w:t>Slide 42｜AI成本不是只看Token（约6分钟）</w:t>
      </w:r>
    </w:p>
    <w:p>
      <w:r>
        <w:rPr>
          <w:b/>
        </w:rPr>
        <w:t>本页目的：</w:t>
      </w:r>
      <w:r>
        <w:t>总成本包括模型调用、检索、工具、存储、人工审核和运维。</w:t>
      </w:r>
    </w:p>
    <w:p>
      <w:r>
        <w:rPr>
          <w:b/>
        </w:rPr>
        <w:t>屏幕内容：</w:t>
      </w:r>
      <w:r>
        <w:t>模型调用；检索；工具；存储；人工审核</w:t>
      </w:r>
    </w:p>
    <w:p>
      <w:r>
        <w:rPr>
          <w:b/>
        </w:rPr>
        <w:t>讲师逐字稿：</w:t>
      </w:r>
      <w:r>
        <w:t>【开场，约40秒】各位看这一页，标题是“AI成本不是只看Token”。这一页要训练的不是记住一个系统集成术语，而是让FDE在企业现场能判断：数字员工要接入哪些系统、读取哪些字段、写回哪些结果、留下哪些日志、进入哪个运营看板。请先记住本页核心句：总成本包括模型调用、检索、工具、存储、人工审核和运维。接下来我会把它落到系统版图、数据模型、身份权限、事件触发和运营闭环上。</w:t>
        <w:br/>
        <w:br/>
        <w:t>【概念展开，约1分30秒】屏幕上的关键词是：模型调用；检索；工具；存储；人工审核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【为什么这样讲，约1分30秒】企业部署不能只追求效果，还要控制延迟、成本、并发和服务等级。FDE要让学员理解：模型路由、缓存、降级、限流和人工兜底都是交付方案的一部分。</w:t>
        <w:br/>
        <w:br/>
        <w:t>【怎么讲，约2分钟】成本和SLA要用交付语言讲。客户不只关心答案好不好，还关心响应多快、一天能处理多少、调用成本多少、系统慢了怎么办、模型贵了怎么办。FDE要能设计模型路由、缓存、限流、降级和人工兜底。</w:t>
        <w:br/>
        <w:br/>
        <w:t>【概念加深，约1分钟】AI系统的成本不只是Token。还包括检索、存储、工具调用、人工审核、运维监控、失败重试和客户等待成本。FDE要用总成本视角设计方案。</w:t>
        <w:br/>
        <w:br/>
        <w:t>【常见误区，约1分钟】不要所有任务都用最强模型。低风险分类、简单抽取、高频查询可以用轻量模型或规则；复杂推理和高价值任务才使用强模型，并保留人审。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成本”这个标签，而是一个动作：下次客户说“数字员工已经能跑了”时，你要继续问它接入哪些系统、字段如何映射、谁授权、怎么回写、如何监控、如何复盘。成本与SLA讲完后，我们把方法映射到Claude、OpenAI、腾讯和WEI体系。</w:t>
      </w:r>
    </w:p>
    <w:p>
      <w:r>
        <w:rPr>
          <w:b/>
        </w:rPr>
        <w:t>互动问题：</w:t>
      </w:r>
      <w:r>
        <w:t>请学员为一个数字员工写出延迟目标、成本阈值和降级策略。</w:t>
      </w:r>
    </w:p>
    <w:p>
      <w:r>
        <w:rPr>
          <w:b/>
        </w:rPr>
        <w:t>过渡语：</w:t>
      </w:r>
      <w:r>
        <w:t>成本与SLA讲完后，我们把方法映射到Claude、OpenAI、腾讯和WEI体系。</w:t>
      </w:r>
    </w:p>
    <w:p>
      <w:pPr>
        <w:pStyle w:val="Heading2"/>
      </w:pPr>
      <w:r>
        <w:t>Slide 43｜延迟与体验设计（约6分钟）</w:t>
      </w:r>
    </w:p>
    <w:p>
      <w:r>
        <w:rPr>
          <w:b/>
        </w:rPr>
        <w:t>本页目的：</w:t>
      </w:r>
      <w:r>
        <w:t>不同任务允许的延迟不同，不能用同一套体验标准。</w:t>
      </w:r>
    </w:p>
    <w:p>
      <w:r>
        <w:rPr>
          <w:b/>
        </w:rPr>
        <w:t>屏幕内容：</w:t>
      </w:r>
      <w:r>
        <w:t>即时问答；后台处理；批量任务；审批流程；长文分析；异步通知</w:t>
      </w:r>
    </w:p>
    <w:p>
      <w:r>
        <w:rPr>
          <w:b/>
        </w:rPr>
        <w:t>讲师逐字稿：</w:t>
      </w:r>
      <w:r>
        <w:t>【开场，约40秒】各位看这一页，标题是“延迟与体验设计”。这一页要训练的不是记住一个系统集成术语，而是让FDE在企业现场能判断：数字员工要接入哪些系统、读取哪些字段、写回哪些结果、留下哪些日志、进入哪个运营看板。请先记住本页核心句：不同任务允许的延迟不同，不能用同一套体验标准。接下来我会把它落到系统版图、数据模型、身份权限、事件触发和运营闭环上。</w:t>
        <w:br/>
        <w:br/>
        <w:t>【概念展开，约1分30秒】屏幕上的关键词是：即时问答；后台处理；批量任务；审批流程；长文分析；异步通知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【为什么这样讲，约1分30秒】企业部署不能只追求效果，还要控制延迟、成本、并发和服务等级。FDE要让学员理解：模型路由、缓存、降级、限流和人工兜底都是交付方案的一部分。</w:t>
        <w:br/>
        <w:br/>
        <w:t>【怎么讲，约2分钟】这一页要反复把概念落到FDE现场问法。每讲一个关键词，就补一句现场追问：系统是谁，字段是什么，权限谁批，事件怎么来，日志在哪里，看板看什么，如何复盘。这样学员会形成系统集成与数据闭环的肌肉记忆。</w:t>
        <w:br/>
        <w:br/>
        <w:t>【概念加深，约1分钟】AI系统的成本不只是Token。还包括检索、存储、工具调用、人工审核、运维监控、失败重试和客户等待成本。FDE要用总成本视角设计方案。</w:t>
        <w:br/>
        <w:br/>
        <w:t>【常见误区，约1分钟】不要所有任务都用最强模型。低风险分类、简单抽取、高频查询可以用轻量模型或规则；复杂推理和高价值任务才使用强模型，并保留人审。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性能”这个标签，而是一个动作：下次客户说“数字员工已经能跑了”时，你要继续问它接入哪些系统、字段如何映射、谁授权、怎么回写、如何监控、如何复盘。成本与SLA讲完后，我们把方法映射到Claude、OpenAI、腾讯和WEI体系。</w:t>
      </w:r>
    </w:p>
    <w:p>
      <w:r>
        <w:rPr>
          <w:b/>
        </w:rPr>
        <w:t>互动问题：</w:t>
      </w:r>
      <w:r>
        <w:t>请学员为一个数字员工写出延迟目标、成本阈值和降级策略。</w:t>
      </w:r>
    </w:p>
    <w:p>
      <w:r>
        <w:rPr>
          <w:b/>
        </w:rPr>
        <w:t>过渡语：</w:t>
      </w:r>
      <w:r>
        <w:t>成本与SLA讲完后，我们把方法映射到Claude、OpenAI、腾讯和WEI体系。</w:t>
      </w:r>
    </w:p>
    <w:p>
      <w:pPr>
        <w:pStyle w:val="Heading2"/>
      </w:pPr>
      <w:r>
        <w:t>Slide 44｜SLA、降级与熔断（约7分钟）</w:t>
      </w:r>
    </w:p>
    <w:p>
      <w:r>
        <w:rPr>
          <w:b/>
        </w:rPr>
        <w:t>本页目的：</w:t>
      </w:r>
      <w:r>
        <w:t>生产系统要准备慢、错、断、贵四类情况。</w:t>
      </w:r>
    </w:p>
    <w:p>
      <w:r>
        <w:rPr>
          <w:b/>
        </w:rPr>
        <w:t>屏幕内容：</w:t>
      </w:r>
      <w:r>
        <w:t>慢：降级；错：回滚；断：熔断；贵：限流</w:t>
      </w:r>
    </w:p>
    <w:p>
      <w:r>
        <w:rPr>
          <w:b/>
        </w:rPr>
        <w:t>讲师逐字稿：</w:t>
      </w:r>
      <w:r>
        <w:t>【开场，约40秒】各位看这一页，标题是“SLA、降级与熔断”。这一页要训练的不是记住一个系统集成术语，而是让FDE在企业现场能判断：数字员工要接入哪些系统、读取哪些字段、写回哪些结果、留下哪些日志、进入哪个运营看板。请先记住本页核心句：生产系统要准备慢、错、断、贵四类情况。接下来我会把它落到系统版图、数据模型、身份权限、事件触发和运营闭环上。</w:t>
        <w:br/>
        <w:br/>
        <w:t>【概念展开，约1分30秒】屏幕上的关键词是：慢：降级；错：回滚；断：熔断；贵：限流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【为什么这样讲，约1分30秒】企业部署不能只追求效果，还要控制延迟、成本、并发和服务等级。FDE要让学员理解：模型路由、缓存、降级、限流和人工兜底都是交付方案的一部分。</w:t>
        <w:br/>
        <w:br/>
        <w:t>【怎么讲，约2分钟】成本和SLA要用交付语言讲。客户不只关心答案好不好，还关心响应多快、一天能处理多少、调用成本多少、系统慢了怎么办、模型贵了怎么办。FDE要能设计模型路由、缓存、限流、降级和人工兜底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【概念加深，约1分钟】AI系统的成本不只是Token。还包括检索、存储、工具调用、人工审核、运维监控、失败重试和客户等待成本。FDE要用总成本视角设计方案。</w:t>
        <w:br/>
        <w:br/>
        <w:t>【常见误区，约1分钟】不要所有任务都用最强模型。低风险分类、简单抽取、高频查询可以用轻量模型或规则；复杂推理和高价值任务才使用强模型，并保留人审。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SLA”这个标签，而是一个动作：下次客户说“数字员工已经能跑了”时，你要继续问它接入哪些系统、字段如何映射、谁授权、怎么回写、如何监控、如何复盘。成本与SLA讲完后，我们把方法映射到Claude、OpenAI、腾讯和WEI体系。</w:t>
      </w:r>
    </w:p>
    <w:p>
      <w:r>
        <w:rPr>
          <w:b/>
        </w:rPr>
        <w:t>互动问题：</w:t>
      </w:r>
      <w:r>
        <w:t>请学员为一个数字员工写出延迟目标、成本阈值和降级策略。</w:t>
      </w:r>
    </w:p>
    <w:p>
      <w:r>
        <w:rPr>
          <w:b/>
        </w:rPr>
        <w:t>过渡语：</w:t>
      </w:r>
      <w:r>
        <w:t>成本与SLA讲完后，我们把方法映射到Claude、OpenAI、腾讯和WEI体系。</w:t>
      </w:r>
    </w:p>
    <w:p>
      <w:pPr>
        <w:pStyle w:val="Heading2"/>
      </w:pPr>
      <w:r>
        <w:t>Slide 45｜模型路由与缓存策略（约6分钟）</w:t>
      </w:r>
    </w:p>
    <w:p>
      <w:r>
        <w:rPr>
          <w:b/>
        </w:rPr>
        <w:t>本页目的：</w:t>
      </w:r>
      <w:r>
        <w:t>按任务风险、复杂度、成本和时效选择模型和缓存。</w:t>
      </w:r>
    </w:p>
    <w:p>
      <w:r>
        <w:rPr>
          <w:b/>
        </w:rPr>
        <w:t>屏幕内容：</w:t>
      </w:r>
      <w:r>
        <w:t>低风险→轻量模型；复杂推理→强模型；稳定上下文→缓存；实时状态→工具查；高风险→人审</w:t>
      </w:r>
    </w:p>
    <w:p>
      <w:r>
        <w:rPr>
          <w:b/>
        </w:rPr>
        <w:t>讲师逐字稿：</w:t>
      </w:r>
      <w:r>
        <w:t>【开场，约40秒】各位看这一页，标题是“模型路由与缓存策略”。这一页要训练的不是记住一个系统集成术语，而是让FDE在企业现场能判断：数字员工要接入哪些系统、读取哪些字段、写回哪些结果、留下哪些日志、进入哪个运营看板。请先记住本页核心句：按任务风险、复杂度、成本和时效选择模型和缓存。接下来我会把它落到系统版图、数据模型、身份权限、事件触发和运营闭环上。</w:t>
        <w:br/>
        <w:br/>
        <w:t>【概念展开，约1分30秒】屏幕上的关键词是：低风险→轻量模型；复杂推理→强模型；稳定上下文→缓存；实时状态→工具查；高风险→人审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【为什么这样讲，约1分30秒】企业部署不能只追求效果，还要控制延迟、成本、并发和服务等级。FDE要让学员理解：模型路由、缓存、降级、限流和人工兜底都是交付方案的一部分。</w:t>
        <w:br/>
        <w:br/>
        <w:t>【怎么讲，约2分钟】成本和SLA要用交付语言讲。客户不只关心答案好不好，还关心响应多快、一天能处理多少、调用成本多少、系统慢了怎么办、模型贵了怎么办。FDE要能设计模型路由、缓存、限流、降级和人工兜底。</w:t>
        <w:br/>
        <w:br/>
        <w:t>【概念加深，约1分钟】AI系统的成本不只是Token。还包括检索、存储、工具调用、人工审核、运维监控、失败重试和客户等待成本。FDE要用总成本视角设计方案。</w:t>
        <w:br/>
        <w:br/>
        <w:t>【常见误区，约1分钟】不要所有任务都用最强模型。低风险分类、简单抽取、高频查询可以用轻量模型或规则；复杂推理和高价值任务才使用强模型，并保留人审。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路由”这个标签，而是一个动作：下次客户说“数字员工已经能跑了”时，你要继续问它接入哪些系统、字段如何映射、谁授权、怎么回写、如何监控、如何复盘。成本与SLA讲完后，我们把方法映射到Claude、OpenAI、腾讯和WEI体系。</w:t>
      </w:r>
    </w:p>
    <w:p>
      <w:r>
        <w:rPr>
          <w:b/>
        </w:rPr>
        <w:t>互动问题：</w:t>
      </w:r>
      <w:r>
        <w:t>请学员为一个数字员工写出延迟目标、成本阈值和降级策略。</w:t>
      </w:r>
    </w:p>
    <w:p>
      <w:r>
        <w:rPr>
          <w:b/>
        </w:rPr>
        <w:t>过渡语：</w:t>
      </w:r>
      <w:r>
        <w:t>成本与SLA讲完后，我们把方法映射到Claude、OpenAI、腾讯和WEI体系。</w:t>
      </w:r>
    </w:p>
    <w:p>
      <w:pPr>
        <w:pStyle w:val="Heading2"/>
      </w:pPr>
      <w:r>
        <w:t>Slide 46｜并发、限流与排队（约7分钟）</w:t>
      </w:r>
    </w:p>
    <w:p>
      <w:r>
        <w:rPr>
          <w:b/>
        </w:rPr>
        <w:t>本页目的：</w:t>
      </w:r>
      <w:r>
        <w:t>上线后要考虑峰值任务、限流、排队和人工兜底。</w:t>
      </w:r>
    </w:p>
    <w:p>
      <w:r>
        <w:rPr>
          <w:b/>
        </w:rPr>
        <w:t>屏幕内容：</w:t>
      </w:r>
      <w:r>
        <w:t>峰值预测；并发限制；任务队列；超时告警；人工兜底；容量扩展</w:t>
      </w:r>
    </w:p>
    <w:p>
      <w:r>
        <w:rPr>
          <w:b/>
        </w:rPr>
        <w:t>讲师逐字稿：</w:t>
      </w:r>
      <w:r>
        <w:t>【开场，约40秒】各位看这一页，标题是“并发、限流与排队”。这一页要训练的不是记住一个系统集成术语，而是让FDE在企业现场能判断：数字员工要接入哪些系统、读取哪些字段、写回哪些结果、留下哪些日志、进入哪个运营看板。请先记住本页核心句：上线后要考虑峰值任务、限流、排队和人工兜底。接下来我会把它落到系统版图、数据模型、身份权限、事件触发和运营闭环上。</w:t>
        <w:br/>
        <w:br/>
        <w:t>【概念展开，约1分30秒】屏幕上的关键词是：峰值预测；并发限制；任务队列；超时告警；人工兜底；容量扩展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【为什么这样讲，约1分30秒】企业部署不能只追求效果，还要控制延迟、成本、并发和服务等级。FDE要让学员理解：模型路由、缓存、降级、限流和人工兜底都是交付方案的一部分。</w:t>
        <w:br/>
        <w:br/>
        <w:t>【怎么讲，约2分钟】成本和SLA要用交付语言讲。客户不只关心答案好不好，还关心响应多快、一天能处理多少、调用成本多少、系统慢了怎么办、模型贵了怎么办。FDE要能设计模型路由、缓存、限流、降级和人工兜底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【概念加深，约1分钟】AI系统的成本不只是Token。还包括检索、存储、工具调用、人工审核、运维监控、失败重试和客户等待成本。FDE要用总成本视角设计方案。</w:t>
        <w:br/>
        <w:br/>
        <w:t>【常见误区，约1分钟】不要所有任务都用最强模型。低风险分类、简单抽取、高频查询可以用轻量模型或规则；复杂推理和高价值任务才使用强模型，并保留人审。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容量”这个标签，而是一个动作：下次客户说“数字员工已经能跑了”时，你要继续问它接入哪些系统、字段如何映射、谁授权、怎么回写、如何监控、如何复盘。成本与SLA讲完后，我们把方法映射到Claude、OpenAI、腾讯和WEI体系。</w:t>
      </w:r>
    </w:p>
    <w:p>
      <w:r>
        <w:rPr>
          <w:b/>
        </w:rPr>
        <w:t>互动问题：</w:t>
      </w:r>
      <w:r>
        <w:t>请学员为一个数字员工写出延迟目标、成本阈值和降级策略。</w:t>
      </w:r>
    </w:p>
    <w:p>
      <w:r>
        <w:rPr>
          <w:b/>
        </w:rPr>
        <w:t>过渡语：</w:t>
      </w:r>
      <w:r>
        <w:t>成本与SLA讲完后，我们把方法映射到Claude、OpenAI、腾讯和WEI体系。</w:t>
      </w:r>
    </w:p>
    <w:p>
      <w:pPr>
        <w:pStyle w:val="Heading2"/>
      </w:pPr>
      <w:r>
        <w:t>Slide 47｜设计SLA与成本控制方案（约9分钟）</w:t>
      </w:r>
    </w:p>
    <w:p>
      <w:r>
        <w:rPr>
          <w:b/>
        </w:rPr>
        <w:t>本页目的：</w:t>
      </w:r>
      <w:r>
        <w:t>学员为一个数字员工写出延迟目标、成本阈值、降级策略和告警规则。</w:t>
      </w:r>
    </w:p>
    <w:p>
      <w:r>
        <w:rPr>
          <w:b/>
        </w:rPr>
        <w:t>屏幕内容：</w:t>
      </w:r>
      <w:r>
        <w:t>延迟目标；成本阈值；模型路由；缓存策略；降级动作</w:t>
      </w:r>
    </w:p>
    <w:p>
      <w:r>
        <w:rPr>
          <w:b/>
        </w:rPr>
        <w:t>讲师逐字稿：</w:t>
      </w:r>
      <w:r>
        <w:t>【开场，约40秒】各位看这一页，标题是“设计SLA与成本控制方案”。这一页要训练的不是记住一个系统集成术语，而是让FDE在企业现场能判断：数字员工要接入哪些系统、读取哪些字段、写回哪些结果、留下哪些日志、进入哪个运营看板。请先记住本页核心句：学员为一个数字员工写出延迟目标、成本阈值、降级策略和告警规则。接下来我会把它落到系统版图、数据模型、身份权限、事件触发和运营闭环上。</w:t>
        <w:br/>
        <w:br/>
        <w:t>【概念展开，约1分30秒】屏幕上的关键词是：延迟目标；成本阈值；模型路由；缓存策略；降级动作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【为什么这样讲，约1分30秒】企业部署不能只追求效果，还要控制延迟、成本、并发和服务等级。FDE要让学员理解：模型路由、缓存、降级、限流和人工兜底都是交付方案的一部分。</w:t>
        <w:br/>
        <w:br/>
        <w:t>【怎么讲，约2分钟】成本和SLA要用交付语言讲。客户不只关心答案好不好，还关心响应多快、一天能处理多少、调用成本多少、系统慢了怎么办、模型贵了怎么办。FDE要能设计模型路由、缓存、限流、降级和人工兜底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【概念加深，约1分钟】AI系统的成本不只是Token。还包括检索、存储、工具调用、人工审核、运维监控、失败重试和客户等待成本。FDE要用总成本视角设计方案。</w:t>
        <w:br/>
        <w:br/>
        <w:t>【常见误区，约1分钟】不要所有任务都用最强模型。低风险分类、简单抽取、高频查询可以用轻量模型或规则；复杂推理和高价值任务才使用强模型，并保留人审。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练习”这个标签，而是一个动作：下次客户说“数字员工已经能跑了”时，你要继续问它接入哪些系统、字段如何映射、谁授权、怎么回写、如何监控、如何复盘。成本与SLA讲完后，我们把方法映射到Claude、OpenAI、腾讯和WEI体系。</w:t>
      </w:r>
    </w:p>
    <w:p>
      <w:r>
        <w:rPr>
          <w:b/>
        </w:rPr>
        <w:t>互动问题：</w:t>
      </w:r>
      <w:r>
        <w:t>请学员为一个数字员工写出延迟目标、成本阈值和降级策略。</w:t>
      </w:r>
    </w:p>
    <w:p>
      <w:r>
        <w:rPr>
          <w:b/>
        </w:rPr>
        <w:t>过渡语：</w:t>
      </w:r>
      <w:r>
        <w:t>成本与SLA讲完后，我们把方法映射到Claude、OpenAI、腾讯和WEI体系。</w:t>
      </w:r>
    </w:p>
    <w:p>
      <w:pPr>
        <w:pStyle w:val="Heading2"/>
      </w:pPr>
      <w:r>
        <w:t>Slide 48｜平台实践与集成工作坊（约2分钟）</w:t>
      </w:r>
    </w:p>
    <w:p>
      <w:r>
        <w:rPr>
          <w:b/>
        </w:rPr>
        <w:t>本页目的：</w:t>
      </w:r>
      <w:r>
        <w:t>把系统集成抽象落到Claude、OpenAI、腾讯和WEI交付体系。</w:t>
      </w:r>
    </w:p>
    <w:p>
      <w:r>
        <w:rPr>
          <w:b/>
        </w:rPr>
        <w:t>屏幕内容：</w:t>
      </w:r>
      <w:r>
        <w:t>平台；交付；运营</w:t>
      </w:r>
    </w:p>
    <w:p>
      <w:r>
        <w:rPr>
          <w:b/>
        </w:rPr>
        <w:t>讲师逐字稿：</w:t>
      </w:r>
      <w:r>
        <w:t>【开场，约40秒】各位看这一页，标题是“平台实践与集成工作坊”。这一页要训练的不是记住一个系统集成术语，而是让FDE在企业现场能判断：数字员工要接入哪些系统、读取哪些字段、写回哪些结果、留下哪些日志、进入哪个运营看板。请先记住本页核心句：把系统集成抽象落到Claude、OpenAI、腾讯和WEI交付体系。接下来我会把它落到系统版图、数据模型、身份权限、事件触发和运营闭环上。</w:t>
        <w:br/>
        <w:br/>
        <w:t>【概念展开，约1分30秒】屏幕上的关键词是：平台；交付；运营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平台实践不能变成按钮教学。Claude、OpenAI、腾讯和WEI生态能力都会更新，抽象不变：系统、对象、字段、身份、事件、日志、看板。工作坊要证明学员能交付系统集成与运营闭环方案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概念加深，约1分钟】平台实践要用同一张系统集成图映射：Claude可强调MCP与工具连接，OpenAI可强调Agents、Tools、Tracing和Evals，腾讯可强调ADP、CloudBase、企微和企业云，WEI体系可强调模型聚合、数字员工代养和运营闭环。</w:t>
        <w:br/>
        <w:br/>
        <w:t>【常见误区，约1分钟】不要让学员认为系统集成必须先大规模私有化。很多第一版闭环可以通过轻量API、Webhook、表格、企微和半自动同步跑起来，关键是边界清楚、指标清楚、可持续优化。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【收束，约30秒】所以这一页最后要带走的不是“Part 7”这个标签，而是一个动作：下次客户说“数字员工已经能跑了”时，你要继续问它接入哪些系统、字段如何映射、谁授权、怎么回写、如何监控、如何复盘。下一章会进一步进入企业AI项目交付管理、客户成功和商业化复制。</w:t>
      </w:r>
    </w:p>
    <w:p>
      <w:r>
        <w:rPr>
          <w:b/>
        </w:rPr>
        <w:t>互动问题：</w:t>
      </w:r>
      <w:r>
        <w:t>请学员说明同一个集成闭环如何落到Claude、OpenAI、腾讯和WEI BOT。</w:t>
      </w:r>
    </w:p>
    <w:p>
      <w:r>
        <w:rPr>
          <w:b/>
        </w:rPr>
        <w:t>过渡语：</w:t>
      </w:r>
      <w:r>
        <w:t>下一章会进一步进入企业AI项目交付管理、客户成功和商业化复制。</w:t>
      </w:r>
    </w:p>
    <w:p>
      <w:pPr>
        <w:pStyle w:val="Heading2"/>
      </w:pPr>
      <w:r>
        <w:t>Slide 49｜Claude体系：MCP、工具使用与企业连接（约6分钟）</w:t>
      </w:r>
    </w:p>
    <w:p>
      <w:r>
        <w:rPr>
          <w:b/>
        </w:rPr>
        <w:t>本页目的：</w:t>
      </w:r>
      <w:r>
        <w:t>Claude可通过工具使用和MCP式连接思路接入外部系统。</w:t>
      </w:r>
    </w:p>
    <w:p>
      <w:r>
        <w:rPr>
          <w:b/>
        </w:rPr>
        <w:t>屏幕内容：</w:t>
      </w:r>
      <w:r>
        <w:t>MCP；Tool use；长上下文；Prompt缓存；人工确认</w:t>
      </w:r>
    </w:p>
    <w:p>
      <w:r>
        <w:rPr>
          <w:b/>
        </w:rPr>
        <w:t>讲师逐字稿：</w:t>
      </w:r>
      <w:r>
        <w:t>【开场，约40秒】各位看这一页，标题是“Claude体系：MCP、工具使用与企业连接”。这一页要训练的不是记住一个系统集成术语，而是让FDE在企业现场能判断：数字员工要接入哪些系统、读取哪些字段、写回哪些结果、留下哪些日志、进入哪个运营看板。请先记住本页核心句：Claude可通过工具使用和MCP式连接思路接入外部系统。接下来我会把它落到系统版图、数据模型、身份权限、事件触发和运营闭环上。</w:t>
        <w:br/>
        <w:br/>
        <w:t>【概念展开，约1分30秒】屏幕上的关键词是：MCP；Tool use；长上下文；Prompt缓存；人工确认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平台实践不能变成按钮教学。Claude、OpenAI、腾讯和WEI生态能力都会更新，抽象不变：系统、对象、字段、身份、事件、日志、看板。工作坊要证明学员能交付系统集成与运营闭环方案。</w:t>
        <w:br/>
        <w:br/>
        <w:t>【怎么讲，约2分钟】平台对照要避免站队。Claude的MCP和工具使用、OpenAI的Agents和Tracing、腾讯的ADP与CloudBase、WEI BOT的数字员工代养，都可以承载系统集成闭环。FDE要能把同一份系统集成方案迁移到不同平台。</w:t>
        <w:br/>
        <w:br/>
        <w:t>【概念加深，约1分钟】平台实践要用同一张系统集成图映射：Claude可强调MCP与工具连接，OpenAI可强调Agents、Tools、Tracing和Evals，腾讯可强调ADP、CloudBase、企微和企业云，WEI体系可强调模型聚合、数字员工代养和运营闭环。</w:t>
        <w:br/>
        <w:br/>
        <w:t>【常见误区，约1分钟】不要让学员认为系统集成必须先大规模私有化。很多第一版闭环可以通过轻量API、Webhook、表格、企微和半自动同步跑起来，关键是边界清楚、指标清楚、可持续优化。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Claude”这个标签，而是一个动作：下次客户说“数字员工已经能跑了”时，你要继续问它接入哪些系统、字段如何映射、谁授权、怎么回写、如何监控、如何复盘。下一章会进一步进入企业AI项目交付管理、客户成功和商业化复制。</w:t>
      </w:r>
    </w:p>
    <w:p>
      <w:r>
        <w:rPr>
          <w:b/>
        </w:rPr>
        <w:t>互动问题：</w:t>
      </w:r>
      <w:r>
        <w:t>请学员说明同一个集成闭环如何落到Claude、OpenAI、腾讯和WEI BOT。</w:t>
      </w:r>
    </w:p>
    <w:p>
      <w:r>
        <w:rPr>
          <w:b/>
        </w:rPr>
        <w:t>过渡语：</w:t>
      </w:r>
      <w:r>
        <w:t>下一章会进一步进入企业AI项目交付管理、客户成功和商业化复制。</w:t>
      </w:r>
    </w:p>
    <w:p>
      <w:pPr>
        <w:pStyle w:val="Heading2"/>
      </w:pPr>
      <w:r>
        <w:t>Slide 50｜OpenAI体系：Agents、Tools、Tracing与评估（约6分钟）</w:t>
      </w:r>
    </w:p>
    <w:p>
      <w:r>
        <w:rPr>
          <w:b/>
        </w:rPr>
        <w:t>本页目的：</w:t>
      </w:r>
      <w:r>
        <w:t>OpenAI生态适合工具化Agent、运行追踪、评估和可观测性。</w:t>
      </w:r>
    </w:p>
    <w:p>
      <w:r>
        <w:rPr>
          <w:b/>
        </w:rPr>
        <w:t>屏幕内容：</w:t>
      </w:r>
      <w:r>
        <w:t>Agents；Tools；Tracing；Evals；File Search</w:t>
      </w:r>
    </w:p>
    <w:p>
      <w:r>
        <w:rPr>
          <w:b/>
        </w:rPr>
        <w:t>讲师逐字稿：</w:t>
      </w:r>
      <w:r>
        <w:t>【开场，约40秒】各位看这一页，标题是“OpenAI体系：Agents、Tools、Tracing与评估”。这一页要训练的不是记住一个系统集成术语，而是让FDE在企业现场能判断：数字员工要接入哪些系统、读取哪些字段、写回哪些结果、留下哪些日志、进入哪个运营看板。请先记住本页核心句：OpenAI生态适合工具化Agent、运行追踪、评估和可观测性。接下来我会把它落到系统版图、数据模型、身份权限、事件触发和运营闭环上。</w:t>
        <w:br/>
        <w:br/>
        <w:t>【概念展开，约1分30秒】屏幕上的关键词是：Agents；Tools；Tracing；Evals；File Search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平台实践不能变成按钮教学。Claude、OpenAI、腾讯和WEI生态能力都会更新，抽象不变：系统、对象、字段、身份、事件、日志、看板。工作坊要证明学员能交付系统集成与运营闭环方案。</w:t>
        <w:br/>
        <w:br/>
        <w:t>【怎么讲，约2分钟】观测运营要讲成业务资产。日志不是给工程师看的杂项，而是判断数字员工是否有效、是否安全、是否值得扩大的证据。FDE要让学员把日志转成看板，把失败样本转成改进任务。</w:t>
        <w:br/>
        <w:br/>
        <w:t>【概念加深，约1分钟】平台实践要用同一张系统集成图映射：Claude可强调MCP与工具连接，OpenAI可强调Agents、Tools、Tracing和Evals，腾讯可强调ADP、CloudBase、企微和企业云，WEI体系可强调模型聚合、数字员工代养和运营闭环。</w:t>
        <w:br/>
        <w:br/>
        <w:t>【常见误区，约1分钟】不要让学员认为系统集成必须先大规模私有化。很多第一版闭环可以通过轻量API、Webhook、表格、企微和半自动同步跑起来，关键是边界清楚、指标清楚、可持续优化。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OpenAI”这个标签，而是一个动作：下次客户说“数字员工已经能跑了”时，你要继续问它接入哪些系统、字段如何映射、谁授权、怎么回写、如何监控、如何复盘。下一章会进一步进入企业AI项目交付管理、客户成功和商业化复制。</w:t>
      </w:r>
    </w:p>
    <w:p>
      <w:r>
        <w:rPr>
          <w:b/>
        </w:rPr>
        <w:t>互动问题：</w:t>
      </w:r>
      <w:r>
        <w:t>请学员说明同一个集成闭环如何落到Claude、OpenAI、腾讯和WEI BOT。</w:t>
      </w:r>
    </w:p>
    <w:p>
      <w:r>
        <w:rPr>
          <w:b/>
        </w:rPr>
        <w:t>过渡语：</w:t>
      </w:r>
      <w:r>
        <w:t>下一章会进一步进入企业AI项目交付管理、客户成功和商业化复制。</w:t>
      </w:r>
    </w:p>
    <w:p>
      <w:pPr>
        <w:pStyle w:val="Heading2"/>
      </w:pPr>
      <w:r>
        <w:t>Slide 51｜腾讯体系：ADP、CloudBase、企微与企业云（约6分钟）</w:t>
      </w:r>
    </w:p>
    <w:p>
      <w:r>
        <w:rPr>
          <w:b/>
        </w:rPr>
        <w:t>本页目的：</w:t>
      </w:r>
      <w:r>
        <w:t>腾讯生态贴近国内企业系统、应用开发、知识库和企微入口。</w:t>
      </w:r>
    </w:p>
    <w:p>
      <w:r>
        <w:rPr>
          <w:b/>
        </w:rPr>
        <w:t>屏幕内容：</w:t>
      </w:r>
      <w:r>
        <w:t>ADP；CloudBase；企微；知识库；工作流</w:t>
      </w:r>
    </w:p>
    <w:p>
      <w:r>
        <w:rPr>
          <w:b/>
        </w:rPr>
        <w:t>讲师逐字稿：</w:t>
      </w:r>
      <w:r>
        <w:t>【开场，约40秒】各位看这一页，标题是“腾讯体系：ADP、CloudBase、企微与企业云”。这一页要训练的不是记住一个系统集成术语，而是让FDE在企业现场能判断：数字员工要接入哪些系统、读取哪些字段、写回哪些结果、留下哪些日志、进入哪个运营看板。请先记住本页核心句：腾讯生态贴近国内企业系统、应用开发、知识库和企微入口。接下来我会把它落到系统版图、数据模型、身份权限、事件触发和运营闭环上。</w:t>
        <w:br/>
        <w:br/>
        <w:t>【概念展开，约1分30秒】屏幕上的关键词是：ADP；CloudBase；企微；知识库；工作流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平台实践不能变成按钮教学。Claude、OpenAI、腾讯和WEI生态能力都会更新，抽象不变：系统、对象、字段、身份、事件、日志、看板。工作坊要证明学员能交付系统集成与运营闭环方案。</w:t>
        <w:br/>
        <w:br/>
        <w:t>【怎么讲，约2分钟】平台对照要避免站队。Claude的MCP和工具使用、OpenAI的Agents和Tracing、腾讯的ADP与CloudBase、WEI BOT的数字员工代养，都可以承载系统集成闭环。FDE要能把同一份系统集成方案迁移到不同平台。</w:t>
        <w:br/>
        <w:br/>
        <w:t>【概念加深，约1分钟】平台实践要用同一张系统集成图映射：Claude可强调MCP与工具连接，OpenAI可强调Agents、Tools、Tracing和Evals，腾讯可强调ADP、CloudBase、企微和企业云，WEI体系可强调模型聚合、数字员工代养和运营闭环。</w:t>
        <w:br/>
        <w:br/>
        <w:t>【常见误区，约1分钟】不要让学员认为系统集成必须先大规模私有化。很多第一版闭环可以通过轻量API、Webhook、表格、企微和半自动同步跑起来，关键是边界清楚、指标清楚、可持续优化。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腾讯”这个标签，而是一个动作：下次客户说“数字员工已经能跑了”时，你要继续问它接入哪些系统、字段如何映射、谁授权、怎么回写、如何监控、如何复盘。下一章会进一步进入企业AI项目交付管理、客户成功和商业化复制。</w:t>
      </w:r>
    </w:p>
    <w:p>
      <w:r>
        <w:rPr>
          <w:b/>
        </w:rPr>
        <w:t>互动问题：</w:t>
      </w:r>
      <w:r>
        <w:t>请学员说明同一个集成闭环如何落到Claude、OpenAI、腾讯和WEI BOT。</w:t>
      </w:r>
    </w:p>
    <w:p>
      <w:r>
        <w:rPr>
          <w:b/>
        </w:rPr>
        <w:t>过渡语：</w:t>
      </w:r>
      <w:r>
        <w:t>下一章会进一步进入企业AI项目交付管理、客户成功和商业化复制。</w:t>
      </w:r>
    </w:p>
    <w:p>
      <w:pPr>
        <w:pStyle w:val="Heading2"/>
      </w:pPr>
      <w:r>
        <w:t>Slide 52｜WEI数字员工运营闭环（约7分钟）</w:t>
      </w:r>
    </w:p>
    <w:p>
      <w:r>
        <w:rPr>
          <w:b/>
        </w:rPr>
        <w:t>本页目的：</w:t>
      </w:r>
      <w:r>
        <w:t>WEI体系可把模型算力、数字员工代养、咨询交付和孵化运营合成闭环。</w:t>
      </w:r>
    </w:p>
    <w:p>
      <w:r>
        <w:rPr>
          <w:b/>
        </w:rPr>
        <w:t>屏幕内容：</w:t>
      </w:r>
      <w:r>
        <w:t>WEI API；WEI BOT；WEI CONSULTING；WEI SPACE；WEI CAPITAL；OPC模板</w:t>
      </w:r>
    </w:p>
    <w:p>
      <w:r>
        <w:rPr>
          <w:b/>
        </w:rPr>
        <w:t>讲师逐字稿：</w:t>
      </w:r>
      <w:r>
        <w:t>【开场，约40秒】各位看这一页，标题是“WEI数字员工运营闭环”。这一页要训练的不是记住一个系统集成术语，而是让FDE在企业现场能判断：数字员工要接入哪些系统、读取哪些字段、写回哪些结果、留下哪些日志、进入哪个运营看板。请先记住本页核心句：WEI体系可把模型算力、数字员工代养、咨询交付和孵化运营合成闭环。接下来我会把它落到系统版图、数据模型、身份权限、事件触发和运营闭环上。</w:t>
        <w:br/>
        <w:br/>
        <w:t>【概念展开，约1分30秒】屏幕上的关键词是：WEI API；WEI BOT；WEI CONSULTING；WEI SPACE；WEI CAPITAL；OPC模板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平台实践不能变成按钮教学。Claude、OpenAI、腾讯和WEI生态能力都会更新，抽象不变：系统、对象、字段、身份、事件、日志、看板。工作坊要证明学员能交付系统集成与运营闭环方案。</w:t>
        <w:br/>
        <w:br/>
        <w:t>【怎么讲，约2分钟】平台对照要避免站队。Claude的MCP和工具使用、OpenAI的Agents和Tracing、腾讯的ADP与CloudBase、WEI BOT的数字员工代养，都可以承载系统集成闭环。FDE要能把同一份系统集成方案迁移到不同平台。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平台实践要用同一张系统集成图映射：Claude可强调MCP与工具连接，OpenAI可强调Agents、Tools、Tracing和Evals，腾讯可强调ADP、CloudBase、企微和企业云，WEI体系可强调模型聚合、数字员工代养和运营闭环。</w:t>
        <w:br/>
        <w:br/>
        <w:t>【常见误区，约1分钟】不要让学员认为系统集成必须先大规模私有化。很多第一版闭环可以通过轻量API、Webhook、表格、企微和半自动同步跑起来，关键是边界清楚、指标清楚、可持续优化。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WEI”这个标签，而是一个动作：下次客户说“数字员工已经能跑了”时，你要继续问它接入哪些系统、字段如何映射、谁授权、怎么回写、如何监控、如何复盘。下一章会进一步进入企业AI项目交付管理、客户成功和商业化复制。</w:t>
      </w:r>
    </w:p>
    <w:p>
      <w:r>
        <w:rPr>
          <w:b/>
        </w:rPr>
        <w:t>互动问题：</w:t>
      </w:r>
      <w:r>
        <w:t>请学员说明同一个集成闭环如何落到Claude、OpenAI、腾讯和WEI BOT。</w:t>
      </w:r>
    </w:p>
    <w:p>
      <w:r>
        <w:rPr>
          <w:b/>
        </w:rPr>
        <w:t>过渡语：</w:t>
      </w:r>
      <w:r>
        <w:t>下一章会进一步进入企业AI项目交付管理、客户成功和商业化复制。</w:t>
      </w:r>
    </w:p>
    <w:p>
      <w:pPr>
        <w:pStyle w:val="Heading2"/>
      </w:pPr>
      <w:r>
        <w:t>Slide 53｜销售数字员工系统集成蓝图（约8分钟）</w:t>
      </w:r>
    </w:p>
    <w:p>
      <w:r>
        <w:rPr>
          <w:b/>
        </w:rPr>
        <w:t>本页目的：</w:t>
      </w:r>
      <w:r>
        <w:t>把企微、表单、CRM、知识库、运营看板和WEI BOT连接成完整闭环。</w:t>
      </w:r>
    </w:p>
    <w:p>
      <w:r>
        <w:rPr>
          <w:b/>
        </w:rPr>
        <w:t>屏幕内容：</w:t>
      </w:r>
      <w:r>
        <w:t>企微入口；表单线索；CRM读写；知识库；运营看板；WEI BOT代养</w:t>
      </w:r>
    </w:p>
    <w:p>
      <w:r>
        <w:rPr>
          <w:b/>
        </w:rPr>
        <w:t>讲师逐字稿：</w:t>
      </w:r>
      <w:r>
        <w:t>【开场，约40秒】各位看这一页，标题是“销售数字员工系统集成蓝图”。这一页要训练的不是记住一个系统集成术语，而是让FDE在企业现场能判断：数字员工要接入哪些系统、读取哪些字段、写回哪些结果、留下哪些日志、进入哪个运营看板。请先记住本页核心句：把企微、表单、CRM、知识库、运营看板和WEI BOT连接成完整闭环。接下来我会把它落到系统版图、数据模型、身份权限、事件触发和运营闭环上。</w:t>
        <w:br/>
        <w:br/>
        <w:t>【概念展开，约1分30秒】屏幕上的关键词是：企微入口；表单线索；CRM读写；知识库；运营看板；WEI BOT代养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平台实践不能变成按钮教学。Claude、OpenAI、腾讯和WEI生态能力都会更新，抽象不变：系统、对象、字段、身份、事件、日志、看板。工作坊要证明学员能交付系统集成与运营闭环方案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平台实践要用同一张系统集成图映射：Claude可强调MCP与工具连接，OpenAI可强调Agents、Tools、Tracing和Evals，腾讯可强调ADP、CloudBase、企微和企业云，WEI体系可强调模型聚合、数字员工代养和运营闭环。</w:t>
        <w:br/>
        <w:br/>
        <w:t>【常见误区，约1分钟】不要让学员认为系统集成必须先大规模私有化。很多第一版闭环可以通过轻量API、Webhook、表格、企微和半自动同步跑起来，关键是边界清楚、指标清楚、可持续优化。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案例”这个标签，而是一个动作：下次客户说“数字员工已经能跑了”时，你要继续问它接入哪些系统、字段如何映射、谁授权、怎么回写、如何监控、如何复盘。下一章会进一步进入企业AI项目交付管理、客户成功和商业化复制。</w:t>
      </w:r>
    </w:p>
    <w:p>
      <w:r>
        <w:rPr>
          <w:b/>
        </w:rPr>
        <w:t>互动问题：</w:t>
      </w:r>
      <w:r>
        <w:t>请学员说明同一个集成闭环如何落到Claude、OpenAI、腾讯和WEI BOT。</w:t>
      </w:r>
    </w:p>
    <w:p>
      <w:r>
        <w:rPr>
          <w:b/>
        </w:rPr>
        <w:t>过渡语：</w:t>
      </w:r>
      <w:r>
        <w:t>下一章会进一步进入企业AI项目交付管理、客户成功和商业化复制。</w:t>
      </w:r>
    </w:p>
    <w:p>
      <w:pPr>
        <w:pStyle w:val="Heading2"/>
      </w:pPr>
      <w:r>
        <w:t>Slide 54｜FDE系统集成交付包（约7分钟）</w:t>
      </w:r>
    </w:p>
    <w:p>
      <w:r>
        <w:rPr>
          <w:b/>
        </w:rPr>
        <w:t>本页目的：</w:t>
      </w:r>
      <w:r>
        <w:t>交付包要让客户、技术、运营和WEI团队都能接手。</w:t>
      </w:r>
    </w:p>
    <w:p>
      <w:r>
        <w:rPr>
          <w:b/>
        </w:rPr>
        <w:t>屏幕内容：</w:t>
      </w:r>
      <w:r>
        <w:t>系统版图；字段映射；权限矩阵；事件流程；观测看板；SLA方案；复盘机制</w:t>
      </w:r>
    </w:p>
    <w:p>
      <w:r>
        <w:rPr>
          <w:b/>
        </w:rPr>
        <w:t>讲师逐字稿：</w:t>
      </w:r>
      <w:r>
        <w:t>【开场，约40秒】各位看这一页，标题是“FDE系统集成交付包”。这一页要训练的不是记住一个系统集成术语，而是让FDE在企业现场能判断：数字员工要接入哪些系统、读取哪些字段、写回哪些结果、留下哪些日志、进入哪个运营看板。请先记住本页核心句：交付包要让客户、技术、运营和WEI团队都能接手。接下来我会把它落到系统版图、数据模型、身份权限、事件触发和运营闭环上。</w:t>
        <w:br/>
        <w:br/>
        <w:t>【概念展开，约1分30秒】屏幕上的关键词是：系统版图；字段映射；权限矩阵；事件流程；观测看板；SLA方案；复盘机制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平台实践不能变成按钮教学。Claude、OpenAI、腾讯和WEI生态能力都会更新，抽象不变：系统、对象、字段、身份、事件、日志、看板。工作坊要证明学员能交付系统集成与运营闭环方案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平台实践要用同一张系统集成图映射：Claude可强调MCP与工具连接，OpenAI可强调Agents、Tools、Tracing和Evals，腾讯可强调ADP、CloudBase、企微和企业云，WEI体系可强调模型聚合、数字员工代养和运营闭环。</w:t>
        <w:br/>
        <w:br/>
        <w:t>【常见误区，约1分钟】不要让学员认为系统集成必须先大规模私有化。很多第一版闭环可以通过轻量API、Webhook、表格、企微和半自动同步跑起来，关键是边界清楚、指标清楚、可持续优化。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交付”这个标签，而是一个动作：下次客户说“数字员工已经能跑了”时，你要继续问它接入哪些系统、字段如何映射、谁授权、怎么回写、如何监控、如何复盘。下一章会进一步进入企业AI项目交付管理、客户成功和商业化复制。</w:t>
      </w:r>
    </w:p>
    <w:p>
      <w:r>
        <w:rPr>
          <w:b/>
        </w:rPr>
        <w:t>互动问题：</w:t>
      </w:r>
      <w:r>
        <w:t>请学员说明同一个集成闭环如何落到Claude、OpenAI、腾讯和WEI BOT。</w:t>
      </w:r>
    </w:p>
    <w:p>
      <w:r>
        <w:rPr>
          <w:b/>
        </w:rPr>
        <w:t>过渡语：</w:t>
      </w:r>
      <w:r>
        <w:t>下一章会进一步进入企业AI项目交付管理、客户成功和商业化复制。</w:t>
      </w:r>
    </w:p>
    <w:p>
      <w:pPr>
        <w:pStyle w:val="Heading2"/>
      </w:pPr>
      <w:r>
        <w:t>Slide 55｜产出系统集成与运营闭环方案（约9分钟）</w:t>
      </w:r>
    </w:p>
    <w:p>
      <w:r>
        <w:rPr>
          <w:b/>
        </w:rPr>
        <w:t>本页目的：</w:t>
      </w:r>
      <w:r>
        <w:t>每组把第4章数字员工部署包升级为系统集成与数据闭环方案。</w:t>
      </w:r>
    </w:p>
    <w:p>
      <w:r>
        <w:rPr>
          <w:b/>
        </w:rPr>
        <w:t>屏幕内容：</w:t>
      </w:r>
      <w:r>
        <w:t>系统版图；字段映射；事件触发；权限审计；运营看板；SLA成本</w:t>
      </w:r>
    </w:p>
    <w:p>
      <w:r>
        <w:rPr>
          <w:b/>
        </w:rPr>
        <w:t>讲师逐字稿：</w:t>
      </w:r>
      <w:r>
        <w:t>【开场，约40秒】各位看这一页，标题是“产出系统集成与运营闭环方案”。这一页要训练的不是记住一个系统集成术语，而是让FDE在企业现场能判断：数字员工要接入哪些系统、读取哪些字段、写回哪些结果、留下哪些日志、进入哪个运营看板。请先记住本页核心句：每组把第4章数字员工部署包升级为系统集成与数据闭环方案。接下来我会把它落到系统版图、数据模型、身份权限、事件触发和运营闭环上。</w:t>
        <w:br/>
        <w:br/>
        <w:t>【概念展开，约1分30秒】屏幕上的关键词是：系统版图；字段映射；事件触发；权限审计；运营看板；SLA成本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平台实践不能变成按钮教学。Claude、OpenAI、腾讯和WEI生态能力都会更新，抽象不变：系统、对象、字段、身份、事件、日志、看板。工作坊要证明学员能交付系统集成与运营闭环方案。</w:t>
        <w:br/>
        <w:br/>
        <w:t>【怎么讲，约2分钟】系统版图要用客户真实软件环境讲。销售场景可能有表单、企微、CRM、SCRM、BI和飞书/企微群；客服场景可能有官网、工单、知识库、企微和质检系统。FDE要问：哪个系统是事实源，哪个系统负责写回，哪个系统只是入口，哪个系统提供看板。</w:t>
        <w:br/>
        <w:br/>
        <w:t>【案例补强，约1分30秒】这里可以继续用销售数字员工。第4章我们已经设计了线索跟进流程，第5章要问系统闭环：线索来自表单还是企微？客户ID如何统一？CRM里哪个字段代表线索阶段？AI生成的跟进建议写回哪个对象？销售确认动作如何记录？主管看板看响应时长、采纳率还是转化率？这样一问，数字员工才从试点工具变成可运营系统。</w:t>
        <w:br/>
        <w:br/>
        <w:t>【板书动作，约1分钟】请在白板写七个词：系统、对象、字段、身份、事件、日志、看板。然后告诉学员：以后做任何数字员工系统集成，都先问这七个问题。接哪个系统？操作哪个业务对象？读写哪些字段？以谁的身份执行？什么事件触发？日志在哪里？运营看什么指标？</w:t>
        <w:br/>
        <w:br/>
        <w:t>【概念加深，约1分钟】平台实践要用同一张系统集成图映射：Claude可强调MCP与工具连接，OpenAI可强调Agents、Tools、Tracing和Evals，腾讯可强调ADP、CloudBase、企微和企业云，WEI体系可强调模型聚合、数字员工代养和运营闭环。</w:t>
        <w:br/>
        <w:br/>
        <w:t>【常见误区，约1分钟】不要让学员认为系统集成必须先大规模私有化。很多第一版闭环可以通过轻量API、Webhook、表格、企微和半自动同步跑起来，关键是边界清楚、指标清楚、可持续优化。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课堂追问，约1分钟】可以停下来问：如果数字员工输出错了，是模型问题、字段映射问题、权限问题、事件重复问题，还是系统数据过期问题？请学员至少说出四种可能。这个追问能训练他们从系统视角定位问题。</w:t>
        <w:br/>
        <w:br/>
        <w:t>【落地提醒，约1分钟】系统集成要避免一开始就追求全量接入。第一版围绕MVP闭环，只接必须系统、必须字段、必须事件和必须看板。先跑通一个可观测闭环，再逐步扩展系统范围。</w:t>
        <w:br/>
        <w:br/>
        <w:t>【复盘动作，约1分钟】讲完这一页后，让学员用一句客户现场语言复述。例如：“我们不是把所有系统都接上，而是先围绕销售线索数字员工，接入企微、表单和CRM的核心字段，完成触发、判断、回写和复盘闭环。”</w:t>
        <w:br/>
        <w:br/>
        <w:t>【收束，约30秒】所以这一页最后要带走的不是“工作坊”这个标签，而是一个动作：下次客户说“数字员工已经能跑了”时，你要继续问它接入哪些系统、字段如何映射、谁授权、怎么回写、如何监控、如何复盘。下一章会进一步进入企业AI项目交付管理、客户成功和商业化复制。</w:t>
      </w:r>
    </w:p>
    <w:p>
      <w:r>
        <w:rPr>
          <w:b/>
        </w:rPr>
        <w:t>互动问题：</w:t>
      </w:r>
      <w:r>
        <w:t>请学员说明同一个集成闭环如何落到Claude、OpenAI、腾讯和WEI BOT。</w:t>
      </w:r>
    </w:p>
    <w:p>
      <w:r>
        <w:rPr>
          <w:b/>
        </w:rPr>
        <w:t>过渡语：</w:t>
      </w:r>
      <w:r>
        <w:t>下一章会进一步进入企业AI项目交付管理、客户成功和商业化复制。</w:t>
      </w:r>
    </w:p>
    <w:p>
      <w:pPr>
        <w:pStyle w:val="Heading2"/>
      </w:pPr>
      <w:r>
        <w:t>Slide 56｜从数字员工试点到企业运营闭环（约2分钟）</w:t>
      </w:r>
    </w:p>
    <w:p>
      <w:r>
        <w:rPr>
          <w:b/>
        </w:rPr>
        <w:t>本页目的：</w:t>
      </w:r>
      <w:r>
        <w:t>FDE真正的价值，是让AI部署持续产生业务数据、持续优化、持续复制。</w:t>
      </w:r>
    </w:p>
    <w:p>
      <w:r>
        <w:rPr>
          <w:b/>
        </w:rPr>
        <w:t>屏幕内容：</w:t>
      </w:r>
      <w:r>
        <w:t>接入；回写；观测；优化</w:t>
      </w:r>
    </w:p>
    <w:p>
      <w:r>
        <w:rPr>
          <w:b/>
        </w:rPr>
        <w:t>讲师逐字稿：</w:t>
      </w:r>
      <w:r>
        <w:t>【开场，约40秒】各位看这一页，标题是“从数字员工试点到企业运营闭环”。这一页要训练的不是记住一个系统集成术语，而是让FDE在企业现场能判断：数字员工要接入哪些系统、读取哪些字段、写回哪些结果、留下哪些日志、进入哪个运营看板。请先记住本页核心句：FDE真正的价值，是让AI部署持续产生业务数据、持续优化、持续复制。接下来我会把它落到系统版图、数据模型、身份权限、事件触发和运营闭环上。</w:t>
        <w:br/>
        <w:br/>
        <w:t>【概念展开，约1分30秒】屏幕上的关键词是：接入；回写；观测；优化。讲这些词时，不要像念清单一样念过去。FDE要把每个词翻译成系统集成动作：哪个系统是数据源，哪个字段是主键，什么事件触发流程，谁有权限读写，结果写回哪里，日志如何留存，指标如何进入运营复盘。只有这样，学员才会理解系统集成不是接API，而是建设数据闭环。</w:t>
        <w:br/>
        <w:br/>
        <w:t>【为什么这样讲，约1分30秒】平台实践不能变成按钮教学。Claude、OpenAI、腾讯和WEI生态能力都会更新，抽象不变：系统、对象、字段、身份、事件、日志、看板。工作坊要证明学员能交付系统集成与运营闭环方案。</w:t>
        <w:br/>
        <w:br/>
        <w:t>【怎么讲，约2分钟】这一页要反复把概念落到FDE现场问法。每讲一个关键词，就补一句现场追问：系统是谁，字段是什么，权限谁批，事件怎么来，日志在哪里，看板看什么，如何复盘。这样学员会形成系统集成与数据闭环的肌肉记忆。</w:t>
        <w:br/>
        <w:br/>
        <w:t>【概念加深，约1分钟】平台实践要用同一张系统集成图映射：Claude可强调MCP与工具连接，OpenAI可强调Agents、Tools、Tracing和Evals，腾讯可强调ADP、CloudBase、企微和企业云，WEI体系可强调模型聚合、数字员工代养和运营闭环。</w:t>
        <w:br/>
        <w:br/>
        <w:t>【常见误区，约1分钟】不要让学员认为系统集成必须先大规模私有化。很多第一版闭环可以通过轻量API、Webhook、表格、企微和半自动同步跑起来，关键是边界清楚、指标清楚、可持续优化。</w:t>
        <w:br/>
        <w:br/>
        <w:t>【延伸背景，约1分钟】企业AI从试点走向规模化时，最容易暴露的是系统和数据问题。个人工具可以靠手工复制粘贴，试点可以靠Excel导入导出，但企业级数字员工必须接入事实源系统、统一字段口径、按权限读写、把结果回写并进入运营看板。</w:t>
        <w:br/>
        <w:br/>
        <w:t>【讲师内心判断，约1分钟】如果学员只说“接CRM就好了”，说明还停在接口层。你要追问：CRM里哪个对象，哪个字段，谁有权限，写回后是否触发流程，失败如何补偿，日志谁看，指标如何复盘。能回答这些问题，才进入系统集成层。</w:t>
        <w:br/>
        <w:br/>
        <w:t>【收束，约30秒】所以这一页最后要带走的不是“本章收束”这个标签，而是一个动作：下次客户说“数字员工已经能跑了”时，你要继续问它接入哪些系统、字段如何映射、谁授权、怎么回写、如何监控、如何复盘。下一章会进一步进入企业AI项目交付管理、客户成功和商业化复制。</w:t>
      </w:r>
    </w:p>
    <w:p>
      <w:r>
        <w:rPr>
          <w:b/>
        </w:rPr>
        <w:t>互动问题：</w:t>
      </w:r>
      <w:r>
        <w:t>请学员说明同一个集成闭环如何落到Claude、OpenAI、腾讯和WEI BOT。</w:t>
      </w:r>
    </w:p>
    <w:p>
      <w:r>
        <w:rPr>
          <w:b/>
        </w:rPr>
        <w:t>过渡语：</w:t>
      </w:r>
      <w:r>
        <w:t>下一章会进一步进入企业AI项目交付管理、客户成功和商业化复制。</w:t>
      </w:r>
    </w:p>
    <w:p>
      <w:pPr>
        <w:pStyle w:val="Heading1"/>
      </w:pPr>
      <w:r>
        <w:t>四、课堂练习与模板</w:t>
      </w:r>
    </w:p>
    <w:p>
      <w:pPr>
        <w:pStyle w:val="Heading2"/>
      </w:pPr>
      <w:r>
        <w:t>4.1 系统版图与集成契约模板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系统类型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系统名称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业务Owner</w:t>
            </w:r>
          </w:p>
        </w:tc>
        <w:tc>
          <w:tcPr>
            <w:tcW w:type="dxa" w:w="10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事实源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读/写动作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接入方式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主要风险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入口系统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企微/飞书/钉钉/门户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业务系统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CRM/工单/OA/ERP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知识系统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知识库/文档/网盘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数据系统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BI/数仓/日志平台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AI平台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Claude/OpenAI/腾讯/WEI BOT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运营系统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看板/告警/工单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r>
        <w:t>讲师检查重点：学员不能只写系统名称，要能说清哪个系统是事实源，AI只是读取还是会写回，谁批准权限，失败后谁接手。</w:t>
      </w:r>
    </w:p>
    <w:p>
      <w:pPr>
        <w:pStyle w:val="Heading2"/>
      </w:pPr>
      <w:r>
        <w:t>4.2 字段映射与数据字典模板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0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业务对象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源系统字段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目标系统字段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字段含义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转换规则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校验规则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异常处理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线索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订单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工单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员工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跟进记录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r>
        <w:t>讲师检查重点：字段映射不是技术表格，而是业务口径治理。只要出现状态、等级、金额、负责人、客户ID、时间等字段，就必须追问主键、枚举、口径、更新时间和回写责任。</w:t>
      </w:r>
    </w:p>
    <w:p>
      <w:pPr>
        <w:pStyle w:val="Heading2"/>
      </w:pPr>
      <w:r>
        <w:t>4.3 权限矩阵与审计链模板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角色/身份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数据范围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允许读取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允许写入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审批条件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脱敏策略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审计字段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r>
        <w:t>讲师检查重点：生产部署不能用管理员账号偷懒。学员必须把角色、数据范围、动作权限、审批条件和审计字段分开写，避免一句“有权限即可”掩盖风险。</w:t>
      </w:r>
    </w:p>
    <w:p>
      <w:pPr>
        <w:pStyle w:val="Heading2"/>
      </w:pPr>
      <w:r>
        <w:t>4.4 事件触发与失败补偿模板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触发源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事件字段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处理方式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幂等Key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失败重试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补偿动作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回写位置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企微消息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CRM状态变化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工单创建/更新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OA审批完成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定时任务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异常告警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r>
        <w:t>讲师检查重点：事件驱动方案必须能回答重复事件怎么办、乱序事件怎么办、调用失败怎么办、用户撤回或业务状态变化怎么办。</w:t>
      </w:r>
    </w:p>
    <w:p>
      <w:pPr>
        <w:pStyle w:val="Heading2"/>
      </w:pPr>
      <w:r>
        <w:t>4.5 运营看板与SLA模板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指标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口径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当前基线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目标阈值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告警规则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Owner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复盘频率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任务完成率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采纳率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人工接管率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错误率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平均延迟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单次成本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业务转化指标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r>
        <w:t>讲师检查重点：看板不能只看调用量，要能解释业务结果、质量风险、成本压力和用户体验。没有复盘频率和Owner的指标不能算运营指标。</w:t>
      </w:r>
    </w:p>
    <w:p>
      <w:pPr>
        <w:pStyle w:val="Heading2"/>
      </w:pPr>
      <w:r>
        <w:t>4.6 测验题与参考答案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题目</w:t>
            </w:r>
          </w:p>
        </w:tc>
        <w:tc>
          <w:tcPr>
            <w:tcW w:type="dxa" w:w="51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参考答案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为什么系统版图比接口清单更重要？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系统版图能说明事实源、Owner、读写边界、权限路径和运营责任；接口清单只能说明技术连接点。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字段映射表至少要包含什么？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业务对象、源字段、目标字段、业务含义、转换规则、校验规则、异常处理和Owner。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为什么不能用管理员账号接入生产系统？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管理员账号破坏最小权限和审计链，一旦出错无法定位责任，也无法满足企业合规要求。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事件驱动流程为什么要设计幂等？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企业事件可能重复、乱序、超时或重放，没有幂等Key和状态检查就可能重复写回或错误执行。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运营看板至少覆盖哪五类指标？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业务价值、质量效果、风险边界、成本性能和用户体验。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FDE系统集成交付包至少包含什么？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系统版图、集成契约、字段映射、权限矩阵、事件流程、日志审计、运营看板、SLA与复盘机制。</w:t>
            </w:r>
          </w:p>
        </w:tc>
      </w:tr>
    </w:tbl>
    <w:p/>
    <w:p>
      <w:pPr>
        <w:pStyle w:val="Heading1"/>
      </w:pPr>
      <w:r>
        <w:t>五、参考资料与来源说明</w:t>
      </w:r>
    </w:p>
    <w:p>
      <w:r>
        <w:t>本章内容参考Claude、OpenAI、腾讯云等官方文档中关于MCP、工具调用、Agent开发、追踪评估、API网关、Serverless应用开发和企业智能体平台的公开资料，并做了FDE岗位化转译。课程重点不是复述产品文档，而是形成跨平台可迁移的系统集成、字段治理、身份权限和数据闭环运营方法。</w:t>
      </w:r>
    </w:p>
    <w:p>
      <w:pPr>
        <w:pStyle w:val="ListBullet"/>
      </w:pPr>
      <w:r>
        <w:rPr>
          <w:b/>
        </w:rPr>
        <w:t>Anthropic Docs - Tool use：</w:t>
      </w:r>
      <w:r>
        <w:t>https://docs.anthropic.com/en/docs/build-with-claude/tool-use/overview</w:t>
      </w:r>
    </w:p>
    <w:p>
      <w:pPr>
        <w:pStyle w:val="ListBullet"/>
      </w:pPr>
      <w:r>
        <w:rPr>
          <w:b/>
        </w:rPr>
        <w:t>Anthropic Docs - Model Context Protocol：</w:t>
      </w:r>
      <w:r>
        <w:t>https://docs.anthropic.com/en/docs/mcp</w:t>
      </w:r>
    </w:p>
    <w:p>
      <w:pPr>
        <w:pStyle w:val="ListBullet"/>
      </w:pPr>
      <w:r>
        <w:rPr>
          <w:b/>
        </w:rPr>
        <w:t>OpenAI Docs - Agents：</w:t>
      </w:r>
      <w:r>
        <w:t>https://platform.openai.com/docs/guides/agents</w:t>
      </w:r>
    </w:p>
    <w:p>
      <w:pPr>
        <w:pStyle w:val="ListBullet"/>
      </w:pPr>
      <w:r>
        <w:rPr>
          <w:b/>
        </w:rPr>
        <w:t>OpenAI Docs - Function calling：</w:t>
      </w:r>
      <w:r>
        <w:t>https://platform.openai.com/docs/guides/function-calling</w:t>
      </w:r>
    </w:p>
    <w:p>
      <w:pPr>
        <w:pStyle w:val="ListBullet"/>
      </w:pPr>
      <w:r>
        <w:rPr>
          <w:b/>
        </w:rPr>
        <w:t>OpenAI Docs - Agents Integrations and Observability：</w:t>
      </w:r>
      <w:r>
        <w:t>https://developers.openai.com/api/docs/guides/agents/integrations-observability</w:t>
      </w:r>
    </w:p>
    <w:p>
      <w:pPr>
        <w:pStyle w:val="ListBullet"/>
      </w:pPr>
      <w:r>
        <w:rPr>
          <w:b/>
        </w:rPr>
        <w:t>Tencent Cloud - Agent Development Platform：</w:t>
      </w:r>
      <w:r>
        <w:t>https://cloud.tencent.com/product/adp</w:t>
      </w:r>
    </w:p>
    <w:p>
      <w:pPr>
        <w:pStyle w:val="ListBullet"/>
      </w:pPr>
      <w:r>
        <w:rPr>
          <w:b/>
        </w:rPr>
        <w:t>Tencent Cloud - CloudBase：</w:t>
      </w:r>
      <w:r>
        <w:t>https://cloud.tencent.com/product/tcb</w:t>
      </w:r>
    </w:p>
    <w:p>
      <w:pPr>
        <w:pStyle w:val="ListBullet"/>
      </w:pPr>
      <w:r>
        <w:rPr>
          <w:b/>
        </w:rPr>
        <w:t>Tencent Cloud - API Gateway：</w:t>
      </w:r>
      <w:r>
        <w:t>https://cloud.tencent.com/product/apigw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