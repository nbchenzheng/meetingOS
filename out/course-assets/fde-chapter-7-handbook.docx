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WEI SPACE FDE前端部署工程师训练营</w:t>
      </w:r>
    </w:p>
    <w:p>
      <w:pPr>
        <w:pStyle w:val="Title"/>
      </w:pPr>
      <w:r>
        <w:t>第7章 综合项目实战、认证路演与就业孵化</w:t>
      </w:r>
    </w:p>
    <w:p>
      <w:pPr>
        <w:pStyle w:val="Subtitle"/>
      </w:pPr>
      <w:r>
        <w:t>课程课本 + 讲师知识底稿 + 逐页PPT讲师逐字稿 + 课堂练习模板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4F7FA"/>
          </w:tcPr>
          <w:p>
            <w:r>
              <w:rPr>
                <w:rFonts w:eastAsia="Microsoft YaHei"/>
                <w:b/>
                <w:color w:val="0F766E"/>
                <w:sz w:val="21"/>
              </w:rPr>
              <w:t>本章定位</w:t>
              <w:br/>
            </w:r>
            <w:r>
              <w:rPr>
                <w:rFonts w:eastAsia="Microsoft YaHei"/>
                <w:color w:val="111827"/>
                <w:sz w:val="21"/>
              </w:rPr>
              <w:t>本章是FDE训练营收官章，把前6章能力整合为综合项目、作品集、认证路演、就业推荐、OPC孵化和讲师试讲。它不是再讲一堆概念，而是完成从“学员”到“FDE生态成员”的转换。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1656"/>
            <w:shd w:fill="E8EEF5"/>
            <w:vAlign w:val="center"/>
          </w:tcPr>
          <w:p>
            <w:r/>
            <w:r>
              <w:rPr>
                <w:rFonts w:eastAsia="Microsoft YaHei"/>
                <w:b/>
                <w:color w:val="111827"/>
                <w:sz w:val="18"/>
              </w:rPr>
              <w:t>项目</w:t>
            </w:r>
          </w:p>
        </w:tc>
        <w:tc>
          <w:tcPr>
            <w:tcW w:type="dxa" w:w="7704"/>
            <w:shd w:fill="E8EEF5"/>
            <w:vAlign w:val="center"/>
          </w:tcPr>
          <w:p>
            <w:r/>
            <w:r>
              <w:rPr>
                <w:rFonts w:eastAsia="Microsoft YaHei"/>
                <w:b/>
                <w:color w:val="111827"/>
                <w:sz w:val="18"/>
              </w:rPr>
              <w:t>说明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适用对象</w:t>
            </w:r>
          </w:p>
        </w:tc>
        <w:tc>
          <w:tcPr>
            <w:tcW w:type="dxa" w:w="7704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FDE训练营学员、AI交付工程师候选人、企业AI岗位候选人、OPC创业者、讲师候选人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本章时长</w:t>
            </w:r>
          </w:p>
        </w:tc>
        <w:tc>
          <w:tcPr>
            <w:tcW w:type="dxa" w:w="7704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8课时 x 45分钟 = 360分钟，可作为训练营结业实战日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核心输出</w:t>
            </w:r>
          </w:p>
        </w:tc>
        <w:tc>
          <w:tcPr>
            <w:tcW w:type="dxa" w:w="7704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项目选题卡、行业案例拆解图、FDE作品集、路演PPT、认证评分表、就业推荐材料、OPC/讲师路径卡、90天行动计划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承接关系</w:t>
            </w:r>
          </w:p>
        </w:tc>
        <w:tc>
          <w:tcPr>
            <w:tcW w:type="dxa" w:w="7704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承接第6章项目交付管理与商业化复制，进入训练营认证、项目实战、就业推荐和孵化对接</w:t>
            </w:r>
          </w:p>
        </w:tc>
      </w:tr>
    </w:tbl>
    <w:p/>
    <w:p>
      <w:pPr>
        <w:pStyle w:val="Heading1"/>
      </w:pPr>
      <w:r>
        <w:t>一、本章课程总览</w:t>
      </w:r>
    </w:p>
    <w:p>
      <w:r>
        <w:t>第7章的目标是完成FDE训练营的最后一公里：让学员不只“学过AI部署”，而是拿得出项目证据、讲得清业务价值、经得起评委追问，并能进入WEI交付团队、企业岗位、OPC孵化或讲师体系。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024"/>
            <w:shd w:fill="E8EEF5"/>
            <w:vAlign w:val="center"/>
          </w:tcPr>
          <w:p>
            <w:r/>
            <w:r>
              <w:rPr>
                <w:rFonts w:eastAsia="Microsoft YaHei"/>
                <w:b/>
                <w:color w:val="111827"/>
                <w:sz w:val="18"/>
              </w:rPr>
              <w:t>模块</w:t>
            </w:r>
          </w:p>
        </w:tc>
        <w:tc>
          <w:tcPr>
            <w:tcW w:type="dxa" w:w="1224"/>
            <w:shd w:fill="E8EEF5"/>
            <w:vAlign w:val="center"/>
          </w:tcPr>
          <w:p>
            <w:r/>
            <w:r>
              <w:rPr>
                <w:rFonts w:eastAsia="Microsoft YaHei"/>
                <w:b/>
                <w:color w:val="111827"/>
                <w:sz w:val="18"/>
              </w:rPr>
              <w:t>时长</w:t>
            </w:r>
          </w:p>
        </w:tc>
        <w:tc>
          <w:tcPr>
            <w:tcW w:type="dxa" w:w="5112"/>
            <w:shd w:fill="E8EEF5"/>
            <w:vAlign w:val="center"/>
          </w:tcPr>
          <w:p>
            <w:r/>
            <w:r>
              <w:rPr>
                <w:rFonts w:eastAsia="Microsoft YaHei"/>
                <w:b/>
                <w:color w:val="111827"/>
                <w:sz w:val="18"/>
              </w:rPr>
              <w:t>训练重点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0. 训练营收束与实战总图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22 min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把前6章能力汇总为第7章综合项目与人才分流主线。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1. 综合项目选题与团队分工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44 min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用真实企业问题组队，确定项目题目、角色分工、成功标准和现场规则。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2. 企业实战案例拆解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54 min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围绕销售、客服、HR、财务、制造/园区等场景做端到端FDE拆解。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3. 作品集与交付包打磨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55 min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把前6章产物整理成可给企业、评委、孵化器和招聘方看的作品集。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4. 认证路演与评审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54 min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训练10分钟路演、评审问答、评分规则和WEI-FDE认证证据链。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5. 就业推荐与企业面试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47 min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把FDE能力翻译成岗位简历、面试表达、试岗任务和企业推荐材料。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6. OPC创业孵化与讲师试讲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49 min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设计OPC一人公司、孵化器入驻、服务产品包和讲师试讲路径。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7. 毕业行动计划与生态入驻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35 min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完成90天行动计划、作品集归档、社群运营和WEI生态入驻。</w:t>
            </w:r>
          </w:p>
        </w:tc>
      </w:tr>
    </w:tbl>
    <w:p/>
    <w:p>
      <w:pPr>
        <w:pStyle w:val="Heading2"/>
      </w:pPr>
      <w:r>
        <w:t>本章学习目标</w:t>
      </w:r>
    </w:p>
    <w:p>
      <w:pPr>
        <w:pStyle w:val="ListBullet"/>
      </w:pPr>
      <w:r>
        <w:t>能把前6章作业整合为一个端到端FDE综合项目。</w:t>
      </w:r>
    </w:p>
    <w:p>
      <w:pPr>
        <w:pStyle w:val="ListBullet"/>
      </w:pPr>
      <w:r>
        <w:t>能完成项目选题、组队分工、行业案例拆解和实战节奏管理。</w:t>
      </w:r>
    </w:p>
    <w:p>
      <w:pPr>
        <w:pStyle w:val="ListBullet"/>
      </w:pPr>
      <w:r>
        <w:t>能打磨个人作品集和企业可读的FDE交付包。</w:t>
      </w:r>
    </w:p>
    <w:p>
      <w:pPr>
        <w:pStyle w:val="ListBullet"/>
      </w:pPr>
      <w:r>
        <w:t>能完成10分钟项目路演，并应对业务、技术、风险、成本和复制相关追问。</w:t>
      </w:r>
    </w:p>
    <w:p>
      <w:pPr>
        <w:pStyle w:val="ListBullet"/>
      </w:pPr>
      <w:r>
        <w:t>能把FDE能力翻译成就业简历、面试表达和企业推荐材料。</w:t>
      </w:r>
    </w:p>
    <w:p>
      <w:pPr>
        <w:pStyle w:val="ListBullet"/>
      </w:pPr>
      <w:r>
        <w:t>能设计OPC服务包、孵化器入驻材料、讲师试讲方案和90天行动计划。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4F7FA"/>
          </w:tcPr>
          <w:p>
            <w:r>
              <w:rPr>
                <w:rFonts w:eastAsia="Microsoft YaHei"/>
                <w:b/>
                <w:color w:val="0F766E"/>
                <w:sz w:val="21"/>
              </w:rPr>
              <w:t>讲师提示</w:t>
              <w:br/>
            </w:r>
            <w:r>
              <w:rPr>
                <w:rFonts w:eastAsia="Microsoft YaHei"/>
                <w:color w:val="111827"/>
                <w:sz w:val="21"/>
              </w:rPr>
              <w:t>本章要把课堂气质改成“真实评审现场”。讲师不要替学员做漂亮答案，而要不断追问证据：客户是谁，业务痛点是否真实，数据从哪里来，系统是否能接，风险如何控制，验收看什么，下一步机会是什么。</w:t>
            </w:r>
          </w:p>
        </w:tc>
      </w:tr>
    </w:tbl>
    <w:p/>
    <w:p>
      <w:pPr>
        <w:pStyle w:val="Heading1"/>
      </w:pPr>
      <w:r>
        <w:t>二、上半部分：课程课本与讲师知识底稿</w:t>
      </w:r>
    </w:p>
    <w:p>
      <w:pPr>
        <w:pStyle w:val="Heading2"/>
      </w:pPr>
      <w:r>
        <w:t>7.1 第7章为什么必须做综合实战</w:t>
      </w:r>
    </w:p>
    <w:p>
      <w:r>
        <w:t>FDE训练营如果只停在讲授，会培养出会听课的人；只有进入综合项目，才会筛选出能交付的人。第7章把前6章的能力集中到一个可评审项目里：从客户问题到诊断，从上下文到Agent，从系统集成到运营指标，从交付管理到路演分流。讲师要让学员意识到，这一天不是“课程最后一天”，而是他们进入真实机会池的第一天。</w:t>
      </w:r>
    </w:p>
    <w:p>
      <w:pPr>
        <w:pStyle w:val="Heading2"/>
      </w:pPr>
      <w:r>
        <w:t>7.2 项目选题：真实、聚焦、可闭环</w:t>
      </w:r>
    </w:p>
    <w:p>
      <w:r>
        <w:t>项目选题直接决定最终成果质量。好题目不是“给某企业做AI转型”这种宏大叙述，也不是“做一个聊天机器人”这种工具叙述，而是一个具体业务流程中的可闭环场景。它要有业务对象、触发事件、输入上下文、工具动作、结果回写、运营指标和商业价值。讲师要帮助每组把题目压小、压实、压到能在一天内形成作品证据。</w:t>
      </w:r>
    </w:p>
    <w:p>
      <w:pPr>
        <w:pStyle w:val="Heading2"/>
      </w:pPr>
      <w:r>
        <w:t>7.3 行业案例拆解：训练迁移能力</w:t>
      </w:r>
    </w:p>
    <w:p>
      <w:r>
        <w:t>FDE不是只服务单一行业。销售、客服、HR、财务、园区、教育等场景表面不同，底层拆解动作相同：对象是谁，触发在哪，上下文是什么，工具接哪里，结果写哪里，指标看什么，风险在哪里，谁负责复盘。讲师要通过多个案例训练学员迁移能力，让他们能从一个行业模板迁移到另一个客户场景。</w:t>
      </w:r>
    </w:p>
    <w:p>
      <w:pPr>
        <w:pStyle w:val="Heading2"/>
      </w:pPr>
      <w:r>
        <w:t>7.4 作品集：从作业到信任资产</w:t>
      </w:r>
    </w:p>
    <w:p>
      <w:r>
        <w:t>作品集不是作业合集，而是信任资产。企业、客户、孵化器、投资人、讲师负责人看到作品集时，应该能快速判断学员是否理解业务、是否会设计方案、是否有交付意识、是否能控制风险、是否能表达价值。作品集要有个人定位、项目摘要、诊断证据、方案蓝图、交付结果、运营复盘和下一步路径。</w:t>
      </w:r>
    </w:p>
    <w:p>
      <w:pPr>
        <w:pStyle w:val="Heading2"/>
      </w:pPr>
      <w:r>
        <w:t>7.5 认证路演：用10分钟证明交付能力</w:t>
      </w:r>
    </w:p>
    <w:p>
      <w:r>
        <w:t>路演不是把PPT念完，而是把项目价值压缩给评委。好的FDE路演要讲清客户问题、诊断证据、方案蓝图、部署结果、价值数据、风险控制和商业路径。答辩环节要训练学员面对质疑：价值是否真实、数据从哪里来、风险怎么控、成本怎么算、客户谁负责、下一步怎么复制。</w:t>
      </w:r>
    </w:p>
    <w:p>
      <w:pPr>
        <w:pStyle w:val="Heading2"/>
      </w:pPr>
      <w:r>
        <w:t>7.6 就业推荐：把训练营语言翻译成岗位语言</w:t>
      </w:r>
    </w:p>
    <w:p>
      <w:r>
        <w:t>企业招聘方可能不知道FDE训练营的每个模块，但能理解项目经历、业务价值、交付责任和协作能力。因此学员要把“上下文工程”“Agent部署”“数据闭环”等训练营语言，翻译成企业听得懂的岗位语言。就业推荐材料应包含简历、作品集、能力雷达、路演评分、讲师评语和岗位适配建议。</w:t>
      </w:r>
    </w:p>
    <w:p>
      <w:pPr>
        <w:pStyle w:val="Heading2"/>
      </w:pPr>
      <w:r>
        <w:t>7.7 OPC创业、孵化与讲师试讲</w:t>
      </w:r>
    </w:p>
    <w:p>
      <w:r>
        <w:t>并非所有学员都适合同一条路径。创业型学员要把FDE能力打包成诊断包、部署包、运营代养包、企业内训包等服务产品；讲师型学员要展示内容理解、表达结构、案例能力、互动控场和作业点评能力。WEI SPACE可以把这些不同路径接入API、BOT、咨询、空间、资本和产业场景。</w:t>
      </w:r>
    </w:p>
    <w:p>
      <w:pPr>
        <w:pStyle w:val="Heading2"/>
      </w:pPr>
      <w:r>
        <w:t>7.8 毕业不是结束，而是进入生态循环</w:t>
      </w:r>
    </w:p>
    <w:p>
      <w:r>
        <w:t>第7章最后要形成90天行动计划。30天补作品，60天进项目，90天拿机会。学员进入人才库、项目库、讲师库或孵化项目库后，还需要通过社群复盘、案例会、项目招募、企业需求池和认证升级继续成长。讲师要把结课仪式感和行动压力同时给到学员。</w:t>
      </w:r>
    </w:p>
    <w:p>
      <w:pPr>
        <w:pStyle w:val="Heading2"/>
      </w:pPr>
      <w:r>
        <w:t>7.9 讲师知识底稿：讲师要比逐字稿更懂的内容</w:t>
      </w:r>
    </w:p>
    <w:p>
      <w:pPr>
        <w:pStyle w:val="Heading3"/>
      </w:pPr>
      <w:r>
        <w:t>为什么作品集比证书更能筛人</w:t>
      </w:r>
    </w:p>
    <w:p>
      <w:r>
        <w:t>证书解决基础信任，作品集解决能力信任。FDE岗位尤其依赖真实交付判断：是否能识别客户问题，是否能处理业务上下文，是否知道系统接入和风险边界，是否能证明价值。讲师要把证书和作品集结合起来，而不是让学员以为拿证就够。</w:t>
      </w:r>
    </w:p>
    <w:p>
      <w:pPr>
        <w:pStyle w:val="Heading3"/>
      </w:pPr>
      <w:r>
        <w:t>如何在一天内做出高质量综合实战</w:t>
      </w:r>
    </w:p>
    <w:p>
      <w:r>
        <w:t>一天内不可能做完整真实项目，但可以做完整证据链。讲师要控制项目范围，要求每组只做一个MVP场景，并围绕项目章程、诊断、上下文、Agent流程、系统闭环、运营看板、价值报告和路演PPT做最小可评审版本。</w:t>
      </w:r>
    </w:p>
    <w:p>
      <w:pPr>
        <w:pStyle w:val="Heading3"/>
      </w:pPr>
      <w:r>
        <w:t>为什么路演要训练答辩</w:t>
      </w:r>
    </w:p>
    <w:p>
      <w:r>
        <w:t>真实客户和企业面试不会只听陈述，一定会追问。答辩能暴露学员是否真正理解方案，还是只会念PPT。讲师要多问尖锐问题，但点评要落到可修改动作：补数据、补风险、补Owner、补验收、补商业路径。</w:t>
      </w:r>
    </w:p>
    <w:p>
      <w:pPr>
        <w:pStyle w:val="Heading3"/>
      </w:pPr>
      <w:r>
        <w:t>如何做人才分流而不打击学员</w:t>
      </w:r>
    </w:p>
    <w:p>
      <w:r>
        <w:t>分流不是排名羞辱，而是路径匹配。有人适合先进企业就业，有人适合进交付团队，有人适合做OPC，有人适合做助教或青少年讲师。讲师要用作品证据和能力画像给建议，让学员知道下一步怎么补短板。</w:t>
      </w:r>
    </w:p>
    <w:p>
      <w:pPr>
        <w:pStyle w:val="Heading3"/>
      </w:pPr>
      <w:r>
        <w:t>如何把第7章接入WEI SPACE生态</w:t>
      </w:r>
    </w:p>
    <w:p>
      <w:r>
        <w:t>第7章产出的作品集、路演评分和能力雷达可以直接进入人才库、项目库、讲师库、OPC候选库和孵化项目库。后续可以通过黑客松、企业需求池、项目招募、讲师共创、OPC服务包和种子基金形成长期生态。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592"/>
            <w:shd w:fill="E8EEF5"/>
            <w:vAlign w:val="center"/>
          </w:tcPr>
          <w:p>
            <w:r/>
            <w:r>
              <w:rPr>
                <w:rFonts w:eastAsia="Microsoft YaHei"/>
                <w:b/>
                <w:color w:val="111827"/>
                <w:sz w:val="18"/>
              </w:rPr>
              <w:t>学员常见说法</w:t>
            </w:r>
          </w:p>
        </w:tc>
        <w:tc>
          <w:tcPr>
            <w:tcW w:type="dxa" w:w="3672"/>
            <w:shd w:fill="E8EEF5"/>
            <w:vAlign w:val="center"/>
          </w:tcPr>
          <w:p>
            <w:r/>
            <w:r>
              <w:rPr>
                <w:rFonts w:eastAsia="Microsoft YaHei"/>
                <w:b/>
                <w:color w:val="111827"/>
                <w:sz w:val="18"/>
              </w:rPr>
              <w:t>讲师纠偏</w:t>
            </w:r>
          </w:p>
        </w:tc>
        <w:tc>
          <w:tcPr>
            <w:tcW w:type="dxa" w:w="3096"/>
            <w:shd w:fill="E8EEF5"/>
            <w:vAlign w:val="center"/>
          </w:tcPr>
          <w:p>
            <w:r/>
            <w:r>
              <w:rPr>
                <w:rFonts w:eastAsia="Microsoft YaHei"/>
                <w:b/>
                <w:color w:val="111827"/>
                <w:sz w:val="18"/>
              </w:rPr>
              <w:t>背后的知识点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我学完了，能不能直接推荐？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先看作品集、路演、能力雷达和路径匹配。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能力证据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项目太大，一天做不完。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压成一个MVP闭环，做最小可评审版本。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范围控制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我PPT讲得好就行。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路演必须有客户问题、交付证据和评审问答。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认证评审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我想创业，但不知道卖什么。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先从一个行业服务包和一个样板客户开始。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OPC产品化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我想当讲师。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先完成5分钟试讲和一次作业点评。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讲师能力</w:t>
            </w:r>
          </w:p>
        </w:tc>
      </w:tr>
    </w:tbl>
    <w:p/>
    <w:p>
      <w:pPr>
        <w:pStyle w:val="Heading1"/>
      </w:pPr>
      <w:r>
        <w:t>三、下半部分：逐页PPT讲师逐字稿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4F7FA"/>
          </w:tcPr>
          <w:p>
            <w:r>
              <w:rPr>
                <w:rFonts w:eastAsia="Microsoft YaHei"/>
                <w:b/>
                <w:color w:val="0F766E"/>
                <w:sz w:val="21"/>
              </w:rPr>
              <w:t>使用方式</w:t>
              <w:br/>
            </w:r>
            <w:r>
              <w:rPr>
                <w:rFonts w:eastAsia="Microsoft YaHei"/>
                <w:color w:val="111827"/>
                <w:sz w:val="21"/>
              </w:rPr>
              <w:t>本节与PPT页码一一对应。逐字稿是课堂执行稿，讲师可替换行业例子，但不要删掉“项目、证据、作品集、路演、答辩、就业、OPC、讲师、90天行动”这些收官追问动作。</w:t>
            </w:r>
          </w:p>
        </w:tc>
      </w:tr>
    </w:tbl>
    <w:p/>
    <w:p>
      <w:pPr>
        <w:pStyle w:val="Heading2"/>
      </w:pPr>
      <w:r>
        <w:t>Slide 01｜综合项目实战、认证路演与就业孵化（约2分钟）</w:t>
      </w:r>
    </w:p>
    <w:p>
      <w:r>
        <w:rPr>
          <w:b/>
        </w:rPr>
        <w:t>本页目的：</w:t>
      </w:r>
      <w:r>
        <w:t>把FDE训练营从课程学习推向真实项目、真实评审、真实岗位和真实创业入口。</w:t>
      </w:r>
    </w:p>
    <w:p>
      <w:r>
        <w:rPr>
          <w:b/>
        </w:rPr>
        <w:t>屏幕内容：</w:t>
      </w:r>
      <w:r>
        <w:t>综合实战；作品集；认证路演；就业推荐；OPC孵化；讲师试讲</w:t>
      </w:r>
    </w:p>
    <w:p>
      <w:r>
        <w:rPr>
          <w:rFonts w:eastAsia="Microsoft YaHei"/>
          <w:b/>
          <w:color w:val="111827"/>
          <w:sz w:val="21"/>
        </w:rPr>
        <w:t>讲师逐字稿：</w:t>
      </w:r>
      <w:r>
        <w:rPr>
          <w:rFonts w:eastAsia="Microsoft YaHei"/>
          <w:color w:val="111827"/>
          <w:sz w:val="21"/>
        </w:rPr>
        <w:t>【开场，约40秒】各位看这一页，标题是“综合项目实战、认证路演与就业孵化”。本页的目的不是增加一个新概念，而是把前面学过的能力推向真实成果。请先记住本页核心句：把FDE训练营从课程学习推向真实项目、真实评审、真实岗位和真实创业入口。屏幕关键词是：综合实战；作品集；认证路演；就业推荐；OPC孵化；讲师试讲。</w:t>
        <w:br/>
        <w:t>【为什么这样讲，约1分30秒】这一部分把课程从学习状态切换到成果状态。讲师要让学员意识到，第7章的课堂不是“再听一天课”，而是一次模拟真实评审、真实推荐和真实孵化的综合演练。 第7章是训练营的收官章，讲师要不断提醒学员：课程里的每一份作业，最终都要变成作品集、路演材料、面试证据、OPC服务包或讲师试讲素材。</w:t>
        <w:br/>
        <w:t>【怎么讲，约2分钟】讲这一页时，要把课堂从“听懂”切换到“交付”。可以直接说：如果今天下午就有企业客户、招聘负责人、孵化器导师或WEI交付负责人来看你的材料，他们会问什么？他们不会问你背了多少概念，而会看你有没有真实问题、清晰方案、执行证据、风险边界和下一步计划。</w:t>
        <w:br/>
        <w:t>【本页展开，约2分钟】本页是第7章总论。讲师要把课程链路完整串起来：前6章分别训练FDE角色认知、企业诊断、上下文工程、Agent部署、系统闭环和项目交付，第7章则把这些能力压缩成综合实战、作品集、认证路演、就业推荐、OPC孵化和讲师试讲。学员要明白，今天不是再学一个模块，而是把自己放进真实机会池。</w:t>
        <w:br/>
        <w:t>【案例补强，约1分30秒】仍然可以用销售数字员工贯穿。一个普通学员会说“我做了销售AI助手”；一个合格FDE会说“我为教育培训机构设计了线索分级与跟进建议数字员工，本期接入表单和CRM，输出客户画像、意向等级和跟进建议，验收看响应时长、采纳率、CRM回写率和转化贡献，上线后每周复盘失败样本”。这两种表达带来的信任完全不同。</w:t>
        <w:br/>
        <w:t>【讲师内心判断，约1分钟】如果学员只展示工具截图，说明作品还停留在功能层；如果学员能展示客户问题、诊断证据、方案边界、交付结果和复盘指标，说明已经进入FDE交付层。讲师点评时要抓住这个差异。</w:t>
        <w:br/>
        <w:t>【延伸背景，约1分钟】企业AI人才市场越来越不缺“会用工具”的人，缺的是能把工具放进企业流程、能与业务和IT协作、能在风险边界内交付结果的人。第7章的设计，就是让学员从工具使用者变成可被信任的FDE候选人。</w:t>
        <w:br/>
        <w:t>【课堂互动，约1分钟】请学员用自己的项目回答：这一页如果做不好，最终评审或企业面试会卡在哪里？</w:t>
        <w:br/>
        <w:t>【作业点评口径，约1分30秒】点评时按照四个标准：是否具体、是否有证据、是否有人负责、是否能指向下一步机会。凡是写成“提升效率”“优化体验”“AI赋能”的，都要追问基线、目标、样本和Owner。凡是没有客户画像、没有指标、没有风险边界的，都要要求重写。</w:t>
        <w:br/>
        <w:t>【落地提示，约40秒】本页建议讲2分钟。时间紧时保留案例和一个现场追问；时间充裕时让学员直接改自己的作品集或路演稿。过渡语可以这样说：这一页收住后，我们进入下一段：项目选题。请大家带着自己的项目材料往前推进，不要把它当成抽象知识。</w:t>
      </w:r>
      <w:r>
        <w:rPr>
          <w:rFonts w:eastAsia="Microsoft YaHei"/>
          <w:color w:val="111827"/>
          <w:sz w:val="21"/>
        </w:rPr>
        <w:br/>
        <w:t>【逐字讲法补充，约2分钟】这里建议讲师停下来，把“综合项目实战、认证路演与就业孵化”和学员自己的去向联系起来。可以这样讲：今天所有材料都不是为了交作业，而是为了让别人信任你。进入交付团队的人要用这些材料证明自己能跟客户沟通、能整理需求、能管理风险；去企业就业的人要用这些材料证明自己能进入真实项目；想做OPC的人要用这些材料证明自己能把一个场景产品化；想做讲师的人要用这些材料证明自己能讲清楚、带练习、做点评。</w:t>
        <w:br/>
        <w:t>【讲师备课提示，约1分钟】讲这一页之前，讲师要先看学员前6章作业是否完整。如果前面的诊断报告、上下文方案、Agent蓝图、系统集成包、项目章程不完整，第7章不要让他们重新发散，而是要求他们补证据、补边界、补指标、补Owner。收官章的价值在于整合，不在于重新开题。</w:t>
        <w:br/>
        <w:t>【现场推进话术，约1分钟】可以对学员说：请不要再写“AI赋能”“降本增效”“智能化升级”这类词，除非你能立刻说出哪个岗位、哪个流程、哪个系统、哪个指标、哪个样本。FDE的表达要能落到业务现场，让企业听完以后知道你能做什么、什么时候做完、做到什么程度。</w:t>
        <w:br/>
        <w:t>【点评示范，约1分钟】如果学员说“我们的项目可以提高客服效率”，讲师要追问：当前平均响应时间是多少，目标缩短到多少，AI在哪一步介入，哪些问题必须人工接管，知识库从哪里来，失败样本怎么复盘，客户成功谁负责。这样的追问能把抽象表达压成可评审证据。</w:t>
      </w:r>
    </w:p>
    <w:p>
      <w:r>
        <w:rPr>
          <w:b/>
        </w:rPr>
        <w:t>互动问题：</w:t>
      </w:r>
      <w:r>
        <w:t>请学员用自己的项目回答：这一页如果做不好，最终评审或企业面试会卡在哪里？</w:t>
      </w:r>
    </w:p>
    <w:p>
      <w:r>
        <w:rPr>
          <w:b/>
        </w:rPr>
        <w:t>过渡语：</w:t>
      </w:r>
      <w:r>
        <w:t>这一页收住后，我们进入下一段：项目选题。请大家带着自己的项目材料往前推进，不要把它当成抽象知识。</w:t>
      </w:r>
    </w:p>
    <w:p>
      <w:pPr>
        <w:pStyle w:val="Heading2"/>
      </w:pPr>
      <w:r>
        <w:t>Slide 02｜8课时收官路径（约3分钟）</w:t>
      </w:r>
    </w:p>
    <w:p>
      <w:r>
        <w:rPr>
          <w:b/>
        </w:rPr>
        <w:t>本页目的：</w:t>
      </w:r>
      <w:r>
        <w:t>本章不再单点讲知识，而是把前6章能力组织成可评审、可推荐、可合作的成果。</w:t>
      </w:r>
    </w:p>
    <w:p>
      <w:r>
        <w:rPr>
          <w:b/>
        </w:rPr>
        <w:t>屏幕内容：</w:t>
      </w:r>
      <w:r>
        <w:t>收束总图；项目选题；案例拆解；作品集；认证路演；就业面试；OPC/讲师；生态入驻</w:t>
      </w:r>
    </w:p>
    <w:p>
      <w:r>
        <w:rPr>
          <w:rFonts w:eastAsia="Microsoft YaHei"/>
          <w:b/>
          <w:color w:val="111827"/>
          <w:sz w:val="21"/>
        </w:rPr>
        <w:t>讲师逐字稿：</w:t>
      </w:r>
      <w:r>
        <w:rPr>
          <w:rFonts w:eastAsia="Microsoft YaHei"/>
          <w:color w:val="111827"/>
          <w:sz w:val="21"/>
        </w:rPr>
        <w:t>【开场，约40秒】各位看这一页，标题是“8课时收官路径”。本页的目的不是增加一个新概念，而是把前面学过的能力推向真实成果。请先记住本页核心句：本章不再单点讲知识，而是把前6章能力组织成可评审、可推荐、可合作的成果。。屏幕关键词是：收束总图；项目选题；案例拆解；作品集；认证路演；就业面试；OPC/讲师；生态入驻。</w:t>
        <w:br/>
        <w:t>【为什么这样讲，约1分30秒】这一部分把课程从学习状态切换到成果状态。讲师要让学员意识到，第7章的课堂不是“再听一天课”，而是一次模拟真实评审、真实推荐和真实孵化的综合演练。 第7章是训练营的收官章，讲师要不断提醒学员：课程里的每一份作业，最终都要变成作品集、路演材料、面试证据、OPC服务包或讲师试讲素材。</w:t>
        <w:br/>
        <w:t>【怎么讲，约2分钟】讲这一页时，要把课堂从“听懂”切换到“交付”。可以直接说：如果今天下午就有企业客户、招聘负责人、孵化器导师或WEI交付负责人来看你的材料，他们会问什么？他们不会问你背了多少概念，而会看你有没有真实问题、清晰方案、执行证据、风险边界和下一步计划。</w:t>
        <w:br/>
        <w:t>【本页展开，约2分钟】本页要把屏幕关键词转成课堂动作。讲师不要只解释概念，要不断追问：这个材料谁看，谁负责，证据是什么，如何评分，下一步通向就业、项目、创业还是讲师路径。</w:t>
        <w:br/>
        <w:t>【案例补强，约1分30秒】仍然可以用销售数字员工贯穿。一个普通学员会说“我做了销售AI助手”；一个合格FDE会说“我为教育培训机构设计了线索分级与跟进建议数字员工，本期接入表单和CRM，输出客户画像、意向等级和跟进建议，验收看响应时长、采纳率、CRM回写率和转化贡献，上线后每周复盘失败样本”。这两种表达带来的信任完全不同。</w:t>
        <w:br/>
        <w:t>【讲师内心判断，约1分钟】如果学员只展示工具截图，说明作品还停留在功能层；如果学员能展示客户问题、诊断证据、方案边界、交付结果和复盘指标，说明已经进入FDE交付层。讲师点评时要抓住这个差异。</w:t>
        <w:br/>
        <w:t>【延伸背景，约1分钟】企业AI人才市场越来越不缺“会用工具”的人，缺的是能把工具放进企业流程、能与业务和IT协作、能在风险边界内交付结果的人。第7章的设计，就是让学员从工具使用者变成可被信任的FDE候选人。</w:t>
        <w:br/>
        <w:t>【课堂互动，约1分钟】请学员用自己的项目回答：这一页如果做不好，最终评审或企业面试会卡在哪里？</w:t>
        <w:br/>
        <w:t>【作业点评口径，约1分30秒】点评时按照四个标准：是否具体、是否有证据、是否有人负责、是否能指向下一步机会。凡是写成“提升效率”“优化体验”“AI赋能”的，都要追问基线、目标、样本和Owner。凡是没有客户画像、没有指标、没有风险边界的，都要要求重写。</w:t>
        <w:br/>
        <w:t>【落地提示，约40秒】本页建议讲3分钟。时间紧时保留案例和一个现场追问；时间充裕时让学员直接改自己的作品集或路演稿。过渡语可以这样说：这一页收住后，我们进入下一段：项目选题。请大家带着自己的项目材料往前推进，不要把它当成抽象知识。</w:t>
      </w:r>
      <w:r>
        <w:rPr>
          <w:rFonts w:eastAsia="Microsoft YaHei"/>
          <w:color w:val="111827"/>
          <w:sz w:val="21"/>
        </w:rPr>
        <w:br/>
        <w:t>【逐字讲法补充，约2分钟】这里建议讲师停下来，把“8课时收官路径”和学员自己的去向联系起来。可以这样讲：今天所有材料都不是为了交作业，而是为了让别人信任你。进入交付团队的人要用这些材料证明自己能跟客户沟通、能整理需求、能管理风险；去企业就业的人要用这些材料证明自己能进入真实项目；想做OPC的人要用这些材料证明自己能把一个场景产品化；想做讲师的人要用这些材料证明自己能讲清楚、带练习、做点评。</w:t>
        <w:br/>
        <w:t>【讲师备课提示，约1分钟】讲这一页之前，讲师要先看学员前6章作业是否完整。如果前面的诊断报告、上下文方案、Agent蓝图、系统集成包、项目章程不完整，第7章不要让他们重新发散，而是要求他们补证据、补边界、补指标、补Owner。收官章的价值在于整合，不在于重新开题。</w:t>
        <w:br/>
        <w:t>【现场推进话术，约1分钟】可以对学员说：请不要再写“AI赋能”“降本增效”“智能化升级”这类词，除非你能立刻说出哪个岗位、哪个流程、哪个系统、哪个指标、哪个样本。FDE的表达要能落到业务现场，让企业听完以后知道你能做什么、什么时候做完、做到什么程度。</w:t>
        <w:br/>
        <w:t>【点评示范，约1分钟】如果学员说“我们的项目可以提高客服效率”，讲师要追问：当前平均响应时间是多少，目标缩短到多少，AI在哪一步介入，哪些问题必须人工接管，知识库从哪里来，失败样本怎么复盘，客户成功谁负责。这样的追问能把抽象表达压成可评审证据。</w:t>
      </w:r>
    </w:p>
    <w:p>
      <w:r>
        <w:rPr>
          <w:b/>
        </w:rPr>
        <w:t>互动问题：</w:t>
      </w:r>
      <w:r>
        <w:t>请学员用自己的项目回答：这一页如果做不好，最终评审或企业面试会卡在哪里？</w:t>
      </w:r>
    </w:p>
    <w:p>
      <w:r>
        <w:rPr>
          <w:b/>
        </w:rPr>
        <w:t>过渡语：</w:t>
      </w:r>
      <w:r>
        <w:t>这一页收住后，我们进入下一段：项目选题。请大家带着自己的项目材料往前推进，不要把它当成抽象知识。</w:t>
      </w:r>
    </w:p>
    <w:p>
      <w:pPr>
        <w:pStyle w:val="Heading2"/>
      </w:pPr>
      <w:r>
        <w:t>Slide 03｜从学习链路到人才链路（约6分钟）</w:t>
      </w:r>
    </w:p>
    <w:p>
      <w:r>
        <w:rPr>
          <w:b/>
        </w:rPr>
        <w:t>本页目的：</w:t>
      </w:r>
      <w:r>
        <w:t>前6章产出能力，第7章负责把能力变成作品、认证、岗位、订单和孵化机会。</w:t>
      </w:r>
    </w:p>
    <w:p>
      <w:r>
        <w:rPr>
          <w:b/>
        </w:rPr>
        <w:t>屏幕内容：</w:t>
      </w:r>
      <w:r>
        <w:t>AI转型理解；企业诊断；上下文工程；Agent部署；系统闭环；交付管理；综合实战</w:t>
      </w:r>
    </w:p>
    <w:p>
      <w:r>
        <w:rPr>
          <w:rFonts w:eastAsia="Microsoft YaHei"/>
          <w:b/>
          <w:color w:val="111827"/>
          <w:sz w:val="21"/>
        </w:rPr>
        <w:t>讲师逐字稿：</w:t>
      </w:r>
      <w:r>
        <w:rPr>
          <w:rFonts w:eastAsia="Microsoft YaHei"/>
          <w:color w:val="111827"/>
          <w:sz w:val="21"/>
        </w:rPr>
        <w:t>【开场，约40秒】各位看这一页，标题是“从学习链路到人才链路”。本页的目的不是增加一个新概念，而是把前面学过的能力推向真实成果。请先记住本页核心句：前6章产出能力，第7章负责把能力变成作品、认证、岗位、订单和孵化机会。。屏幕关键词是：AI转型理解；企业诊断；上下文工程；Agent部署；系统闭环；交付管理；综合实战。</w:t>
        <w:br/>
        <w:t>【为什么这样讲，约1分30秒】这一部分把课程从学习状态切换到成果状态。讲师要让学员意识到，第7章的课堂不是“再听一天课”，而是一次模拟真实评审、真实推荐和真实孵化的综合演练。 第7章是训练营的收官章，讲师要不断提醒学员：课程里的每一份作业，最终都要变成作品集、路演材料、面试证据、OPC服务包或讲师试讲素材。</w:t>
        <w:br/>
        <w:t>【怎么讲，约2分钟】讲这一页时，要把课堂从“听懂”切换到“交付”。可以直接说：如果今天下午就有企业客户、招聘负责人、孵化器导师或WEI交付负责人来看你的材料，他们会问什么？他们不会问你背了多少概念，而会看你有没有真实问题、清晰方案、执行证据、风险边界和下一步计划。</w:t>
        <w:br/>
        <w:t>【本页展开，约2分钟】本页要把屏幕关键词转成课堂动作。讲师不要只解释概念，要不断追问：这个材料谁看，谁负责，证据是什么，如何评分，下一步通向就业、项目、创业还是讲师路径。</w:t>
        <w:br/>
        <w:t>【案例补强，约1分30秒】仍然可以用销售数字员工贯穿。一个普通学员会说“我做了销售AI助手”；一个合格FDE会说“我为教育培训机构设计了线索分级与跟进建议数字员工，本期接入表单和CRM，输出客户画像、意向等级和跟进建议，验收看响应时长、采纳率、CRM回写率和转化贡献，上线后每周复盘失败样本”。这两种表达带来的信任完全不同。</w:t>
        <w:br/>
        <w:t>【讲师内心判断，约1分钟】如果学员只展示工具截图，说明作品还停留在功能层；如果学员能展示客户问题、诊断证据、方案边界、交付结果和复盘指标，说明已经进入FDE交付层。讲师点评时要抓住这个差异。</w:t>
        <w:br/>
        <w:t>【延伸背景，约1分钟】企业AI人才市场越来越不缺“会用工具”的人，缺的是能把工具放进企业流程、能与业务和IT协作、能在风险边界内交付结果的人。第7章的设计，就是让学员从工具使用者变成可被信任的FDE候选人。</w:t>
        <w:br/>
        <w:t>【课堂互动，约1分钟】请学员用自己的项目回答：这一页如果做不好，最终评审或企业面试会卡在哪里？</w:t>
        <w:br/>
        <w:t>【作业点评口径，约1分30秒】点评时按照四个标准：是否具体、是否有证据、是否有人负责、是否能指向下一步机会。凡是写成“提升效率”“优化体验”“AI赋能”的，都要追问基线、目标、样本和Owner。凡是没有客户画像、没有指标、没有风险边界的，都要要求重写。</w:t>
        <w:br/>
        <w:t>【落地提示，约40秒】本页建议讲6分钟。时间紧时保留案例和一个现场追问；时间充裕时让学员直接改自己的作品集或路演稿。过渡语可以这样说：这一页收住后，我们进入下一段：项目选题。请大家带着自己的项目材料往前推进，不要把它当成抽象知识。</w:t>
      </w:r>
      <w:r>
        <w:rPr>
          <w:rFonts w:eastAsia="Microsoft YaHei"/>
          <w:color w:val="111827"/>
          <w:sz w:val="21"/>
        </w:rPr>
        <w:br/>
        <w:t>【逐字讲法补充，约2分钟】这里建议讲师停下来，把“从学习链路到人才链路”和学员自己的去向联系起来。可以这样讲：今天所有材料都不是为了交作业，而是为了让别人信任你。进入交付团队的人要用这些材料证明自己能跟客户沟通、能整理需求、能管理风险；去企业就业的人要用这些材料证明自己能进入真实项目；想做OPC的人要用这些材料证明自己能把一个场景产品化；想做讲师的人要用这些材料证明自己能讲清楚、带练习、做点评。</w:t>
        <w:br/>
        <w:t>【讲师备课提示，约1分钟】讲这一页之前，讲师要先看学员前6章作业是否完整。如果前面的诊断报告、上下文方案、Agent蓝图、系统集成包、项目章程不完整，第7章不要让他们重新发散，而是要求他们补证据、补边界、补指标、补Owner。收官章的价值在于整合，不在于重新开题。</w:t>
        <w:br/>
        <w:t>【现场推进话术，约1分钟】可以对学员说：请不要再写“AI赋能”“降本增效”“智能化升级”这类词，除非你能立刻说出哪个岗位、哪个流程、哪个系统、哪个指标、哪个样本。FDE的表达要能落到业务现场，让企业听完以后知道你能做什么、什么时候做完、做到什么程度。</w:t>
        <w:br/>
        <w:t>【点评示范，约1分钟】如果学员说“我们的项目可以提高客服效率”，讲师要追问：当前平均响应时间是多少，目标缩短到多少，AI在哪一步介入，哪些问题必须人工接管，知识库从哪里来，失败样本怎么复盘，客户成功谁负责。这样的追问能把抽象表达压成可评审证据。</w:t>
      </w:r>
    </w:p>
    <w:p>
      <w:r>
        <w:rPr>
          <w:b/>
        </w:rPr>
        <w:t>互动问题：</w:t>
      </w:r>
      <w:r>
        <w:t>请学员用自己的项目回答：这一页如果做不好，最终评审或企业面试会卡在哪里？</w:t>
      </w:r>
    </w:p>
    <w:p>
      <w:r>
        <w:rPr>
          <w:b/>
        </w:rPr>
        <w:t>过渡语：</w:t>
      </w:r>
      <w:r>
        <w:t>这一页收住后，我们进入下一段：项目选题。请大家带着自己的项目材料往前推进，不要把它当成抽象知识。</w:t>
      </w:r>
    </w:p>
    <w:p>
      <w:pPr>
        <w:pStyle w:val="Heading2"/>
      </w:pPr>
      <w:r>
        <w:t>Slide 04｜第7章最终成果包（约7分钟）</w:t>
      </w:r>
    </w:p>
    <w:p>
      <w:r>
        <w:rPr>
          <w:b/>
        </w:rPr>
        <w:t>本页目的：</w:t>
      </w:r>
      <w:r>
        <w:t>每位学员都要留下能被企业和WEI生态识别的证据。</w:t>
      </w:r>
    </w:p>
    <w:p>
      <w:r>
        <w:rPr>
          <w:b/>
        </w:rPr>
        <w:t>屏幕内容：</w:t>
      </w:r>
      <w:r>
        <w:t>项目路演PPT；FDE交付包；个人作品集；能力雷达；推荐建议；90天计划</w:t>
      </w:r>
    </w:p>
    <w:p>
      <w:r>
        <w:rPr>
          <w:rFonts w:eastAsia="Microsoft YaHei"/>
          <w:b/>
          <w:color w:val="111827"/>
          <w:sz w:val="21"/>
        </w:rPr>
        <w:t>讲师逐字稿：</w:t>
      </w:r>
      <w:r>
        <w:rPr>
          <w:rFonts w:eastAsia="Microsoft YaHei"/>
          <w:color w:val="111827"/>
          <w:sz w:val="21"/>
        </w:rPr>
        <w:t>【开场，约40秒】各位看这一页，标题是“第7章最终成果包”。本页的目的不是增加一个新概念，而是把前面学过的能力推向真实成果。请先记住本页核心句：每位学员都要留下能被企业和WEI生态识别的证据。。屏幕关键词是：项目路演PPT；FDE交付包；个人作品集；能力雷达；推荐建议；90天计划。</w:t>
        <w:br/>
        <w:t>【为什么这样讲，约1分30秒】这一部分把课程从学习状态切换到成果状态。讲师要让学员意识到，第7章的课堂不是“再听一天课”，而是一次模拟真实评审、真实推荐和真实孵化的综合演练。 第7章是训练营的收官章，讲师要不断提醒学员：课程里的每一份作业，最终都要变成作品集、路演材料、面试证据、OPC服务包或讲师试讲素材。</w:t>
        <w:br/>
        <w:t>【怎么讲，约2分钟】讲这一页时，要把课堂从“听懂”切换到“交付”。可以直接说：如果今天下午就有企业客户、招聘负责人、孵化器导师或WEI交付负责人来看你的材料，他们会问什么？他们不会问你背了多少概念，而会看你有没有真实问题、清晰方案、执行证据、风险边界和下一步计划。</w:t>
        <w:br/>
        <w:t>【本页展开，约2分钟】本页要把屏幕关键词转成课堂动作。讲师不要只解释概念，要不断追问：这个材料谁看，谁负责，证据是什么，如何评分，下一步通向就业、项目、创业还是讲师路径。</w:t>
        <w:br/>
        <w:t>【案例补强，约1分30秒】仍然可以用销售数字员工贯穿。一个普通学员会说“我做了销售AI助手”；一个合格FDE会说“我为教育培训机构设计了线索分级与跟进建议数字员工，本期接入表单和CRM，输出客户画像、意向等级和跟进建议，验收看响应时长、采纳率、CRM回写率和转化贡献，上线后每周复盘失败样本”。这两种表达带来的信任完全不同。</w:t>
        <w:br/>
        <w:t>【讲师内心判断，约1分钟】如果学员只展示工具截图，说明作品还停留在功能层；如果学员能展示客户问题、诊断证据、方案边界、交付结果和复盘指标，说明已经进入FDE交付层。讲师点评时要抓住这个差异。</w:t>
        <w:br/>
        <w:t>【延伸背景，约1分钟】企业AI人才市场越来越不缺“会用工具”的人，缺的是能把工具放进企业流程、能与业务和IT协作、能在风险边界内交付结果的人。第7章的设计，就是让学员从工具使用者变成可被信任的FDE候选人。</w:t>
        <w:br/>
        <w:t>【课堂互动，约1分钟】请学员用自己的项目回答：这一页如果做不好，最终评审或企业面试会卡在哪里？</w:t>
        <w:br/>
        <w:t>【作业点评口径，约1分30秒】点评时按照四个标准：是否具体、是否有证据、是否有人负责、是否能指向下一步机会。凡是写成“提升效率”“优化体验”“AI赋能”的，都要追问基线、目标、样本和Owner。凡是没有客户画像、没有指标、没有风险边界的，都要要求重写。</w:t>
        <w:br/>
        <w:t>【落地提示，约40秒】本页建议讲7分钟。时间紧时保留案例和一个现场追问；时间充裕时让学员直接改自己的作品集或路演稿。过渡语可以这样说：这一页收住后，我们进入下一段：项目选题。请大家带着自己的项目材料往前推进，不要把它当成抽象知识。</w:t>
      </w:r>
      <w:r>
        <w:rPr>
          <w:rFonts w:eastAsia="Microsoft YaHei"/>
          <w:color w:val="111827"/>
          <w:sz w:val="21"/>
        </w:rPr>
        <w:br/>
        <w:t>【逐字讲法补充，约2分钟】这里建议讲师停下来，把“第7章最终成果包”和学员自己的去向联系起来。可以这样讲：今天所有材料都不是为了交作业，而是为了让别人信任你。进入交付团队的人要用这些材料证明自己能跟客户沟通、能整理需求、能管理风险；去企业就业的人要用这些材料证明自己能进入真实项目；想做OPC的人要用这些材料证明自己能把一个场景产品化；想做讲师的人要用这些材料证明自己能讲清楚、带练习、做点评。</w:t>
        <w:br/>
        <w:t>【讲师备课提示，约1分钟】讲这一页之前，讲师要先看学员前6章作业是否完整。如果前面的诊断报告、上下文方案、Agent蓝图、系统集成包、项目章程不完整，第7章不要让他们重新发散，而是要求他们补证据、补边界、补指标、补Owner。收官章的价值在于整合，不在于重新开题。</w:t>
        <w:br/>
        <w:t>【现场推进话术，约1分钟】可以对学员说：请不要再写“AI赋能”“降本增效”“智能化升级”这类词，除非你能立刻说出哪个岗位、哪个流程、哪个系统、哪个指标、哪个样本。FDE的表达要能落到业务现场，让企业听完以后知道你能做什么、什么时候做完、做到什么程度。</w:t>
        <w:br/>
        <w:t>【点评示范，约1分钟】如果学员说“我们的项目可以提高客服效率”，讲师要追问：当前平均响应时间是多少，目标缩短到多少，AI在哪一步介入，哪些问题必须人工接管，知识库从哪里来，失败样本怎么复盘，客户成功谁负责。这样的追问能把抽象表达压成可评审证据。</w:t>
      </w:r>
    </w:p>
    <w:p>
      <w:r>
        <w:rPr>
          <w:b/>
        </w:rPr>
        <w:t>互动问题：</w:t>
      </w:r>
      <w:r>
        <w:t>请学员用自己的项目回答：这一页如果做不好，最终评审或企业面试会卡在哪里？</w:t>
      </w:r>
    </w:p>
    <w:p>
      <w:r>
        <w:rPr>
          <w:b/>
        </w:rPr>
        <w:t>过渡语：</w:t>
      </w:r>
      <w:r>
        <w:t>这一页收住后，我们进入下一段：项目选题。请大家带着自己的项目材料往前推进，不要把它当成抽象知识。</w:t>
      </w:r>
    </w:p>
    <w:p>
      <w:pPr>
        <w:pStyle w:val="Heading2"/>
      </w:pPr>
      <w:r>
        <w:t>Slide 05｜没有作品集，就没有FDE人才信任（约4分钟）</w:t>
      </w:r>
    </w:p>
    <w:p>
      <w:r>
        <w:rPr>
          <w:b/>
        </w:rPr>
        <w:t>本页目的：</w:t>
      </w:r>
      <w:r>
        <w:t>FDE不是靠“我会AI”获得机会，而是靠真实交付证据进入项目、岗位和孵化器。</w:t>
      </w:r>
    </w:p>
    <w:p>
      <w:r>
        <w:rPr>
          <w:b/>
        </w:rPr>
        <w:t>屏幕内容：</w:t>
      </w:r>
      <w:r>
        <w:t>证据；作品；评审；推荐；入驻</w:t>
      </w:r>
    </w:p>
    <w:p>
      <w:r>
        <w:rPr>
          <w:rFonts w:eastAsia="Microsoft YaHei"/>
          <w:b/>
          <w:color w:val="111827"/>
          <w:sz w:val="21"/>
        </w:rPr>
        <w:t>讲师逐字稿：</w:t>
      </w:r>
      <w:r>
        <w:rPr>
          <w:rFonts w:eastAsia="Microsoft YaHei"/>
          <w:color w:val="111827"/>
          <w:sz w:val="21"/>
        </w:rPr>
        <w:t>【开场，约40秒】各位看这一页，标题是“没有作品集，就没有FDE人才信任”。本页的目的不是增加一个新概念，而是把前面学过的能力推向真实成果。请先记住本页核心句：FDE不是靠“我会AI”获得机会，而是靠真实交付证据进入项目、岗位和孵化器。。屏幕关键词是：证据；作品；评审；推荐；入驻。</w:t>
        <w:br/>
        <w:t>【为什么这样讲，约1分30秒】这一部分把课程从学习状态切换到成果状态。讲师要让学员意识到，第7章的课堂不是“再听一天课”，而是一次模拟真实评审、真实推荐和真实孵化的综合演练。 第7章是训练营的收官章，讲师要不断提醒学员：课程里的每一份作业，最终都要变成作品集、路演材料、面试证据、OPC服务包或讲师试讲素材。</w:t>
        <w:br/>
        <w:t>【怎么讲，约2分钟】讲这一页时，要把课堂从“听懂”切换到“交付”。可以直接说：如果今天下午就有企业客户、招聘负责人、孵化器导师或WEI交付负责人来看你的材料，他们会问什么？他们不会问你背了多少概念，而会看你有没有真实问题、清晰方案、执行证据、风险边界和下一步计划。</w:t>
        <w:br/>
        <w:t>【本页展开，约2分钟】讲这一页时要提醒学员，作品集不是把所有文件打包上传，而是像一个客户案例一样组织证据。第一页要说明自己是谁，第二页要说明项目解决什么业务问题，后面每一页都要回答一个评委会问的问题：你怎么诊断、怎么设计、怎么部署、怎么证明价值、怎么控制风险。</w:t>
        <w:br/>
        <w:t>【案例补强，约1分30秒】仍然可以用销售数字员工贯穿。一个普通学员会说“我做了销售AI助手”；一个合格FDE会说“我为教育培训机构设计了线索分级与跟进建议数字员工，本期接入表单和CRM，输出客户画像、意向等级和跟进建议，验收看响应时长、采纳率、CRM回写率和转化贡献，上线后每周复盘失败样本”。这两种表达带来的信任完全不同。</w:t>
        <w:br/>
        <w:t>【讲师内心判断，约1分钟】如果学员只展示工具截图，说明作品还停留在功能层；如果学员能展示客户问题、诊断证据、方案边界、交付结果和复盘指标，说明已经进入FDE交付层。讲师点评时要抓住这个差异。</w:t>
        <w:br/>
        <w:t>【延伸背景，约1分钟】企业AI人才市场越来越不缺“会用工具”的人，缺的是能把工具放进企业流程、能与业务和IT协作、能在风险边界内交付结果的人。第7章的设计，就是让学员从工具使用者变成可被信任的FDE候选人。</w:t>
        <w:br/>
        <w:t>【课堂互动，约1分钟】请学员用自己的项目回答：这一页如果做不好，最终评审或企业面试会卡在哪里？</w:t>
        <w:br/>
        <w:t>【作业点评口径，约1分30秒】点评时按照四个标准：是否具体、是否有证据、是否有人负责、是否能指向下一步机会。凡是写成“提升效率”“优化体验”“AI赋能”的，都要追问基线、目标、样本和Owner。凡是没有客户画像、没有指标、没有风险边界的，都要要求重写。</w:t>
        <w:br/>
        <w:t>【落地提示，约40秒】本页建议讲4分钟。时间紧时保留案例和一个现场追问；时间充裕时让学员直接改自己的作品集或路演稿。过渡语可以这样说：这一页收住后，我们进入下一段：项目选题。请大家带着自己的项目材料往前推进，不要把它当成抽象知识。</w:t>
      </w:r>
      <w:r>
        <w:rPr>
          <w:rFonts w:eastAsia="Microsoft YaHei"/>
          <w:color w:val="111827"/>
          <w:sz w:val="21"/>
        </w:rPr>
        <w:br/>
        <w:t>【逐字讲法补充，约2分钟】这里建议讲师停下来，把“没有作品集，就没有FDE人才信任”和学员自己的去向联系起来。可以这样讲：今天所有材料都不是为了交作业，而是为了让别人信任你。进入交付团队的人要用这些材料证明自己能跟客户沟通、能整理需求、能管理风险；去企业就业的人要用这些材料证明自己能进入真实项目；想做OPC的人要用这些材料证明自己能把一个场景产品化；想做讲师的人要用这些材料证明自己能讲清楚、带练习、做点评。</w:t>
        <w:br/>
        <w:t>【讲师备课提示，约1分钟】讲这一页之前，讲师要先看学员前6章作业是否完整。如果前面的诊断报告、上下文方案、Agent蓝图、系统集成包、项目章程不完整，第7章不要让他们重新发散，而是要求他们补证据、补边界、补指标、补Owner。收官章的价值在于整合，不在于重新开题。</w:t>
        <w:br/>
        <w:t>【现场推进话术，约1分钟】可以对学员说：请不要再写“AI赋能”“降本增效”“智能化升级”这类词，除非你能立刻说出哪个岗位、哪个流程、哪个系统、哪个指标、哪个样本。FDE的表达要能落到业务现场，让企业听完以后知道你能做什么、什么时候做完、做到什么程度。</w:t>
        <w:br/>
        <w:t>【点评示范，约1分钟】如果学员说“我们的项目可以提高客服效率”，讲师要追问：当前平均响应时间是多少，目标缩短到多少，AI在哪一步介入，哪些问题必须人工接管，知识库从哪里来，失败样本怎么复盘，客户成功谁负责。这样的追问能把抽象表达压成可评审证据。</w:t>
      </w:r>
    </w:p>
    <w:p>
      <w:r>
        <w:rPr>
          <w:b/>
        </w:rPr>
        <w:t>互动问题：</w:t>
      </w:r>
      <w:r>
        <w:t>请学员用自己的项目回答：这一页如果做不好，最终评审或企业面试会卡在哪里？</w:t>
      </w:r>
    </w:p>
    <w:p>
      <w:r>
        <w:rPr>
          <w:b/>
        </w:rPr>
        <w:t>过渡语：</w:t>
      </w:r>
      <w:r>
        <w:t>这一页收住后，我们进入下一段：项目选题。请大家带着自己的项目材料往前推进，不要把它当成抽象知识。</w:t>
      </w:r>
    </w:p>
    <w:p>
      <w:pPr>
        <w:pStyle w:val="Heading2"/>
      </w:pPr>
      <w:r>
        <w:t>Slide 06｜综合项目选题与团队分工（约2分钟）</w:t>
      </w:r>
    </w:p>
    <w:p>
      <w:r>
        <w:rPr>
          <w:b/>
        </w:rPr>
        <w:t>本页目的：</w:t>
      </w:r>
      <w:r>
        <w:t>选题决定实战质量，分工决定交付速度。</w:t>
      </w:r>
    </w:p>
    <w:p>
      <w:r>
        <w:rPr>
          <w:b/>
        </w:rPr>
        <w:t>屏幕内容：</w:t>
      </w:r>
      <w:r>
        <w:t>选题；组队；规则</w:t>
      </w:r>
    </w:p>
    <w:p>
      <w:r>
        <w:rPr>
          <w:rFonts w:eastAsia="Microsoft YaHei"/>
          <w:b/>
          <w:color w:val="111827"/>
          <w:sz w:val="21"/>
        </w:rPr>
        <w:t>讲师逐字稿：</w:t>
      </w:r>
      <w:r>
        <w:rPr>
          <w:rFonts w:eastAsia="Microsoft YaHei"/>
          <w:color w:val="111827"/>
          <w:sz w:val="21"/>
        </w:rPr>
        <w:t>【开场，约40秒】各位看这一页，标题是“综合项目选题与团队分工”。本页的目的不是增加一个新概念，而是把前面学过的能力推向真实成果。请先记住本页核心句：选题决定实战质量，分工决定交付速度。。屏幕关键词是：选题；组队；规则。</w:t>
        <w:br/>
        <w:t>【为什么这样讲，约1分30秒】这一部分决定实战质量。选题太大，学员会做成空泛战略；选题太小，无法体现FDE综合能力。最好的题目要有业务对象、真实流程、上下文、系统读写、运营指标和复制价值。 第7章是训练营的收官章，讲师要不断提醒学员：课程里的每一份作业，最终都要变成作品集、路演材料、面试证据、OPC服务包或讲师试讲素材。</w:t>
        <w:br/>
        <w:t>【怎么讲，约2分钟】讲这一页时，要把课堂从“听懂”切换到“交付”。可以直接说：如果今天下午就有企业客户、招聘负责人、孵化器导师或WEI交付负责人来看你的材料，他们会问什么？他们不会问你背了多少概念，而会看你有没有真实问题、清晰方案、执行证据、风险边界和下一步计划。</w:t>
        <w:br/>
        <w:t>【本页展开，约2分钟】选题阶段要控制两个极端：一种是太宏大，像“帮企业完成AI转型”；一种是太工具化，像“做一个聊天机器人”。FDE实战题目最好是一个真实业务流程里的可闭环场景。</w:t>
        <w:br/>
        <w:t>【案例补强，约1分30秒】仍然可以用销售数字员工贯穿。一个普通学员会说“我做了销售AI助手”；一个合格FDE会说“我为教育培训机构设计了线索分级与跟进建议数字员工，本期接入表单和CRM，输出客户画像、意向等级和跟进建议，验收看响应时长、采纳率、CRM回写率和转化贡献，上线后每周复盘失败样本”。这两种表达带来的信任完全不同。</w:t>
        <w:br/>
        <w:t>【讲师内心判断，约1分钟】如果学员只展示工具截图，说明作品还停留在功能层；如果学员能展示客户问题、诊断证据、方案边界、交付结果和复盘指标，说明已经进入FDE交付层。讲师点评时要抓住这个差异。</w:t>
        <w:br/>
        <w:t>【延伸背景，约1分钟】企业AI人才市场越来越不缺“会用工具”的人，缺的是能把工具放进企业流程、能与业务和IT协作、能在风险边界内交付结果的人。第7章的设计，就是让学员从工具使用者变成可被信任的FDE候选人。</w:t>
        <w:br/>
        <w:t>【课堂互动，约1分钟】请学员用自己的项目回答：这一页如果做不好，最终评审或企业面试会卡在哪里？</w:t>
        <w:br/>
        <w:t>【作业点评口径，约1分30秒】点评时按照四个标准：是否具体、是否有证据、是否有人负责、是否能指向下一步机会。凡是写成“提升效率”“优化体验”“AI赋能”的，都要追问基线、目标、样本和Owner。凡是没有客户画像、没有指标、没有风险边界的，都要要求重写。</w:t>
        <w:br/>
        <w:t>【落地提示，约40秒】本页建议讲2分钟。时间紧时保留案例和一个现场追问；时间充裕时让学员直接改自己的作品集或路演稿。过渡语可以这样说：这一页收住后，我们进入下一段：案例拆解。请大家带着自己的项目材料往前推进，不要把它当成抽象知识。</w:t>
      </w:r>
      <w:r>
        <w:rPr>
          <w:rFonts w:eastAsia="Microsoft YaHei"/>
          <w:color w:val="111827"/>
          <w:sz w:val="21"/>
        </w:rPr>
        <w:br/>
        <w:t>【逐字讲法补充，约2分钟】这里建议讲师停下来，把“综合项目选题与团队分工”和学员自己的去向联系起来。可以这样讲：今天所有材料都不是为了交作业，而是为了让别人信任你。进入交付团队的人要用这些材料证明自己能跟客户沟通、能整理需求、能管理风险；去企业就业的人要用这些材料证明自己能进入真实项目；想做OPC的人要用这些材料证明自己能把一个场景产品化；想做讲师的人要用这些材料证明自己能讲清楚、带练习、做点评。</w:t>
        <w:br/>
        <w:t>【讲师备课提示，约1分钟】讲这一页之前，讲师要先看学员前6章作业是否完整。如果前面的诊断报告、上下文方案、Agent蓝图、系统集成包、项目章程不完整，第7章不要让他们重新发散，而是要求他们补证据、补边界、补指标、补Owner。收官章的价值在于整合，不在于重新开题。</w:t>
        <w:br/>
        <w:t>【现场推进话术，约1分钟】可以对学员说：请不要再写“AI赋能”“降本增效”“智能化升级”这类词，除非你能立刻说出哪个岗位、哪个流程、哪个系统、哪个指标、哪个样本。FDE的表达要能落到业务现场，让企业听完以后知道你能做什么、什么时候做完、做到什么程度。</w:t>
        <w:br/>
        <w:t>【点评示范，约1分钟】如果学员说“我们的项目可以提高客服效率”，讲师要追问：当前平均响应时间是多少，目标缩短到多少，AI在哪一步介入，哪些问题必须人工接管，知识库从哪里来，失败样本怎么复盘，客户成功谁负责。这样的追问能把抽象表达压成可评审证据。</w:t>
      </w:r>
    </w:p>
    <w:p>
      <w:r>
        <w:rPr>
          <w:b/>
        </w:rPr>
        <w:t>互动问题：</w:t>
      </w:r>
      <w:r>
        <w:t>请学员用自己的项目回答：这一页如果做不好，最终评审或企业面试会卡在哪里？</w:t>
      </w:r>
    </w:p>
    <w:p>
      <w:r>
        <w:rPr>
          <w:b/>
        </w:rPr>
        <w:t>过渡语：</w:t>
      </w:r>
      <w:r>
        <w:t>这一页收住后，我们进入下一段：案例拆解。请大家带着自己的项目材料往前推进，不要把它当成抽象知识。</w:t>
      </w:r>
    </w:p>
    <w:p>
      <w:pPr>
        <w:pStyle w:val="Heading2"/>
      </w:pPr>
      <w:r>
        <w:t>Slide 07｜五类推荐实战题目（约6分钟）</w:t>
      </w:r>
    </w:p>
    <w:p>
      <w:r>
        <w:rPr>
          <w:b/>
        </w:rPr>
        <w:t>本页目的：</w:t>
      </w:r>
      <w:r>
        <w:t>项目题目要能覆盖业务价值、上下文、Agent、系统集成和运营闭环。</w:t>
      </w:r>
    </w:p>
    <w:p>
      <w:r>
        <w:rPr>
          <w:b/>
        </w:rPr>
        <w:t>屏幕内容：</w:t>
      </w:r>
      <w:r>
        <w:t>销售线索数字员工；客服工单数字员工；HR招聘助手；财务报销审核；园区招商助手；青少年AI导师</w:t>
      </w:r>
    </w:p>
    <w:p>
      <w:r>
        <w:rPr>
          <w:rFonts w:eastAsia="Microsoft YaHei"/>
          <w:b/>
          <w:color w:val="111827"/>
          <w:sz w:val="21"/>
        </w:rPr>
        <w:t>讲师逐字稿：</w:t>
      </w:r>
      <w:r>
        <w:rPr>
          <w:rFonts w:eastAsia="Microsoft YaHei"/>
          <w:color w:val="111827"/>
          <w:sz w:val="21"/>
        </w:rPr>
        <w:t>【开场，约40秒】各位看这一页，标题是“五类推荐实战题目”。本页的目的不是增加一个新概念，而是把前面学过的能力推向真实成果。请先记住本页核心句：项目题目要能覆盖业务价值、上下文、Agent、系统集成和运营闭环。。屏幕关键词是：销售线索数字员工；客服工单数字员工；HR招聘助手；财务报销审核；园区招商助手；青少年AI导师。</w:t>
        <w:br/>
        <w:t>【为什么这样讲，约1分30秒】这一部分决定实战质量。选题太大，学员会做成空泛战略；选题太小，无法体现FDE综合能力。最好的题目要有业务对象、真实流程、上下文、系统读写、运营指标和复制价值。 第7章是训练营的收官章，讲师要不断提醒学员：课程里的每一份作业，最终都要变成作品集、路演材料、面试证据、OPC服务包或讲师试讲素材。</w:t>
        <w:br/>
        <w:t>【怎么讲，约2分钟】讲这一页时，要把课堂从“听懂”切换到“交付”。可以直接说：如果今天下午就有企业客户、招聘负责人、孵化器导师或WEI交付负责人来看你的材料，他们会问什么？他们不会问你背了多少概念，而会看你有没有真实问题、清晰方案、执行证据、风险边界和下一步计划。</w:t>
        <w:br/>
        <w:t>【本页展开，约2分钟】选题阶段要控制两个极端：一种是太宏大，像“帮企业完成AI转型”；一种是太工具化，像“做一个聊天机器人”。FDE实战题目最好是一个真实业务流程里的可闭环场景。</w:t>
        <w:br/>
        <w:t>【案例补强，约1分30秒】仍然可以用销售数字员工贯穿。一个普通学员会说“我做了销售AI助手”；一个合格FDE会说“我为教育培训机构设计了线索分级与跟进建议数字员工，本期接入表单和CRM，输出客户画像、意向等级和跟进建议，验收看响应时长、采纳率、CRM回写率和转化贡献，上线后每周复盘失败样本”。这两种表达带来的信任完全不同。</w:t>
        <w:br/>
        <w:t>【讲师内心判断，约1分钟】如果学员只展示工具截图，说明作品还停留在功能层；如果学员能展示客户问题、诊断证据、方案边界、交付结果和复盘指标，说明已经进入FDE交付层。讲师点评时要抓住这个差异。</w:t>
        <w:br/>
        <w:t>【延伸背景，约1分钟】企业AI人才市场越来越不缺“会用工具”的人，缺的是能把工具放进企业流程、能与业务和IT协作、能在风险边界内交付结果的人。第7章的设计，就是让学员从工具使用者变成可被信任的FDE候选人。</w:t>
        <w:br/>
        <w:t>【课堂互动，约1分钟】请学员用自己的项目回答：这一页如果做不好，最终评审或企业面试会卡在哪里？</w:t>
        <w:br/>
        <w:t>【作业点评口径，约1分30秒】点评时按照四个标准：是否具体、是否有证据、是否有人负责、是否能指向下一步机会。凡是写成“提升效率”“优化体验”“AI赋能”的，都要追问基线、目标、样本和Owner。凡是没有客户画像、没有指标、没有风险边界的，都要要求重写。</w:t>
        <w:br/>
        <w:t>【落地提示，约40秒】本页建议讲6分钟。时间紧时保留案例和一个现场追问；时间充裕时让学员直接改自己的作品集或路演稿。过渡语可以这样说：这一页收住后，我们进入下一段：案例拆解。请大家带着自己的项目材料往前推进，不要把它当成抽象知识。</w:t>
      </w:r>
      <w:r>
        <w:rPr>
          <w:rFonts w:eastAsia="Microsoft YaHei"/>
          <w:color w:val="111827"/>
          <w:sz w:val="21"/>
        </w:rPr>
        <w:br/>
        <w:t>【逐字讲法补充，约2分钟】这里建议讲师停下来，把“五类推荐实战题目”和学员自己的去向联系起来。可以这样讲：今天所有材料都不是为了交作业，而是为了让别人信任你。进入交付团队的人要用这些材料证明自己能跟客户沟通、能整理需求、能管理风险；去企业就业的人要用这些材料证明自己能进入真实项目；想做OPC的人要用这些材料证明自己能把一个场景产品化；想做讲师的人要用这些材料证明自己能讲清楚、带练习、做点评。</w:t>
        <w:br/>
        <w:t>【讲师备课提示，约1分钟】讲这一页之前，讲师要先看学员前6章作业是否完整。如果前面的诊断报告、上下文方案、Agent蓝图、系统集成包、项目章程不完整，第7章不要让他们重新发散，而是要求他们补证据、补边界、补指标、补Owner。收官章的价值在于整合，不在于重新开题。</w:t>
        <w:br/>
        <w:t>【现场推进话术，约1分钟】可以对学员说：请不要再写“AI赋能”“降本增效”“智能化升级”这类词，除非你能立刻说出哪个岗位、哪个流程、哪个系统、哪个指标、哪个样本。FDE的表达要能落到业务现场，让企业听完以后知道你能做什么、什么时候做完、做到什么程度。</w:t>
        <w:br/>
        <w:t>【点评示范，约1分钟】如果学员说“我们的项目可以提高客服效率”，讲师要追问：当前平均响应时间是多少，目标缩短到多少，AI在哪一步介入，哪些问题必须人工接管，知识库从哪里来，失败样本怎么复盘，客户成功谁负责。这样的追问能把抽象表达压成可评审证据。</w:t>
      </w:r>
    </w:p>
    <w:p>
      <w:r>
        <w:rPr>
          <w:b/>
        </w:rPr>
        <w:t>互动问题：</w:t>
      </w:r>
      <w:r>
        <w:t>请学员用自己的项目回答：这一页如果做不好，最终评审或企业面试会卡在哪里？</w:t>
      </w:r>
    </w:p>
    <w:p>
      <w:r>
        <w:rPr>
          <w:b/>
        </w:rPr>
        <w:t>过渡语：</w:t>
      </w:r>
      <w:r>
        <w:t>这一页收住后，我们进入下一段：案例拆解。请大家带着自己的项目材料往前推进，不要把它当成抽象知识。</w:t>
      </w:r>
    </w:p>
    <w:p>
      <w:pPr>
        <w:pStyle w:val="Heading2"/>
      </w:pPr>
      <w:r>
        <w:t>Slide 08｜好项目的六个特征（约6分钟）</w:t>
      </w:r>
    </w:p>
    <w:p>
      <w:r>
        <w:rPr>
          <w:b/>
        </w:rPr>
        <w:t>本页目的：</w:t>
      </w:r>
      <w:r>
        <w:t>真实、聚焦、可接入、可评估、可路演、可复制。</w:t>
      </w:r>
    </w:p>
    <w:p>
      <w:r>
        <w:rPr>
          <w:b/>
        </w:rPr>
        <w:t>屏幕内容：</w:t>
      </w:r>
      <w:r>
        <w:t>真实痛点；MVP清晰；数据可得；系统可接；指标可测；模板可复用</w:t>
      </w:r>
    </w:p>
    <w:p>
      <w:r>
        <w:rPr>
          <w:rFonts w:eastAsia="Microsoft YaHei"/>
          <w:b/>
          <w:color w:val="111827"/>
          <w:sz w:val="21"/>
        </w:rPr>
        <w:t>讲师逐字稿：</w:t>
      </w:r>
      <w:r>
        <w:rPr>
          <w:rFonts w:eastAsia="Microsoft YaHei"/>
          <w:color w:val="111827"/>
          <w:sz w:val="21"/>
        </w:rPr>
        <w:t>【开场，约40秒】各位看这一页，标题是“好项目的六个特征”。本页的目的不是增加一个新概念，而是把前面学过的能力推向真实成果。请先记住本页核心句：真实、聚焦、可接入、可评估、可路演、可复制。。屏幕关键词是：真实痛点；MVP清晰；数据可得；系统可接；指标可测；模板可复用。</w:t>
        <w:br/>
        <w:t>【为什么这样讲，约1分30秒】这一部分决定实战质量。选题太大，学员会做成空泛战略；选题太小，无法体现FDE综合能力。最好的题目要有业务对象、真实流程、上下文、系统读写、运营指标和复制价值。 第7章是训练营的收官章，讲师要不断提醒学员：课程里的每一份作业，最终都要变成作品集、路演材料、面试证据、OPC服务包或讲师试讲素材。</w:t>
        <w:br/>
        <w:t>【怎么讲，约2分钟】讲这一页时，要把课堂从“听懂”切换到“交付”。可以直接说：如果今天下午就有企业客户、招聘负责人、孵化器导师或WEI交付负责人来看你的材料，他们会问什么？他们不会问你背了多少概念，而会看你有没有真实问题、清晰方案、执行证据、风险边界和下一步计划。</w:t>
        <w:br/>
        <w:t>【本页展开，约2分钟】本页要把屏幕关键词转成课堂动作。讲师不要只解释概念，要不断追问：这个材料谁看，谁负责，证据是什么，如何评分，下一步通向就业、项目、创业还是讲师路径。</w:t>
        <w:br/>
        <w:t>【案例补强，约1分30秒】仍然可以用销售数字员工贯穿。一个普通学员会说“我做了销售AI助手”；一个合格FDE会说“我为教育培训机构设计了线索分级与跟进建议数字员工，本期接入表单和CRM，输出客户画像、意向等级和跟进建议，验收看响应时长、采纳率、CRM回写率和转化贡献，上线后每周复盘失败样本”。这两种表达带来的信任完全不同。</w:t>
        <w:br/>
        <w:t>【讲师内心判断，约1分钟】如果学员只展示工具截图，说明作品还停留在功能层；如果学员能展示客户问题、诊断证据、方案边界、交付结果和复盘指标，说明已经进入FDE交付层。讲师点评时要抓住这个差异。</w:t>
        <w:br/>
        <w:t>【延伸背景，约1分钟】企业AI人才市场越来越不缺“会用工具”的人，缺的是能把工具放进企业流程、能与业务和IT协作、能在风险边界内交付结果的人。第7章的设计，就是让学员从工具使用者变成可被信任的FDE候选人。</w:t>
        <w:br/>
        <w:t>【课堂互动，约1分钟】请学员用自己的项目回答：这一页如果做不好，最终评审或企业面试会卡在哪里？</w:t>
        <w:br/>
        <w:t>【作业点评口径，约1分30秒】点评时按照四个标准：是否具体、是否有证据、是否有人负责、是否能指向下一步机会。凡是写成“提升效率”“优化体验”“AI赋能”的，都要追问基线、目标、样本和Owner。凡是没有客户画像、没有指标、没有风险边界的，都要要求重写。</w:t>
        <w:br/>
        <w:t>【落地提示，约40秒】本页建议讲6分钟。时间紧时保留案例和一个现场追问；时间充裕时让学员直接改自己的作品集或路演稿。过渡语可以这样说：这一页收住后，我们进入下一段：案例拆解。请大家带着自己的项目材料往前推进，不要把它当成抽象知识。</w:t>
      </w:r>
      <w:r>
        <w:rPr>
          <w:rFonts w:eastAsia="Microsoft YaHei"/>
          <w:color w:val="111827"/>
          <w:sz w:val="21"/>
        </w:rPr>
        <w:br/>
        <w:t>【逐字讲法补充，约2分钟】这里建议讲师停下来，把“好项目的六个特征”和学员自己的去向联系起来。可以这样讲：今天所有材料都不是为了交作业，而是为了让别人信任你。进入交付团队的人要用这些材料证明自己能跟客户沟通、能整理需求、能管理风险；去企业就业的人要用这些材料证明自己能进入真实项目；想做OPC的人要用这些材料证明自己能把一个场景产品化；想做讲师的人要用这些材料证明自己能讲清楚、带练习、做点评。</w:t>
        <w:br/>
        <w:t>【讲师备课提示，约1分钟】讲这一页之前，讲师要先看学员前6章作业是否完整。如果前面的诊断报告、上下文方案、Agent蓝图、系统集成包、项目章程不完整，第7章不要让他们重新发散，而是要求他们补证据、补边界、补指标、补Owner。收官章的价值在于整合，不在于重新开题。</w:t>
        <w:br/>
        <w:t>【现场推进话术，约1分钟】可以对学员说：请不要再写“AI赋能”“降本增效”“智能化升级”这类词，除非你能立刻说出哪个岗位、哪个流程、哪个系统、哪个指标、哪个样本。FDE的表达要能落到业务现场，让企业听完以后知道你能做什么、什么时候做完、做到什么程度。</w:t>
        <w:br/>
        <w:t>【点评示范，约1分钟】如果学员说“我们的项目可以提高客服效率”，讲师要追问：当前平均响应时间是多少，目标缩短到多少，AI在哪一步介入，哪些问题必须人工接管，知识库从哪里来，失败样本怎么复盘，客户成功谁负责。这样的追问能把抽象表达压成可评审证据。</w:t>
      </w:r>
    </w:p>
    <w:p>
      <w:r>
        <w:rPr>
          <w:b/>
        </w:rPr>
        <w:t>互动问题：</w:t>
      </w:r>
      <w:r>
        <w:t>请学员用自己的项目回答：这一页如果做不好，最终评审或企业面试会卡在哪里？</w:t>
      </w:r>
    </w:p>
    <w:p>
      <w:r>
        <w:rPr>
          <w:b/>
        </w:rPr>
        <w:t>过渡语：</w:t>
      </w:r>
      <w:r>
        <w:t>这一页收住后，我们进入下一段：案例拆解。请大家带着自己的项目材料往前推进，不要把它当成抽象知识。</w:t>
      </w:r>
    </w:p>
    <w:p>
      <w:pPr>
        <w:pStyle w:val="Heading2"/>
      </w:pPr>
      <w:r>
        <w:t>Slide 09｜一个FDE项目组的角色配置（约7分钟）</w:t>
      </w:r>
    </w:p>
    <w:p>
      <w:r>
        <w:rPr>
          <w:b/>
        </w:rPr>
        <w:t>本页目的：</w:t>
      </w:r>
      <w:r>
        <w:t>小组内要模拟真实交付团队，而不是所有人一起写PPT。</w:t>
      </w:r>
    </w:p>
    <w:p>
      <w:r>
        <w:rPr>
          <w:b/>
        </w:rPr>
        <w:t>屏幕内容：</w:t>
      </w:r>
      <w:r>
        <w:t>项目负责人；业务诊断；上下文工程；Agent/工具；系统/数据；路演讲师</w:t>
      </w:r>
    </w:p>
    <w:p>
      <w:r>
        <w:rPr>
          <w:rFonts w:eastAsia="Microsoft YaHei"/>
          <w:b/>
          <w:color w:val="111827"/>
          <w:sz w:val="21"/>
        </w:rPr>
        <w:t>讲师逐字稿：</w:t>
      </w:r>
      <w:r>
        <w:rPr>
          <w:rFonts w:eastAsia="Microsoft YaHei"/>
          <w:color w:val="111827"/>
          <w:sz w:val="21"/>
        </w:rPr>
        <w:t>【开场，约40秒】各位看这一页，标题是“一个FDE项目组的角色配置”。本页的目的不是增加一个新概念，而是把前面学过的能力推向真实成果。请先记住本页核心句：小组内要模拟真实交付团队，而不是所有人一起写PPT。。屏幕关键词是：项目负责人；业务诊断；上下文工程；Agent/工具；系统/数据；路演讲师。</w:t>
        <w:br/>
        <w:t>【为什么这样讲，约1分30秒】这一部分决定实战质量。选题太大，学员会做成空泛战略；选题太小，无法体现FDE综合能力。最好的题目要有业务对象、真实流程、上下文、系统读写、运营指标和复制价值。 第7章是训练营的收官章，讲师要不断提醒学员：课程里的每一份作业，最终都要变成作品集、路演材料、面试证据、OPC服务包或讲师试讲素材。</w:t>
        <w:br/>
        <w:t>【怎么讲，约2分钟】讲这一页时，要把课堂从“听懂”切换到“交付”。可以直接说：如果今天下午就有企业客户、招聘负责人、孵化器导师或WEI交付负责人来看你的材料，他们会问什么？他们不会问你背了多少概念，而会看你有没有真实问题、清晰方案、执行证据、风险边界和下一步计划。</w:t>
        <w:br/>
        <w:t>【本页展开，约2分钟】本页要把屏幕关键词转成课堂动作。讲师不要只解释概念，要不断追问：这个材料谁看，谁负责，证据是什么，如何评分，下一步通向就业、项目、创业还是讲师路径。</w:t>
        <w:br/>
        <w:t>【案例补强，约1分30秒】仍然可以用销售数字员工贯穿。一个普通学员会说“我做了销售AI助手”；一个合格FDE会说“我为教育培训机构设计了线索分级与跟进建议数字员工，本期接入表单和CRM，输出客户画像、意向等级和跟进建议，验收看响应时长、采纳率、CRM回写率和转化贡献，上线后每周复盘失败样本”。这两种表达带来的信任完全不同。</w:t>
        <w:br/>
        <w:t>【讲师内心判断，约1分钟】如果学员只展示工具截图，说明作品还停留在功能层；如果学员能展示客户问题、诊断证据、方案边界、交付结果和复盘指标，说明已经进入FDE交付层。讲师点评时要抓住这个差异。</w:t>
        <w:br/>
        <w:t>【延伸背景，约1分钟】企业AI人才市场越来越不缺“会用工具”的人，缺的是能把工具放进企业流程、能与业务和IT协作、能在风险边界内交付结果的人。第7章的设计，就是让学员从工具使用者变成可被信任的FDE候选人。</w:t>
        <w:br/>
        <w:t>【课堂互动，约1分钟】请学员用自己的项目回答：这一页如果做不好，最终评审或企业面试会卡在哪里？</w:t>
        <w:br/>
        <w:t>【作业点评口径，约1分30秒】点评时按照四个标准：是否具体、是否有证据、是否有人负责、是否能指向下一步机会。凡是写成“提升效率”“优化体验”“AI赋能”的，都要追问基线、目标、样本和Owner。凡是没有客户画像、没有指标、没有风险边界的，都要要求重写。</w:t>
        <w:br/>
        <w:t>【落地提示，约40秒】本页建议讲7分钟。时间紧时保留案例和一个现场追问；时间充裕时让学员直接改自己的作品集或路演稿。过渡语可以这样说：这一页收住后，我们进入下一段：案例拆解。请大家带着自己的项目材料往前推进，不要把它当成抽象知识。</w:t>
      </w:r>
      <w:r>
        <w:rPr>
          <w:rFonts w:eastAsia="Microsoft YaHei"/>
          <w:color w:val="111827"/>
          <w:sz w:val="21"/>
        </w:rPr>
        <w:br/>
        <w:t>【逐字讲法补充，约2分钟】这里建议讲师停下来，把“一个FDE项目组的角色配置”和学员自己的去向联系起来。可以这样讲：今天所有材料都不是为了交作业，而是为了让别人信任你。进入交付团队的人要用这些材料证明自己能跟客户沟通、能整理需求、能管理风险；去企业就业的人要用这些材料证明自己能进入真实项目；想做OPC的人要用这些材料证明自己能把一个场景产品化；想做讲师的人要用这些材料证明自己能讲清楚、带练习、做点评。</w:t>
        <w:br/>
        <w:t>【讲师备课提示，约1分钟】讲这一页之前，讲师要先看学员前6章作业是否完整。如果前面的诊断报告、上下文方案、Agent蓝图、系统集成包、项目章程不完整，第7章不要让他们重新发散，而是要求他们补证据、补边界、补指标、补Owner。收官章的价值在于整合，不在于重新开题。</w:t>
        <w:br/>
        <w:t>【现场推进话术，约1分钟】可以对学员说：请不要再写“AI赋能”“降本增效”“智能化升级”这类词，除非你能立刻说出哪个岗位、哪个流程、哪个系统、哪个指标、哪个样本。FDE的表达要能落到业务现场，让企业听完以后知道你能做什么、什么时候做完、做到什么程度。</w:t>
        <w:br/>
        <w:t>【点评示范，约1分钟】如果学员说“我们的项目可以提高客服效率”，讲师要追问：当前平均响应时间是多少，目标缩短到多少，AI在哪一步介入，哪些问题必须人工接管，知识库从哪里来，失败样本怎么复盘，客户成功谁负责。这样的追问能把抽象表达压成可评审证据。</w:t>
      </w:r>
    </w:p>
    <w:p>
      <w:r>
        <w:rPr>
          <w:b/>
        </w:rPr>
        <w:t>互动问题：</w:t>
      </w:r>
      <w:r>
        <w:t>请学员用自己的项目回答：这一页如果做不好，最终评审或企业面试会卡在哪里？</w:t>
      </w:r>
    </w:p>
    <w:p>
      <w:r>
        <w:rPr>
          <w:b/>
        </w:rPr>
        <w:t>过渡语：</w:t>
      </w:r>
      <w:r>
        <w:t>这一页收住后，我们进入下一段：案例拆解。请大家带着自己的项目材料往前推进，不要把它当成抽象知识。</w:t>
      </w:r>
    </w:p>
    <w:p>
      <w:pPr>
        <w:pStyle w:val="Heading2"/>
      </w:pPr>
      <w:r>
        <w:t>Slide 10｜实战工作坊规则（约6分钟）</w:t>
      </w:r>
    </w:p>
    <w:p>
      <w:r>
        <w:rPr>
          <w:b/>
        </w:rPr>
        <w:t>本页目的：</w:t>
      </w:r>
      <w:r>
        <w:t>第7章课堂要像项目战情室，所有讨论都围绕交付物和证据。</w:t>
      </w:r>
    </w:p>
    <w:p>
      <w:r>
        <w:rPr>
          <w:b/>
        </w:rPr>
        <w:t>屏幕内容：</w:t>
      </w:r>
      <w:r>
        <w:t>不讲空话；每页有证据；分工到人；按时提交；现场答辩</w:t>
      </w:r>
    </w:p>
    <w:p>
      <w:r>
        <w:rPr>
          <w:rFonts w:eastAsia="Microsoft YaHei"/>
          <w:b/>
          <w:color w:val="111827"/>
          <w:sz w:val="21"/>
        </w:rPr>
        <w:t>讲师逐字稿：</w:t>
      </w:r>
      <w:r>
        <w:rPr>
          <w:rFonts w:eastAsia="Microsoft YaHei"/>
          <w:color w:val="111827"/>
          <w:sz w:val="21"/>
        </w:rPr>
        <w:t>【开场，约40秒】各位看这一页，标题是“实战工作坊规则”。本页的目的不是增加一个新概念，而是把前面学过的能力推向真实成果。请先记住本页核心句：第7章课堂要像项目战情室，所有讨论都围绕交付物和证据。。屏幕关键词是：不讲空话；每页有证据；分工到人；按时提交；现场答辩。</w:t>
        <w:br/>
        <w:t>【为什么这样讲，约1分30秒】这一部分决定实战质量。选题太大，学员会做成空泛战略；选题太小，无法体现FDE综合能力。最好的题目要有业务对象、真实流程、上下文、系统读写、运营指标和复制价值。 第7章是训练营的收官章，讲师要不断提醒学员：课程里的每一份作业，最终都要变成作品集、路演材料、面试证据、OPC服务包或讲师试讲素材。</w:t>
        <w:br/>
        <w:t>【怎么讲，约2分钟】讲这一页时，要把课堂从“听懂”切换到“交付”。可以直接说：如果今天下午就有企业客户、招聘负责人、孵化器导师或WEI交付负责人来看你的材料，他们会问什么？他们不会问你背了多少概念，而会看你有没有真实问题、清晰方案、执行证据、风险边界和下一步计划。</w:t>
        <w:br/>
        <w:t>【本页展开，约2分钟】选题阶段要控制两个极端：一种是太宏大，像“帮企业完成AI转型”；一种是太工具化，像“做一个聊天机器人”。FDE实战题目最好是一个真实业务流程里的可闭环场景。</w:t>
        <w:br/>
        <w:t>【案例补强，约1分30秒】仍然可以用销售数字员工贯穿。一个普通学员会说“我做了销售AI助手”；一个合格FDE会说“我为教育培训机构设计了线索分级与跟进建议数字员工，本期接入表单和CRM，输出客户画像、意向等级和跟进建议，验收看响应时长、采纳率、CRM回写率和转化贡献，上线后每周复盘失败样本”。这两种表达带来的信任完全不同。</w:t>
        <w:br/>
        <w:t>【讲师内心判断，约1分钟】如果学员只展示工具截图，说明作品还停留在功能层；如果学员能展示客户问题、诊断证据、方案边界、交付结果和复盘指标，说明已经进入FDE交付层。讲师点评时要抓住这个差异。</w:t>
        <w:br/>
        <w:t>【延伸背景，约1分钟】企业AI人才市场越来越不缺“会用工具”的人，缺的是能把工具放进企业流程、能与业务和IT协作、能在风险边界内交付结果的人。第7章的设计，就是让学员从工具使用者变成可被信任的FDE候选人。</w:t>
        <w:br/>
        <w:t>【课堂互动，约1分钟】请学员用自己的项目回答：这一页如果做不好，最终评审或企业面试会卡在哪里？</w:t>
        <w:br/>
        <w:t>【作业点评口径，约1分30秒】点评时按照四个标准：是否具体、是否有证据、是否有人负责、是否能指向下一步机会。凡是写成“提升效率”“优化体验”“AI赋能”的，都要追问基线、目标、样本和Owner。凡是没有客户画像、没有指标、没有风险边界的，都要要求重写。</w:t>
        <w:br/>
        <w:t>【落地提示，约40秒】本页建议讲6分钟。时间紧时保留案例和一个现场追问；时间充裕时让学员直接改自己的作品集或路演稿。过渡语可以这样说：这一页收住后，我们进入下一段：案例拆解。请大家带着自己的项目材料往前推进，不要把它当成抽象知识。</w:t>
      </w:r>
      <w:r>
        <w:rPr>
          <w:rFonts w:eastAsia="Microsoft YaHei"/>
          <w:color w:val="111827"/>
          <w:sz w:val="21"/>
        </w:rPr>
        <w:br/>
        <w:t>【逐字讲法补充，约2分钟】这里建议讲师停下来，把“实战工作坊规则”和学员自己的去向联系起来。可以这样讲：今天所有材料都不是为了交作业，而是为了让别人信任你。进入交付团队的人要用这些材料证明自己能跟客户沟通、能整理需求、能管理风险；去企业就业的人要用这些材料证明自己能进入真实项目；想做OPC的人要用这些材料证明自己能把一个场景产品化；想做讲师的人要用这些材料证明自己能讲清楚、带练习、做点评。</w:t>
        <w:br/>
        <w:t>【讲师备课提示，约1分钟】讲这一页之前，讲师要先看学员前6章作业是否完整。如果前面的诊断报告、上下文方案、Agent蓝图、系统集成包、项目章程不完整，第7章不要让他们重新发散，而是要求他们补证据、补边界、补指标、补Owner。收官章的价值在于整合，不在于重新开题。</w:t>
        <w:br/>
        <w:t>【现场推进话术，约1分钟】可以对学员说：请不要再写“AI赋能”“降本增效”“智能化升级”这类词，除非你能立刻说出哪个岗位、哪个流程、哪个系统、哪个指标、哪个样本。FDE的表达要能落到业务现场，让企业听完以后知道你能做什么、什么时候做完、做到什么程度。</w:t>
        <w:br/>
        <w:t>【点评示范，约1分钟】如果学员说“我们的项目可以提高客服效率”，讲师要追问：当前平均响应时间是多少，目标缩短到多少，AI在哪一步介入，哪些问题必须人工接管，知识库从哪里来，失败样本怎么复盘，客户成功谁负责。这样的追问能把抽象表达压成可评审证据。</w:t>
      </w:r>
    </w:p>
    <w:p>
      <w:r>
        <w:rPr>
          <w:b/>
        </w:rPr>
        <w:t>互动问题：</w:t>
      </w:r>
      <w:r>
        <w:t>请学员用自己的项目回答：这一页如果做不好，最终评审或企业面试会卡在哪里？</w:t>
      </w:r>
    </w:p>
    <w:p>
      <w:r>
        <w:rPr>
          <w:b/>
        </w:rPr>
        <w:t>过渡语：</w:t>
      </w:r>
      <w:r>
        <w:t>这一页收住后，我们进入下一段：案例拆解。请大家带着自己的项目材料往前推进，不要把它当成抽象知识。</w:t>
      </w:r>
    </w:p>
    <w:p>
      <w:pPr>
        <w:pStyle w:val="Heading2"/>
      </w:pPr>
      <w:r>
        <w:t>Slide 11｜一天实战节奏安排（约7分钟）</w:t>
      </w:r>
    </w:p>
    <w:p>
      <w:r>
        <w:rPr>
          <w:b/>
        </w:rPr>
        <w:t>本页目的：</w:t>
      </w:r>
      <w:r>
        <w:t>用紧凑节奏逼迫学员从讨论进入产出。</w:t>
      </w:r>
    </w:p>
    <w:p>
      <w:r>
        <w:rPr>
          <w:b/>
        </w:rPr>
        <w:t>屏幕内容：</w:t>
      </w:r>
      <w:r>
        <w:t>选题组队；诊断复盘；方案整合；交付包打磨；路演彩排；评审分流</w:t>
      </w:r>
    </w:p>
    <w:p>
      <w:r>
        <w:rPr>
          <w:rFonts w:eastAsia="Microsoft YaHei"/>
          <w:b/>
          <w:color w:val="111827"/>
          <w:sz w:val="21"/>
        </w:rPr>
        <w:t>讲师逐字稿：</w:t>
      </w:r>
      <w:r>
        <w:rPr>
          <w:rFonts w:eastAsia="Microsoft YaHei"/>
          <w:color w:val="111827"/>
          <w:sz w:val="21"/>
        </w:rPr>
        <w:t>【开场，约40秒】各位看这一页，标题是“一天实战节奏安排”。本页的目的不是增加一个新概念，而是把前面学过的能力推向真实成果。请先记住本页核心句：用紧凑节奏逼迫学员从讨论进入产出。。屏幕关键词是：选题组队；诊断复盘；方案整合；交付包打磨；路演彩排；评审分流。</w:t>
        <w:br/>
        <w:t>【为什么这样讲，约1分30秒】这一部分决定实战质量。选题太大，学员会做成空泛战略；选题太小，无法体现FDE综合能力。最好的题目要有业务对象、真实流程、上下文、系统读写、运营指标和复制价值。 第7章是训练营的收官章，讲师要不断提醒学员：课程里的每一份作业，最终都要变成作品集、路演材料、面试证据、OPC服务包或讲师试讲素材。</w:t>
        <w:br/>
        <w:t>【怎么讲，约2分钟】讲这一页时，要把课堂从“听懂”切换到“交付”。可以直接说：如果今天下午就有企业客户、招聘负责人、孵化器导师或WEI交付负责人来看你的材料，他们会问什么？他们不会问你背了多少概念，而会看你有没有真实问题、清晰方案、执行证据、风险边界和下一步计划。</w:t>
        <w:br/>
        <w:t>【本页展开，约2分钟】选题阶段要控制两个极端：一种是太宏大，像“帮企业完成AI转型”；一种是太工具化，像“做一个聊天机器人”。FDE实战题目最好是一个真实业务流程里的可闭环场景。</w:t>
        <w:br/>
        <w:t>【案例补强，约1分30秒】仍然可以用销售数字员工贯穿。一个普通学员会说“我做了销售AI助手”；一个合格FDE会说“我为教育培训机构设计了线索分级与跟进建议数字员工，本期接入表单和CRM，输出客户画像、意向等级和跟进建议，验收看响应时长、采纳率、CRM回写率和转化贡献，上线后每周复盘失败样本”。这两种表达带来的信任完全不同。</w:t>
        <w:br/>
        <w:t>【讲师内心判断，约1分钟】如果学员只展示工具截图，说明作品还停留在功能层；如果学员能展示客户问题、诊断证据、方案边界、交付结果和复盘指标，说明已经进入FDE交付层。讲师点评时要抓住这个差异。</w:t>
        <w:br/>
        <w:t>【延伸背景，约1分钟】企业AI人才市场越来越不缺“会用工具”的人，缺的是能把工具放进企业流程、能与业务和IT协作、能在风险边界内交付结果的人。第7章的设计，就是让学员从工具使用者变成可被信任的FDE候选人。</w:t>
        <w:br/>
        <w:t>【课堂互动，约1分钟】请学员用自己的项目回答：这一页如果做不好，最终评审或企业面试会卡在哪里？</w:t>
        <w:br/>
        <w:t>【作业点评口径，约1分30秒】点评时按照四个标准：是否具体、是否有证据、是否有人负责、是否能指向下一步机会。凡是写成“提升效率”“优化体验”“AI赋能”的，都要追问基线、目标、样本和Owner。凡是没有客户画像、没有指标、没有风险边界的，都要要求重写。</w:t>
        <w:br/>
        <w:t>【落地提示，约40秒】本页建议讲7分钟。时间紧时保留案例和一个现场追问；时间充裕时让学员直接改自己的作品集或路演稿。过渡语可以这样说：这一页收住后，我们进入下一段：案例拆解。请大家带着自己的项目材料往前推进，不要把它当成抽象知识。</w:t>
      </w:r>
      <w:r>
        <w:rPr>
          <w:rFonts w:eastAsia="Microsoft YaHei"/>
          <w:color w:val="111827"/>
          <w:sz w:val="21"/>
        </w:rPr>
        <w:br/>
        <w:t>【逐字讲法补充，约2分钟】这里建议讲师停下来，把“一天实战节奏安排”和学员自己的去向联系起来。可以这样讲：今天所有材料都不是为了交作业，而是为了让别人信任你。进入交付团队的人要用这些材料证明自己能跟客户沟通、能整理需求、能管理风险；去企业就业的人要用这些材料证明自己能进入真实项目；想做OPC的人要用这些材料证明自己能把一个场景产品化；想做讲师的人要用这些材料证明自己能讲清楚、带练习、做点评。</w:t>
        <w:br/>
        <w:t>【讲师备课提示，约1分钟】讲这一页之前，讲师要先看学员前6章作业是否完整。如果前面的诊断报告、上下文方案、Agent蓝图、系统集成包、项目章程不完整，第7章不要让他们重新发散，而是要求他们补证据、补边界、补指标、补Owner。收官章的价值在于整合，不在于重新开题。</w:t>
        <w:br/>
        <w:t>【现场推进话术，约1分钟】可以对学员说：请不要再写“AI赋能”“降本增效”“智能化升级”这类词，除非你能立刻说出哪个岗位、哪个流程、哪个系统、哪个指标、哪个样本。FDE的表达要能落到业务现场，让企业听完以后知道你能做什么、什么时候做完、做到什么程度。</w:t>
        <w:br/>
        <w:t>【点评示范，约1分钟】如果学员说“我们的项目可以提高客服效率”，讲师要追问：当前平均响应时间是多少，目标缩短到多少，AI在哪一步介入，哪些问题必须人工接管，知识库从哪里来，失败样本怎么复盘，客户成功谁负责。这样的追问能把抽象表达压成可评审证据。</w:t>
      </w:r>
    </w:p>
    <w:p>
      <w:r>
        <w:rPr>
          <w:b/>
        </w:rPr>
        <w:t>互动问题：</w:t>
      </w:r>
      <w:r>
        <w:t>请学员用自己的项目回答：这一页如果做不好，最终评审或企业面试会卡在哪里？</w:t>
      </w:r>
    </w:p>
    <w:p>
      <w:r>
        <w:rPr>
          <w:b/>
        </w:rPr>
        <w:t>过渡语：</w:t>
      </w:r>
      <w:r>
        <w:t>这一页收住后，我们进入下一段：案例拆解。请大家带着自己的项目材料往前推进，不要把它当成抽象知识。</w:t>
      </w:r>
    </w:p>
    <w:p>
      <w:pPr>
        <w:pStyle w:val="Heading2"/>
      </w:pPr>
      <w:r>
        <w:t>Slide 12｜完成项目选题卡与小组作战图（约10分钟）</w:t>
      </w:r>
    </w:p>
    <w:p>
      <w:r>
        <w:rPr>
          <w:b/>
        </w:rPr>
        <w:t>本页目的：</w:t>
      </w:r>
      <w:r>
        <w:t>学员现场确定题目、客户画像、角色分工、产出清单和时间节点。</w:t>
      </w:r>
    </w:p>
    <w:p>
      <w:r>
        <w:rPr>
          <w:b/>
        </w:rPr>
        <w:t>屏幕内容：</w:t>
      </w:r>
      <w:r>
        <w:t>选题卡；客户画像；角色分工；交付清单；时间节点</w:t>
      </w:r>
    </w:p>
    <w:p>
      <w:r>
        <w:rPr>
          <w:rFonts w:eastAsia="Microsoft YaHei"/>
          <w:b/>
          <w:color w:val="111827"/>
          <w:sz w:val="21"/>
        </w:rPr>
        <w:t>讲师逐字稿：</w:t>
      </w:r>
      <w:r>
        <w:rPr>
          <w:rFonts w:eastAsia="Microsoft YaHei"/>
          <w:color w:val="111827"/>
          <w:sz w:val="21"/>
        </w:rPr>
        <w:t>【开场，约40秒】各位看这一页，标题是“完成项目选题卡与小组作战图”。本页的目的不是增加一个新概念，而是把前面学过的能力推向真实成果。请先记住本页核心句：学员现场确定题目、客户画像、角色分工、产出清单和时间节点。。屏幕关键词是：选题卡；客户画像；角色分工；交付清单；时间节点。</w:t>
        <w:br/>
        <w:t>【为什么这样讲，约1分30秒】这一部分决定实战质量。选题太大，学员会做成空泛战略；选题太小，无法体现FDE综合能力。最好的题目要有业务对象、真实流程、上下文、系统读写、运营指标和复制价值。 第7章是训练营的收官章，讲师要不断提醒学员：课程里的每一份作业，最终都要变成作品集、路演材料、面试证据、OPC服务包或讲师试讲素材。</w:t>
        <w:br/>
        <w:t>【怎么讲，约2分钟】讲这一页时，要把课堂从“听懂”切换到“交付”。可以直接说：如果今天下午就有企业客户、招聘负责人、孵化器导师或WEI交付负责人来看你的材料，他们会问什么？他们不会问你背了多少概念，而会看你有没有真实问题、清晰方案、执行证据、风险边界和下一步计划。</w:t>
        <w:br/>
        <w:t>【本页展开，约2分钟】选题阶段要控制两个极端：一种是太宏大，像“帮企业完成AI转型”；一种是太工具化，像“做一个聊天机器人”。FDE实战题目最好是一个真实业务流程里的可闭环场景。</w:t>
        <w:br/>
        <w:t>【案例补强，约1分30秒】仍然可以用销售数字员工贯穿。一个普通学员会说“我做了销售AI助手”；一个合格FDE会说“我为教育培训机构设计了线索分级与跟进建议数字员工，本期接入表单和CRM，输出客户画像、意向等级和跟进建议，验收看响应时长、采纳率、CRM回写率和转化贡献，上线后每周复盘失败样本”。这两种表达带来的信任完全不同。</w:t>
        <w:br/>
        <w:t>【讲师内心判断，约1分钟】如果学员只展示工具截图，说明作品还停留在功能层；如果学员能展示客户问题、诊断证据、方案边界、交付结果和复盘指标，说明已经进入FDE交付层。讲师点评时要抓住这个差异。</w:t>
        <w:br/>
        <w:t>【延伸背景，约1分钟】企业AI人才市场越来越不缺“会用工具”的人，缺的是能把工具放进企业流程、能与业务和IT协作、能在风险边界内交付结果的人。第7章的设计，就是让学员从工具使用者变成可被信任的FDE候选人。</w:t>
        <w:br/>
        <w:t>【课堂互动，约1分钟】请学员用自己的项目回答：这一页如果做不好，最终评审或企业面试会卡在哪里？</w:t>
        <w:br/>
        <w:t>【作业点评口径，约1分30秒】点评时按照四个标准：是否具体、是否有证据、是否有人负责、是否能指向下一步机会。凡是写成“提升效率”“优化体验”“AI赋能”的，都要追问基线、目标、样本和Owner。凡是没有客户画像、没有指标、没有风险边界的，都要要求重写。</w:t>
        <w:br/>
        <w:t>【落地提示，约40秒】本页建议讲10分钟。时间紧时保留案例和一个现场追问；时间充裕时让学员直接改自己的作品集或路演稿。过渡语可以这样说：这一页收住后，我们进入下一段：案例拆解。请大家带着自己的项目材料往前推进，不要把它当成抽象知识。</w:t>
      </w:r>
      <w:r>
        <w:rPr>
          <w:rFonts w:eastAsia="Microsoft YaHei"/>
          <w:color w:val="111827"/>
          <w:sz w:val="21"/>
        </w:rPr>
        <w:br/>
        <w:t>【逐字讲法补充，约2分钟】这里建议讲师停下来，把“完成项目选题卡与小组作战图”和学员自己的去向联系起来。可以这样讲：今天所有材料都不是为了交作业，而是为了让别人信任你。进入交付团队的人要用这些材料证明自己能跟客户沟通、能整理需求、能管理风险；去企业就业的人要用这些材料证明自己能进入真实项目；想做OPC的人要用这些材料证明自己能把一个场景产品化；想做讲师的人要用这些材料证明自己能讲清楚、带练习、做点评。</w:t>
        <w:br/>
        <w:t>【讲师备课提示，约1分钟】讲这一页之前，讲师要先看学员前6章作业是否完整。如果前面的诊断报告、上下文方案、Agent蓝图、系统集成包、项目章程不完整，第7章不要让他们重新发散，而是要求他们补证据、补边界、补指标、补Owner。收官章的价值在于整合，不在于重新开题。</w:t>
        <w:br/>
        <w:t>【现场推进话术，约1分钟】可以对学员说：请不要再写“AI赋能”“降本增效”“智能化升级”这类词，除非你能立刻说出哪个岗位、哪个流程、哪个系统、哪个指标、哪个样本。FDE的表达要能落到业务现场，让企业听完以后知道你能做什么、什么时候做完、做到什么程度。</w:t>
        <w:br/>
        <w:t>【点评示范，约1分钟】如果学员说“我们的项目可以提高客服效率”，讲师要追问：当前平均响应时间是多少，目标缩短到多少，AI在哪一步介入，哪些问题必须人工接管，知识库从哪里来，失败样本怎么复盘，客户成功谁负责。这样的追问能把抽象表达压成可评审证据。</w:t>
      </w:r>
    </w:p>
    <w:p>
      <w:r>
        <w:rPr>
          <w:b/>
        </w:rPr>
        <w:t>互动问题：</w:t>
      </w:r>
      <w:r>
        <w:t>请学员现场填写本页对应模板，讲师至少抽两组点评，一组看证据链，一组看表达和商业路径。</w:t>
      </w:r>
    </w:p>
    <w:p>
      <w:r>
        <w:rPr>
          <w:b/>
        </w:rPr>
        <w:t>过渡语：</w:t>
      </w:r>
      <w:r>
        <w:t>这一页收住后，我们进入下一段：案例拆解。请大家带着自己的项目材料往前推进，不要把它当成抽象知识。</w:t>
      </w:r>
    </w:p>
    <w:p>
      <w:pPr>
        <w:pStyle w:val="Heading2"/>
      </w:pPr>
      <w:r>
        <w:t>Slide 13｜企业实战案例拆解（约2分钟）</w:t>
      </w:r>
    </w:p>
    <w:p>
      <w:r>
        <w:rPr>
          <w:b/>
        </w:rPr>
        <w:t>本页目的：</w:t>
      </w:r>
      <w:r>
        <w:t>用跨行业案例训练学员迁移能力。</w:t>
      </w:r>
    </w:p>
    <w:p>
      <w:r>
        <w:rPr>
          <w:b/>
        </w:rPr>
        <w:t>屏幕内容：</w:t>
      </w:r>
      <w:r>
        <w:t>销售；客服；HR；财务；制造</w:t>
      </w:r>
    </w:p>
    <w:p>
      <w:r>
        <w:rPr>
          <w:rFonts w:eastAsia="Microsoft YaHei"/>
          <w:b/>
          <w:color w:val="111827"/>
          <w:sz w:val="21"/>
        </w:rPr>
        <w:t>讲师逐字稿：</w:t>
      </w:r>
      <w:r>
        <w:rPr>
          <w:rFonts w:eastAsia="Microsoft YaHei"/>
          <w:color w:val="111827"/>
          <w:sz w:val="21"/>
        </w:rPr>
        <w:t>【开场，约40秒】各位看这一页，标题是“企业实战案例拆解”。本页的目的不是增加一个新概念，而是把前面学过的能力推向真实成果。请先记住本页核心句：用跨行业案例训练学员迁移能力。。屏幕关键词是：销售；客服；HR；财务；制造。</w:t>
        <w:br/>
        <w:t>【为什么这样讲，约1分30秒】这一部分训练迁移能力。FDE不可能只会一个行业，必须能把销售、客服、HR、财务、园区等场景抽象成相同的交付结构：对象、触发、上下文、工具、回写、运营和商业价值。 第7章是训练营的收官章，讲师要不断提醒学员：课程里的每一份作业，最终都要变成作品集、路演材料、面试证据、OPC服务包或讲师试讲素材。</w:t>
        <w:br/>
        <w:t>【怎么讲，约2分钟】讲这一页时，要把课堂从“听懂”切换到“交付”。可以直接说：如果今天下午就有企业客户、招聘负责人、孵化器导师或WEI交付负责人来看你的材料，他们会问什么？他们不会问你背了多少概念，而会看你有没有真实问题、清晰方案、执行证据、风险边界和下一步计划。</w:t>
        <w:br/>
        <w:t>【本页展开，约2分钟】案例拆解时不要只讲流程图，要讲业务现场。谁触发任务，谁看结果，AI需要哪些事实，系统在哪里，失败谁接手，上线后看什么指标。每个行业名词都要最后落成FDE交付动作。</w:t>
        <w:br/>
        <w:t>【案例补强，约1分30秒】仍然可以用销售数字员工贯穿。一个普通学员会说“我做了销售AI助手”；一个合格FDE会说“我为教育培训机构设计了线索分级与跟进建议数字员工，本期接入表单和CRM，输出客户画像、意向等级和跟进建议，验收看响应时长、采纳率、CRM回写率和转化贡献，上线后每周复盘失败样本”。这两种表达带来的信任完全不同。</w:t>
        <w:br/>
        <w:t>【讲师内心判断，约1分钟】如果学员只展示工具截图，说明作品还停留在功能层；如果学员能展示客户问题、诊断证据、方案边界、交付结果和复盘指标，说明已经进入FDE交付层。讲师点评时要抓住这个差异。</w:t>
        <w:br/>
        <w:t>【延伸背景，约1分钟】企业AI人才市场越来越不缺“会用工具”的人，缺的是能把工具放进企业流程、能与业务和IT协作、能在风险边界内交付结果的人。第7章的设计，就是让学员从工具使用者变成可被信任的FDE候选人。</w:t>
        <w:br/>
        <w:t>【课堂互动，约1分钟】请学员用自己的项目回答：这一页如果做不好，最终评审或企业面试会卡在哪里？</w:t>
        <w:br/>
        <w:t>【作业点评口径，约1分30秒】点评时按照四个标准：是否具体、是否有证据、是否有人负责、是否能指向下一步机会。凡是写成“提升效率”“优化体验”“AI赋能”的，都要追问基线、目标、样本和Owner。凡是没有客户画像、没有指标、没有风险边界的，都要要求重写。</w:t>
        <w:br/>
        <w:t>【落地提示，约40秒】本页建议讲2分钟。时间紧时保留案例和一个现场追问；时间充裕时让学员直接改自己的作品集或路演稿。过渡语可以这样说：这一页收住后，我们进入下一段：作品集。请大家带着自己的项目材料往前推进，不要把它当成抽象知识。</w:t>
      </w:r>
      <w:r>
        <w:rPr>
          <w:rFonts w:eastAsia="Microsoft YaHei"/>
          <w:color w:val="111827"/>
          <w:sz w:val="21"/>
        </w:rPr>
        <w:br/>
        <w:t>【逐字讲法补充，约2分钟】这里建议讲师停下来，把“企业实战案例拆解”和学员自己的去向联系起来。可以这样讲：今天所有材料都不是为了交作业，而是为了让别人信任你。进入交付团队的人要用这些材料证明自己能跟客户沟通、能整理需求、能管理风险；去企业就业的人要用这些材料证明自己能进入真实项目；想做OPC的人要用这些材料证明自己能把一个场景产品化；想做讲师的人要用这些材料证明自己能讲清楚、带练习、做点评。</w:t>
        <w:br/>
        <w:t>【讲师备课提示，约1分钟】讲这一页之前，讲师要先看学员前6章作业是否完整。如果前面的诊断报告、上下文方案、Agent蓝图、系统集成包、项目章程不完整，第7章不要让他们重新发散，而是要求他们补证据、补边界、补指标、补Owner。收官章的价值在于整合，不在于重新开题。</w:t>
        <w:br/>
        <w:t>【现场推进话术，约1分钟】可以对学员说：请不要再写“AI赋能”“降本增效”“智能化升级”这类词，除非你能立刻说出哪个岗位、哪个流程、哪个系统、哪个指标、哪个样本。FDE的表达要能落到业务现场，让企业听完以后知道你能做什么、什么时候做完、做到什么程度。</w:t>
        <w:br/>
        <w:t>【点评示范，约1分钟】如果学员说“我们的项目可以提高客服效率”，讲师要追问：当前平均响应时间是多少，目标缩短到多少，AI在哪一步介入，哪些问题必须人工接管，知识库从哪里来，失败样本怎么复盘，客户成功谁负责。这样的追问能把抽象表达压成可评审证据。</w:t>
      </w:r>
    </w:p>
    <w:p>
      <w:r>
        <w:rPr>
          <w:b/>
        </w:rPr>
        <w:t>互动问题：</w:t>
      </w:r>
      <w:r>
        <w:t>请学员用自己的项目回答：这一页如果做不好，最终评审或企业面试会卡在哪里？</w:t>
      </w:r>
    </w:p>
    <w:p>
      <w:r>
        <w:rPr>
          <w:b/>
        </w:rPr>
        <w:t>过渡语：</w:t>
      </w:r>
      <w:r>
        <w:t>这一页收住后，我们进入下一段：作品集。请大家带着自己的项目材料往前推进，不要把它当成抽象知识。</w:t>
      </w:r>
    </w:p>
    <w:p>
      <w:pPr>
        <w:pStyle w:val="Heading2"/>
      </w:pPr>
      <w:r>
        <w:t>Slide 14｜销售线索数字员工端到端拆解（约7分钟）</w:t>
      </w:r>
    </w:p>
    <w:p>
      <w:r>
        <w:rPr>
          <w:b/>
        </w:rPr>
        <w:t>本页目的：</w:t>
      </w:r>
      <w:r>
        <w:t>从线索进入、客户画像、跟进建议、CRM回写到运营复盘。</w:t>
      </w:r>
    </w:p>
    <w:p>
      <w:r>
        <w:rPr>
          <w:b/>
        </w:rPr>
        <w:t>屏幕内容：</w:t>
      </w:r>
      <w:r>
        <w:t>线索来源；客户画像；意向分级；跟进建议；CRM回写；转化复盘</w:t>
      </w:r>
    </w:p>
    <w:p>
      <w:r>
        <w:rPr>
          <w:rFonts w:eastAsia="Microsoft YaHei"/>
          <w:b/>
          <w:color w:val="111827"/>
          <w:sz w:val="21"/>
        </w:rPr>
        <w:t>讲师逐字稿：</w:t>
      </w:r>
      <w:r>
        <w:rPr>
          <w:rFonts w:eastAsia="Microsoft YaHei"/>
          <w:color w:val="111827"/>
          <w:sz w:val="21"/>
        </w:rPr>
        <w:t>【开场，约40秒】各位看这一页，标题是“销售线索数字员工端到端拆解”。本页的目的不是增加一个新概念，而是把前面学过的能力推向真实成果。请先记住本页核心句：从线索进入、客户画像、跟进建议、CRM回写到运营复盘。。屏幕关键词是：线索来源；客户画像；意向分级；跟进建议；CRM回写；转化复盘。</w:t>
        <w:br/>
        <w:t>【为什么这样讲，约1分30秒】这一部分训练迁移能力。FDE不可能只会一个行业，必须能把销售、客服、HR、财务、园区等场景抽象成相同的交付结构：对象、触发、上下文、工具、回写、运营和商业价值。 第7章是训练营的收官章，讲师要不断提醒学员：课程里的每一份作业，最终都要变成作品集、路演材料、面试证据、OPC服务包或讲师试讲素材。</w:t>
        <w:br/>
        <w:t>【怎么讲，约2分钟】讲这一页时，要把课堂从“听懂”切换到“交付”。可以直接说：如果今天下午就有企业客户、招聘负责人、孵化器导师或WEI交付负责人来看你的材料，他们会问什么？他们不会问你背了多少概念，而会看你有没有真实问题、清晰方案、执行证据、风险边界和下一步计划。</w:t>
        <w:br/>
        <w:t>【本页展开，约2分钟】案例拆解时不要只讲流程图，要讲业务现场。谁触发任务，谁看结果，AI需要哪些事实，系统在哪里，失败谁接手，上线后看什么指标。每个行业名词都要最后落成FDE交付动作。</w:t>
        <w:br/>
        <w:t>【案例补强，约1分30秒】仍然可以用销售数字员工贯穿。一个普通学员会说“我做了销售AI助手”；一个合格FDE会说“我为教育培训机构设计了线索分级与跟进建议数字员工，本期接入表单和CRM，输出客户画像、意向等级和跟进建议，验收看响应时长、采纳率、CRM回写率和转化贡献，上线后每周复盘失败样本”。这两种表达带来的信任完全不同。</w:t>
        <w:br/>
        <w:t>【讲师内心判断，约1分钟】如果学员只展示工具截图，说明作品还停留在功能层；如果学员能展示客户问题、诊断证据、方案边界、交付结果和复盘指标，说明已经进入FDE交付层。讲师点评时要抓住这个差异。</w:t>
        <w:br/>
        <w:t>【延伸背景，约1分钟】企业AI人才市场越来越不缺“会用工具”的人，缺的是能把工具放进企业流程、能与业务和IT协作、能在风险边界内交付结果的人。第7章的设计，就是让学员从工具使用者变成可被信任的FDE候选人。</w:t>
        <w:br/>
        <w:t>【课堂互动，约1分钟】请学员用自己的项目回答：这一页如果做不好，最终评审或企业面试会卡在哪里？</w:t>
        <w:br/>
        <w:t>【作业点评口径，约1分30秒】点评时按照四个标准：是否具体、是否有证据、是否有人负责、是否能指向下一步机会。凡是写成“提升效率”“优化体验”“AI赋能”的，都要追问基线、目标、样本和Owner。凡是没有客户画像、没有指标、没有风险边界的，都要要求重写。</w:t>
        <w:br/>
        <w:t>【落地提示，约40秒】本页建议讲7分钟。时间紧时保留案例和一个现场追问；时间充裕时让学员直接改自己的作品集或路演稿。过渡语可以这样说：这一页收住后，我们进入下一段：作品集。请大家带着自己的项目材料往前推进，不要把它当成抽象知识。</w:t>
      </w:r>
      <w:r>
        <w:rPr>
          <w:rFonts w:eastAsia="Microsoft YaHei"/>
          <w:color w:val="111827"/>
          <w:sz w:val="21"/>
        </w:rPr>
        <w:br/>
        <w:t>【逐字讲法补充，约2分钟】这里建议讲师停下来，把“销售线索数字员工端到端拆解”和学员自己的去向联系起来。可以这样讲：今天所有材料都不是为了交作业，而是为了让别人信任你。进入交付团队的人要用这些材料证明自己能跟客户沟通、能整理需求、能管理风险；去企业就业的人要用这些材料证明自己能进入真实项目；想做OPC的人要用这些材料证明自己能把一个场景产品化；想做讲师的人要用这些材料证明自己能讲清楚、带练习、做点评。</w:t>
        <w:br/>
        <w:t>【讲师备课提示，约1分钟】讲这一页之前，讲师要先看学员前6章作业是否完整。如果前面的诊断报告、上下文方案、Agent蓝图、系统集成包、项目章程不完整，第7章不要让他们重新发散，而是要求他们补证据、补边界、补指标、补Owner。收官章的价值在于整合，不在于重新开题。</w:t>
        <w:br/>
        <w:t>【现场推进话术，约1分钟】可以对学员说：请不要再写“AI赋能”“降本增效”“智能化升级”这类词，除非你能立刻说出哪个岗位、哪个流程、哪个系统、哪个指标、哪个样本。FDE的表达要能落到业务现场，让企业听完以后知道你能做什么、什么时候做完、做到什么程度。</w:t>
        <w:br/>
        <w:t>【点评示范，约1分钟】如果学员说“我们的项目可以提高客服效率”，讲师要追问：当前平均响应时间是多少，目标缩短到多少，AI在哪一步介入，哪些问题必须人工接管，知识库从哪里来，失败样本怎么复盘，客户成功谁负责。这样的追问能把抽象表达压成可评审证据。</w:t>
      </w:r>
    </w:p>
    <w:p>
      <w:r>
        <w:rPr>
          <w:b/>
        </w:rPr>
        <w:t>互动问题：</w:t>
      </w:r>
      <w:r>
        <w:t>请学员用自己的项目回答：这一页如果做不好，最终评审或企业面试会卡在哪里？</w:t>
      </w:r>
    </w:p>
    <w:p>
      <w:r>
        <w:rPr>
          <w:b/>
        </w:rPr>
        <w:t>过渡语：</w:t>
      </w:r>
      <w:r>
        <w:t>这一页收住后，我们进入下一段：作品集。请大家带着自己的项目材料往前推进，不要把它当成抽象知识。</w:t>
      </w:r>
    </w:p>
    <w:p>
      <w:pPr>
        <w:pStyle w:val="Heading2"/>
      </w:pPr>
      <w:r>
        <w:t>Slide 15｜客服工单数字员工端到端拆解（约7分钟）</w:t>
      </w:r>
    </w:p>
    <w:p>
      <w:r>
        <w:rPr>
          <w:b/>
        </w:rPr>
        <w:t>本页目的：</w:t>
      </w:r>
      <w:r>
        <w:t>从工单分类、知识检索、回复草稿、人审接管到质检闭环。</w:t>
      </w:r>
    </w:p>
    <w:p>
      <w:r>
        <w:rPr>
          <w:b/>
        </w:rPr>
        <w:t>屏幕内容：</w:t>
      </w:r>
      <w:r>
        <w:t>工单分类；知识检索；回复草稿；人工确认；质检标签；满意度</w:t>
      </w:r>
    </w:p>
    <w:p>
      <w:r>
        <w:rPr>
          <w:rFonts w:eastAsia="Microsoft YaHei"/>
          <w:b/>
          <w:color w:val="111827"/>
          <w:sz w:val="21"/>
        </w:rPr>
        <w:t>讲师逐字稿：</w:t>
      </w:r>
      <w:r>
        <w:rPr>
          <w:rFonts w:eastAsia="Microsoft YaHei"/>
          <w:color w:val="111827"/>
          <w:sz w:val="21"/>
        </w:rPr>
        <w:t>【开场，约40秒】各位看这一页，标题是“客服工单数字员工端到端拆解”。本页的目的不是增加一个新概念，而是把前面学过的能力推向真实成果。请先记住本页核心句：从工单分类、知识检索、回复草稿、人审接管到质检闭环。。屏幕关键词是：工单分类；知识检索；回复草稿；人工确认；质检标签；满意度。</w:t>
        <w:br/>
        <w:t>【为什么这样讲，约1分30秒】这一部分训练迁移能力。FDE不可能只会一个行业，必须能把销售、客服、HR、财务、园区等场景抽象成相同的交付结构：对象、触发、上下文、工具、回写、运营和商业价值。 第7章是训练营的收官章，讲师要不断提醒学员：课程里的每一份作业，最终都要变成作品集、路演材料、面试证据、OPC服务包或讲师试讲素材。</w:t>
        <w:br/>
        <w:t>【怎么讲，约2分钟】讲这一页时，要把课堂从“听懂”切换到“交付”。可以直接说：如果今天下午就有企业客户、招聘负责人、孵化器导师或WEI交付负责人来看你的材料，他们会问什么？他们不会问你背了多少概念，而会看你有没有真实问题、清晰方案、执行证据、风险边界和下一步计划。</w:t>
        <w:br/>
        <w:t>【本页展开，约2分钟】案例拆解时不要只讲流程图，要讲业务现场。谁触发任务，谁看结果，AI需要哪些事实，系统在哪里，失败谁接手，上线后看什么指标。每个行业名词都要最后落成FDE交付动作。</w:t>
        <w:br/>
        <w:t>【案例补强，约1分30秒】仍然可以用销售数字员工贯穿。一个普通学员会说“我做了销售AI助手”；一个合格FDE会说“我为教育培训机构设计了线索分级与跟进建议数字员工，本期接入表单和CRM，输出客户画像、意向等级和跟进建议，验收看响应时长、采纳率、CRM回写率和转化贡献，上线后每周复盘失败样本”。这两种表达带来的信任完全不同。</w:t>
        <w:br/>
        <w:t>【讲师内心判断，约1分钟】如果学员只展示工具截图，说明作品还停留在功能层；如果学员能展示客户问题、诊断证据、方案边界、交付结果和复盘指标，说明已经进入FDE交付层。讲师点评时要抓住这个差异。</w:t>
        <w:br/>
        <w:t>【延伸背景，约1分钟】企业AI人才市场越来越不缺“会用工具”的人，缺的是能把工具放进企业流程、能与业务和IT协作、能在风险边界内交付结果的人。第7章的设计，就是让学员从工具使用者变成可被信任的FDE候选人。</w:t>
        <w:br/>
        <w:t>【课堂互动，约1分钟】请学员用自己的项目回答：这一页如果做不好，最终评审或企业面试会卡在哪里？</w:t>
        <w:br/>
        <w:t>【作业点评口径，约1分30秒】点评时按照四个标准：是否具体、是否有证据、是否有人负责、是否能指向下一步机会。凡是写成“提升效率”“优化体验”“AI赋能”的，都要追问基线、目标、样本和Owner。凡是没有客户画像、没有指标、没有风险边界的，都要要求重写。</w:t>
        <w:br/>
        <w:t>【落地提示，约40秒】本页建议讲7分钟。时间紧时保留案例和一个现场追问；时间充裕时让学员直接改自己的作品集或路演稿。过渡语可以这样说：这一页收住后，我们进入下一段：作品集。请大家带着自己的项目材料往前推进，不要把它当成抽象知识。</w:t>
      </w:r>
      <w:r>
        <w:rPr>
          <w:rFonts w:eastAsia="Microsoft YaHei"/>
          <w:color w:val="111827"/>
          <w:sz w:val="21"/>
        </w:rPr>
        <w:br/>
        <w:t>【逐字讲法补充，约2分钟】这里建议讲师停下来，把“客服工单数字员工端到端拆解”和学员自己的去向联系起来。可以这样讲：今天所有材料都不是为了交作业，而是为了让别人信任你。进入交付团队的人要用这些材料证明自己能跟客户沟通、能整理需求、能管理风险；去企业就业的人要用这些材料证明自己能进入真实项目；想做OPC的人要用这些材料证明自己能把一个场景产品化；想做讲师的人要用这些材料证明自己能讲清楚、带练习、做点评。</w:t>
        <w:br/>
        <w:t>【讲师备课提示，约1分钟】讲这一页之前，讲师要先看学员前6章作业是否完整。如果前面的诊断报告、上下文方案、Agent蓝图、系统集成包、项目章程不完整，第7章不要让他们重新发散，而是要求他们补证据、补边界、补指标、补Owner。收官章的价值在于整合，不在于重新开题。</w:t>
        <w:br/>
        <w:t>【现场推进话术，约1分钟】可以对学员说：请不要再写“AI赋能”“降本增效”“智能化升级”这类词，除非你能立刻说出哪个岗位、哪个流程、哪个系统、哪个指标、哪个样本。FDE的表达要能落到业务现场，让企业听完以后知道你能做什么、什么时候做完、做到什么程度。</w:t>
        <w:br/>
        <w:t>【点评示范，约1分钟】如果学员说“我们的项目可以提高客服效率”，讲师要追问：当前平均响应时间是多少，目标缩短到多少，AI在哪一步介入，哪些问题必须人工接管，知识库从哪里来，失败样本怎么复盘，客户成功谁负责。这样的追问能把抽象表达压成可评审证据。</w:t>
      </w:r>
    </w:p>
    <w:p>
      <w:r>
        <w:rPr>
          <w:b/>
        </w:rPr>
        <w:t>互动问题：</w:t>
      </w:r>
      <w:r>
        <w:t>请学员用自己的项目回答：这一页如果做不好，最终评审或企业面试会卡在哪里？</w:t>
      </w:r>
    </w:p>
    <w:p>
      <w:r>
        <w:rPr>
          <w:b/>
        </w:rPr>
        <w:t>过渡语：</w:t>
      </w:r>
      <w:r>
        <w:t>这一页收住后，我们进入下一段：作品集。请大家带着自己的项目材料往前推进，不要把它当成抽象知识。</w:t>
      </w:r>
    </w:p>
    <w:p>
      <w:pPr>
        <w:pStyle w:val="Heading2"/>
      </w:pPr>
      <w:r>
        <w:t>Slide 16｜招聘筛选数字员工端到端拆解（约7分钟）</w:t>
      </w:r>
    </w:p>
    <w:p>
      <w:r>
        <w:rPr>
          <w:b/>
        </w:rPr>
        <w:t>本页目的：</w:t>
      </w:r>
      <w:r>
        <w:t>从岗位画像、简历解析、候选人沟通到面试安排和合规边界。</w:t>
      </w:r>
    </w:p>
    <w:p>
      <w:r>
        <w:rPr>
          <w:b/>
        </w:rPr>
        <w:t>屏幕内容：</w:t>
      </w:r>
      <w:r>
        <w:t>岗位画像；简历解析；匹配评分；候选沟通；面试安排；合规边界</w:t>
      </w:r>
    </w:p>
    <w:p>
      <w:r>
        <w:rPr>
          <w:rFonts w:eastAsia="Microsoft YaHei"/>
          <w:b/>
          <w:color w:val="111827"/>
          <w:sz w:val="21"/>
        </w:rPr>
        <w:t>讲师逐字稿：</w:t>
      </w:r>
      <w:r>
        <w:rPr>
          <w:rFonts w:eastAsia="Microsoft YaHei"/>
          <w:color w:val="111827"/>
          <w:sz w:val="21"/>
        </w:rPr>
        <w:t>【开场，约40秒】各位看这一页，标题是“招聘筛选数字员工端到端拆解”。本页的目的不是增加一个新概念，而是把前面学过的能力推向真实成果。请先记住本页核心句：从岗位画像、简历解析、候选人沟通到面试安排和合规边界。。屏幕关键词是：岗位画像；简历解析；匹配评分；候选沟通；面试安排；合规边界。</w:t>
        <w:br/>
        <w:t>【为什么这样讲，约1分30秒】这一部分训练迁移能力。FDE不可能只会一个行业，必须能把销售、客服、HR、财务、园区等场景抽象成相同的交付结构：对象、触发、上下文、工具、回写、运营和商业价值。 第7章是训练营的收官章，讲师要不断提醒学员：课程里的每一份作业，最终都要变成作品集、路演材料、面试证据、OPC服务包或讲师试讲素材。</w:t>
        <w:br/>
        <w:t>【怎么讲，约2分钟】讲这一页时，要把课堂从“听懂”切换到“交付”。可以直接说：如果今天下午就有企业客户、招聘负责人、孵化器导师或WEI交付负责人来看你的材料，他们会问什么？他们不会问你背了多少概念，而会看你有没有真实问题、清晰方案、执行证据、风险边界和下一步计划。</w:t>
        <w:br/>
        <w:t>【本页展开，约2分钟】案例拆解时不要只讲流程图，要讲业务现场。谁触发任务，谁看结果，AI需要哪些事实，系统在哪里，失败谁接手，上线后看什么指标。每个行业名词都要最后落成FDE交付动作。</w:t>
        <w:br/>
        <w:t>【案例补强，约1分30秒】仍然可以用销售数字员工贯穿。一个普通学员会说“我做了销售AI助手”；一个合格FDE会说“我为教育培训机构设计了线索分级与跟进建议数字员工，本期接入表单和CRM，输出客户画像、意向等级和跟进建议，验收看响应时长、采纳率、CRM回写率和转化贡献，上线后每周复盘失败样本”。这两种表达带来的信任完全不同。</w:t>
        <w:br/>
        <w:t>【讲师内心判断，约1分钟】如果学员只展示工具截图，说明作品还停留在功能层；如果学员能展示客户问题、诊断证据、方案边界、交付结果和复盘指标，说明已经进入FDE交付层。讲师点评时要抓住这个差异。</w:t>
        <w:br/>
        <w:t>【延伸背景，约1分钟】企业AI人才市场越来越不缺“会用工具”的人，缺的是能把工具放进企业流程、能与业务和IT协作、能在风险边界内交付结果的人。第7章的设计，就是让学员从工具使用者变成可被信任的FDE候选人。</w:t>
        <w:br/>
        <w:t>【课堂互动，约1分钟】请学员用自己的项目回答：这一页如果做不好，最终评审或企业面试会卡在哪里？</w:t>
        <w:br/>
        <w:t>【作业点评口径，约1分30秒】点评时按照四个标准：是否具体、是否有证据、是否有人负责、是否能指向下一步机会。凡是写成“提升效率”“优化体验”“AI赋能”的，都要追问基线、目标、样本和Owner。凡是没有客户画像、没有指标、没有风险边界的，都要要求重写。</w:t>
        <w:br/>
        <w:t>【落地提示，约40秒】本页建议讲7分钟。时间紧时保留案例和一个现场追问；时间充裕时让学员直接改自己的作品集或路演稿。过渡语可以这样说：这一页收住后，我们进入下一段：作品集。请大家带着自己的项目材料往前推进，不要把它当成抽象知识。</w:t>
      </w:r>
      <w:r>
        <w:rPr>
          <w:rFonts w:eastAsia="Microsoft YaHei"/>
          <w:color w:val="111827"/>
          <w:sz w:val="21"/>
        </w:rPr>
        <w:br/>
        <w:t>【逐字讲法补充，约2分钟】这里建议讲师停下来，把“招聘筛选数字员工端到端拆解”和学员自己的去向联系起来。可以这样讲：今天所有材料都不是为了交作业，而是为了让别人信任你。进入交付团队的人要用这些材料证明自己能跟客户沟通、能整理需求、能管理风险；去企业就业的人要用这些材料证明自己能进入真实项目；想做OPC的人要用这些材料证明自己能把一个场景产品化；想做讲师的人要用这些材料证明自己能讲清楚、带练习、做点评。</w:t>
        <w:br/>
        <w:t>【讲师备课提示，约1分钟】讲这一页之前，讲师要先看学员前6章作业是否完整。如果前面的诊断报告、上下文方案、Agent蓝图、系统集成包、项目章程不完整，第7章不要让他们重新发散，而是要求他们补证据、补边界、补指标、补Owner。收官章的价值在于整合，不在于重新开题。</w:t>
        <w:br/>
        <w:t>【现场推进话术，约1分钟】可以对学员说：请不要再写“AI赋能”“降本增效”“智能化升级”这类词，除非你能立刻说出哪个岗位、哪个流程、哪个系统、哪个指标、哪个样本。FDE的表达要能落到业务现场，让企业听完以后知道你能做什么、什么时候做完、做到什么程度。</w:t>
        <w:br/>
        <w:t>【点评示范，约1分钟】如果学员说“我们的项目可以提高客服效率”，讲师要追问：当前平均响应时间是多少，目标缩短到多少，AI在哪一步介入，哪些问题必须人工接管，知识库从哪里来，失败样本怎么复盘，客户成功谁负责。这样的追问能把抽象表达压成可评审证据。</w:t>
      </w:r>
    </w:p>
    <w:p>
      <w:r>
        <w:rPr>
          <w:b/>
        </w:rPr>
        <w:t>互动问题：</w:t>
      </w:r>
      <w:r>
        <w:t>请学员用自己的项目回答：这一页如果做不好，最终评审或企业面试会卡在哪里？</w:t>
      </w:r>
    </w:p>
    <w:p>
      <w:r>
        <w:rPr>
          <w:b/>
        </w:rPr>
        <w:t>过渡语：</w:t>
      </w:r>
      <w:r>
        <w:t>这一页收住后，我们进入下一段：作品集。请大家带着自己的项目材料往前推进，不要把它当成抽象知识。</w:t>
      </w:r>
    </w:p>
    <w:p>
      <w:pPr>
        <w:pStyle w:val="Heading2"/>
      </w:pPr>
      <w:r>
        <w:t>Slide 17｜报销审核数字员工端到端拆解（约7分钟）</w:t>
      </w:r>
    </w:p>
    <w:p>
      <w:r>
        <w:rPr>
          <w:b/>
        </w:rPr>
        <w:t>本页目的：</w:t>
      </w:r>
      <w:r>
        <w:t>从票据识别、制度校验、异常提示、审批辅助到审计留痕。</w:t>
      </w:r>
    </w:p>
    <w:p>
      <w:r>
        <w:rPr>
          <w:b/>
        </w:rPr>
        <w:t>屏幕内容：</w:t>
      </w:r>
      <w:r>
        <w:t>票据识别；制度校验；异常提示；审批建议；审计留痕；风险复盘</w:t>
      </w:r>
    </w:p>
    <w:p>
      <w:r>
        <w:rPr>
          <w:rFonts w:eastAsia="Microsoft YaHei"/>
          <w:b/>
          <w:color w:val="111827"/>
          <w:sz w:val="21"/>
        </w:rPr>
        <w:t>讲师逐字稿：</w:t>
      </w:r>
      <w:r>
        <w:rPr>
          <w:rFonts w:eastAsia="Microsoft YaHei"/>
          <w:color w:val="111827"/>
          <w:sz w:val="21"/>
        </w:rPr>
        <w:t>【开场，约40秒】各位看这一页，标题是“报销审核数字员工端到端拆解”。本页的目的不是增加一个新概念，而是把前面学过的能力推向真实成果。请先记住本页核心句：从票据识别、制度校验、异常提示、审批辅助到审计留痕。。屏幕关键词是：票据识别；制度校验；异常提示；审批建议；审计留痕；风险复盘。</w:t>
        <w:br/>
        <w:t>【为什么这样讲，约1分30秒】这一部分训练迁移能力。FDE不可能只会一个行业，必须能把销售、客服、HR、财务、园区等场景抽象成相同的交付结构：对象、触发、上下文、工具、回写、运营和商业价值。 第7章是训练营的收官章，讲师要不断提醒学员：课程里的每一份作业，最终都要变成作品集、路演材料、面试证据、OPC服务包或讲师试讲素材。</w:t>
        <w:br/>
        <w:t>【怎么讲，约2分钟】讲这一页时，要把课堂从“听懂”切换到“交付”。可以直接说：如果今天下午就有企业客户、招聘负责人、孵化器导师或WEI交付负责人来看你的材料，他们会问什么？他们不会问你背了多少概念，而会看你有没有真实问题、清晰方案、执行证据、风险边界和下一步计划。</w:t>
        <w:br/>
        <w:t>【本页展开，约2分钟】案例拆解时不要只讲流程图，要讲业务现场。谁触发任务，谁看结果，AI需要哪些事实，系统在哪里，失败谁接手，上线后看什么指标。每个行业名词都要最后落成FDE交付动作。</w:t>
        <w:br/>
        <w:t>【案例补强，约1分30秒】仍然可以用销售数字员工贯穿。一个普通学员会说“我做了销售AI助手”；一个合格FDE会说“我为教育培训机构设计了线索分级与跟进建议数字员工，本期接入表单和CRM，输出客户画像、意向等级和跟进建议，验收看响应时长、采纳率、CRM回写率和转化贡献，上线后每周复盘失败样本”。这两种表达带来的信任完全不同。</w:t>
        <w:br/>
        <w:t>【讲师内心判断，约1分钟】如果学员只展示工具截图，说明作品还停留在功能层；如果学员能展示客户问题、诊断证据、方案边界、交付结果和复盘指标，说明已经进入FDE交付层。讲师点评时要抓住这个差异。</w:t>
        <w:br/>
        <w:t>【延伸背景，约1分钟】企业AI人才市场越来越不缺“会用工具”的人，缺的是能把工具放进企业流程、能与业务和IT协作、能在风险边界内交付结果的人。第7章的设计，就是让学员从工具使用者变成可被信任的FDE候选人。</w:t>
        <w:br/>
        <w:t>【课堂互动，约1分钟】请学员用自己的项目回答：这一页如果做不好，最终评审或企业面试会卡在哪里？</w:t>
        <w:br/>
        <w:t>【作业点评口径，约1分30秒】点评时按照四个标准：是否具体、是否有证据、是否有人负责、是否能指向下一步机会。凡是写成“提升效率”“优化体验”“AI赋能”的，都要追问基线、目标、样本和Owner。凡是没有客户画像、没有指标、没有风险边界的，都要要求重写。</w:t>
        <w:br/>
        <w:t>【落地提示，约40秒】本页建议讲7分钟。时间紧时保留案例和一个现场追问；时间充裕时让学员直接改自己的作品集或路演稿。过渡语可以这样说：这一页收住后，我们进入下一段：作品集。请大家带着自己的项目材料往前推进，不要把它当成抽象知识。</w:t>
      </w:r>
      <w:r>
        <w:rPr>
          <w:rFonts w:eastAsia="Microsoft YaHei"/>
          <w:color w:val="111827"/>
          <w:sz w:val="21"/>
        </w:rPr>
        <w:br/>
        <w:t>【逐字讲法补充，约2分钟】这里建议讲师停下来，把“报销审核数字员工端到端拆解”和学员自己的去向联系起来。可以这样讲：今天所有材料都不是为了交作业，而是为了让别人信任你。进入交付团队的人要用这些材料证明自己能跟客户沟通、能整理需求、能管理风险；去企业就业的人要用这些材料证明自己能进入真实项目；想做OPC的人要用这些材料证明自己能把一个场景产品化；想做讲师的人要用这些材料证明自己能讲清楚、带练习、做点评。</w:t>
        <w:br/>
        <w:t>【讲师备课提示，约1分钟】讲这一页之前，讲师要先看学员前6章作业是否完整。如果前面的诊断报告、上下文方案、Agent蓝图、系统集成包、项目章程不完整，第7章不要让他们重新发散，而是要求他们补证据、补边界、补指标、补Owner。收官章的价值在于整合，不在于重新开题。</w:t>
        <w:br/>
        <w:t>【现场推进话术，约1分钟】可以对学员说：请不要再写“AI赋能”“降本增效”“智能化升级”这类词，除非你能立刻说出哪个岗位、哪个流程、哪个系统、哪个指标、哪个样本。FDE的表达要能落到业务现场，让企业听完以后知道你能做什么、什么时候做完、做到什么程度。</w:t>
        <w:br/>
        <w:t>【点评示范，约1分钟】如果学员说“我们的项目可以提高客服效率”，讲师要追问：当前平均响应时间是多少，目标缩短到多少，AI在哪一步介入，哪些问题必须人工接管，知识库从哪里来，失败样本怎么复盘，客户成功谁负责。这样的追问能把抽象表达压成可评审证据。</w:t>
      </w:r>
    </w:p>
    <w:p>
      <w:r>
        <w:rPr>
          <w:b/>
        </w:rPr>
        <w:t>互动问题：</w:t>
      </w:r>
      <w:r>
        <w:t>请学员用自己的项目回答：这一页如果做不好，最终评审或企业面试会卡在哪里？</w:t>
      </w:r>
    </w:p>
    <w:p>
      <w:r>
        <w:rPr>
          <w:b/>
        </w:rPr>
        <w:t>过渡语：</w:t>
      </w:r>
      <w:r>
        <w:t>这一页收住后，我们进入下一段：作品集。请大家带着自己的项目材料往前推进，不要把它当成抽象知识。</w:t>
      </w:r>
    </w:p>
    <w:p>
      <w:pPr>
        <w:pStyle w:val="Heading2"/>
      </w:pPr>
      <w:r>
        <w:t>Slide 18｜园区招商数字员工端到端拆解（约7分钟）</w:t>
      </w:r>
    </w:p>
    <w:p>
      <w:r>
        <w:rPr>
          <w:b/>
        </w:rPr>
        <w:t>本页目的：</w:t>
      </w:r>
      <w:r>
        <w:t>从企业画像、政策匹配、招商话术、跟进提醒到项目入驻。</w:t>
      </w:r>
    </w:p>
    <w:p>
      <w:r>
        <w:rPr>
          <w:b/>
        </w:rPr>
        <w:t>屏幕内容：</w:t>
      </w:r>
      <w:r>
        <w:t>企业画像；政策匹配；招商话术；跟进提醒；入驻流程；产业画像</w:t>
      </w:r>
    </w:p>
    <w:p>
      <w:r>
        <w:rPr>
          <w:rFonts w:eastAsia="Microsoft YaHei"/>
          <w:b/>
          <w:color w:val="111827"/>
          <w:sz w:val="21"/>
        </w:rPr>
        <w:t>讲师逐字稿：</w:t>
      </w:r>
      <w:r>
        <w:rPr>
          <w:rFonts w:eastAsia="Microsoft YaHei"/>
          <w:color w:val="111827"/>
          <w:sz w:val="21"/>
        </w:rPr>
        <w:t>【开场，约40秒】各位看这一页，标题是“园区招商数字员工端到端拆解”。本页的目的不是增加一个新概念，而是把前面学过的能力推向真实成果。请先记住本页核心句：从企业画像、政策匹配、招商话术、跟进提醒到项目入驻。。屏幕关键词是：企业画像；政策匹配；招商话术；跟进提醒；入驻流程；产业画像。</w:t>
        <w:br/>
        <w:t>【为什么这样讲，约1分30秒】这一部分训练迁移能力。FDE不可能只会一个行业，必须能把销售、客服、HR、财务、园区等场景抽象成相同的交付结构：对象、触发、上下文、工具、回写、运营和商业价值。 第7章是训练营的收官章，讲师要不断提醒学员：课程里的每一份作业，最终都要变成作品集、路演材料、面试证据、OPC服务包或讲师试讲素材。</w:t>
        <w:br/>
        <w:t>【怎么讲，约2分钟】讲这一页时，要把课堂从“听懂”切换到“交付”。可以直接说：如果今天下午就有企业客户、招聘负责人、孵化器导师或WEI交付负责人来看你的材料，他们会问什么？他们不会问你背了多少概念，而会看你有没有真实问题、清晰方案、执行证据、风险边界和下一步计划。</w:t>
        <w:br/>
        <w:t>【本页展开，约2分钟】案例拆解时不要只讲流程图，要讲业务现场。谁触发任务，谁看结果，AI需要哪些事实，系统在哪里，失败谁接手，上线后看什么指标。每个行业名词都要最后落成FDE交付动作。</w:t>
        <w:br/>
        <w:t>【案例补强，约1分30秒】仍然可以用销售数字员工贯穿。一个普通学员会说“我做了销售AI助手”；一个合格FDE会说“我为教育培训机构设计了线索分级与跟进建议数字员工，本期接入表单和CRM，输出客户画像、意向等级和跟进建议，验收看响应时长、采纳率、CRM回写率和转化贡献，上线后每周复盘失败样本”。这两种表达带来的信任完全不同。</w:t>
        <w:br/>
        <w:t>【讲师内心判断，约1分钟】如果学员只展示工具截图，说明作品还停留在功能层；如果学员能展示客户问题、诊断证据、方案边界、交付结果和复盘指标，说明已经进入FDE交付层。讲师点评时要抓住这个差异。</w:t>
        <w:br/>
        <w:t>【延伸背景，约1分钟】企业AI人才市场越来越不缺“会用工具”的人，缺的是能把工具放进企业流程、能与业务和IT协作、能在风险边界内交付结果的人。第7章的设计，就是让学员从工具使用者变成可被信任的FDE候选人。</w:t>
        <w:br/>
        <w:t>【课堂互动，约1分钟】请学员用自己的项目回答：这一页如果做不好，最终评审或企业面试会卡在哪里？</w:t>
        <w:br/>
        <w:t>【作业点评口径，约1分30秒】点评时按照四个标准：是否具体、是否有证据、是否有人负责、是否能指向下一步机会。凡是写成“提升效率”“优化体验”“AI赋能”的，都要追问基线、目标、样本和Owner。凡是没有客户画像、没有指标、没有风险边界的，都要要求重写。</w:t>
        <w:br/>
        <w:t>【落地提示，约40秒】本页建议讲7分钟。时间紧时保留案例和一个现场追问；时间充裕时让学员直接改自己的作品集或路演稿。过渡语可以这样说：这一页收住后，我们进入下一段：作品集。请大家带着自己的项目材料往前推进，不要把它当成抽象知识。</w:t>
      </w:r>
      <w:r>
        <w:rPr>
          <w:rFonts w:eastAsia="Microsoft YaHei"/>
          <w:color w:val="111827"/>
          <w:sz w:val="21"/>
        </w:rPr>
        <w:br/>
        <w:t>【逐字讲法补充，约2分钟】这里建议讲师停下来，把“园区招商数字员工端到端拆解”和学员自己的去向联系起来。可以这样讲：今天所有材料都不是为了交作业，而是为了让别人信任你。进入交付团队的人要用这些材料证明自己能跟客户沟通、能整理需求、能管理风险；去企业就业的人要用这些材料证明自己能进入真实项目；想做OPC的人要用这些材料证明自己能把一个场景产品化；想做讲师的人要用这些材料证明自己能讲清楚、带练习、做点评。</w:t>
        <w:br/>
        <w:t>【讲师备课提示，约1分钟】讲这一页之前，讲师要先看学员前6章作业是否完整。如果前面的诊断报告、上下文方案、Agent蓝图、系统集成包、项目章程不完整，第7章不要让他们重新发散，而是要求他们补证据、补边界、补指标、补Owner。收官章的价值在于整合，不在于重新开题。</w:t>
        <w:br/>
        <w:t>【现场推进话术，约1分钟】可以对学员说：请不要再写“AI赋能”“降本增效”“智能化升级”这类词，除非你能立刻说出哪个岗位、哪个流程、哪个系统、哪个指标、哪个样本。FDE的表达要能落到业务现场，让企业听完以后知道你能做什么、什么时候做完、做到什么程度。</w:t>
        <w:br/>
        <w:t>【点评示范，约1分钟】如果学员说“我们的项目可以提高客服效率”，讲师要追问：当前平均响应时间是多少，目标缩短到多少，AI在哪一步介入，哪些问题必须人工接管，知识库从哪里来，失败样本怎么复盘，客户成功谁负责。这样的追问能把抽象表达压成可评审证据。</w:t>
      </w:r>
    </w:p>
    <w:p>
      <w:r>
        <w:rPr>
          <w:b/>
        </w:rPr>
        <w:t>互动问题：</w:t>
      </w:r>
      <w:r>
        <w:t>请学员用自己的项目回答：这一页如果做不好，最终评审或企业面试会卡在哪里？</w:t>
      </w:r>
    </w:p>
    <w:p>
      <w:r>
        <w:rPr>
          <w:b/>
        </w:rPr>
        <w:t>过渡语：</w:t>
      </w:r>
      <w:r>
        <w:t>这一页收住后，我们进入下一段：作品集。请大家带着自己的项目材料往前推进，不要把它当成抽象知识。</w:t>
      </w:r>
    </w:p>
    <w:p>
      <w:pPr>
        <w:pStyle w:val="Heading2"/>
      </w:pPr>
      <w:r>
        <w:t>Slide 19｜案例迁移六问（约7分钟）</w:t>
      </w:r>
    </w:p>
    <w:p>
      <w:r>
        <w:rPr>
          <w:b/>
        </w:rPr>
        <w:t>本页目的：</w:t>
      </w:r>
      <w:r>
        <w:t>学员要能把一个行业案例迁移到另一个行业，而不是背模板。</w:t>
      </w:r>
    </w:p>
    <w:p>
      <w:r>
        <w:rPr>
          <w:b/>
        </w:rPr>
        <w:t>屏幕内容：</w:t>
      </w:r>
      <w:r>
        <w:t>对象是谁；触发在哪；上下文是什么；工具接哪里；结果写哪里；指标看什么</w:t>
      </w:r>
    </w:p>
    <w:p>
      <w:r>
        <w:rPr>
          <w:rFonts w:eastAsia="Microsoft YaHei"/>
          <w:b/>
          <w:color w:val="111827"/>
          <w:sz w:val="21"/>
        </w:rPr>
        <w:t>讲师逐字稿：</w:t>
      </w:r>
      <w:r>
        <w:rPr>
          <w:rFonts w:eastAsia="Microsoft YaHei"/>
          <w:color w:val="111827"/>
          <w:sz w:val="21"/>
        </w:rPr>
        <w:t>【开场，约40秒】各位看这一页，标题是“案例迁移六问”。本页的目的不是增加一个新概念，而是把前面学过的能力推向真实成果。请先记住本页核心句：学员要能把一个行业案例迁移到另一个行业，而不是背模板。。屏幕关键词是：对象是谁；触发在哪；上下文是什么；工具接哪里；结果写哪里；指标看什么。</w:t>
        <w:br/>
        <w:t>【为什么这样讲，约1分30秒】这一部分训练迁移能力。FDE不可能只会一个行业，必须能把销售、客服、HR、财务、园区等场景抽象成相同的交付结构：对象、触发、上下文、工具、回写、运营和商业价值。 第7章是训练营的收官章，讲师要不断提醒学员：课程里的每一份作业，最终都要变成作品集、路演材料、面试证据、OPC服务包或讲师试讲素材。</w:t>
        <w:br/>
        <w:t>【怎么讲，约2分钟】讲这一页时，要把课堂从“听懂”切换到“交付”。可以直接说：如果今天下午就有企业客户、招聘负责人、孵化器导师或WEI交付负责人来看你的材料，他们会问什么？他们不会问你背了多少概念，而会看你有没有真实问题、清晰方案、执行证据、风险边界和下一步计划。</w:t>
        <w:br/>
        <w:t>【本页展开，约2分钟】案例拆解时不要只讲流程图，要讲业务现场。谁触发任务，谁看结果，AI需要哪些事实，系统在哪里，失败谁接手，上线后看什么指标。每个行业名词都要最后落成FDE交付动作。</w:t>
        <w:br/>
        <w:t>【案例补强，约1分30秒】仍然可以用销售数字员工贯穿。一个普通学员会说“我做了销售AI助手”；一个合格FDE会说“我为教育培训机构设计了线索分级与跟进建议数字员工，本期接入表单和CRM，输出客户画像、意向等级和跟进建议，验收看响应时长、采纳率、CRM回写率和转化贡献，上线后每周复盘失败样本”。这两种表达带来的信任完全不同。</w:t>
        <w:br/>
        <w:t>【讲师内心判断，约1分钟】如果学员只展示工具截图，说明作品还停留在功能层；如果学员能展示客户问题、诊断证据、方案边界、交付结果和复盘指标，说明已经进入FDE交付层。讲师点评时要抓住这个差异。</w:t>
        <w:br/>
        <w:t>【延伸背景，约1分钟】企业AI人才市场越来越不缺“会用工具”的人，缺的是能把工具放进企业流程、能与业务和IT协作、能在风险边界内交付结果的人。第7章的设计，就是让学员从工具使用者变成可被信任的FDE候选人。</w:t>
        <w:br/>
        <w:t>【课堂互动，约1分钟】请学员用自己的项目回答：这一页如果做不好，最终评审或企业面试会卡在哪里？</w:t>
        <w:br/>
        <w:t>【作业点评口径，约1分30秒】点评时按照四个标准：是否具体、是否有证据、是否有人负责、是否能指向下一步机会。凡是写成“提升效率”“优化体验”“AI赋能”的，都要追问基线、目标、样本和Owner。凡是没有客户画像、没有指标、没有风险边界的，都要要求重写。</w:t>
        <w:br/>
        <w:t>【落地提示，约40秒】本页建议讲7分钟。时间紧时保留案例和一个现场追问；时间充裕时让学员直接改自己的作品集或路演稿。过渡语可以这样说：这一页收住后，我们进入下一段：作品集。请大家带着自己的项目材料往前推进，不要把它当成抽象知识。</w:t>
      </w:r>
      <w:r>
        <w:rPr>
          <w:rFonts w:eastAsia="Microsoft YaHei"/>
          <w:color w:val="111827"/>
          <w:sz w:val="21"/>
        </w:rPr>
        <w:br/>
        <w:t>【逐字讲法补充，约2分钟】这里建议讲师停下来，把“案例迁移六问”和学员自己的去向联系起来。可以这样讲：今天所有材料都不是为了交作业，而是为了让别人信任你。进入交付团队的人要用这些材料证明自己能跟客户沟通、能整理需求、能管理风险；去企业就业的人要用这些材料证明自己能进入真实项目；想做OPC的人要用这些材料证明自己能把一个场景产品化；想做讲师的人要用这些材料证明自己能讲清楚、带练习、做点评。</w:t>
        <w:br/>
        <w:t>【讲师备课提示，约1分钟】讲这一页之前，讲师要先看学员前6章作业是否完整。如果前面的诊断报告、上下文方案、Agent蓝图、系统集成包、项目章程不完整，第7章不要让他们重新发散，而是要求他们补证据、补边界、补指标、补Owner。收官章的价值在于整合，不在于重新开题。</w:t>
        <w:br/>
        <w:t>【现场推进话术，约1分钟】可以对学员说：请不要再写“AI赋能”“降本增效”“智能化升级”这类词，除非你能立刻说出哪个岗位、哪个流程、哪个系统、哪个指标、哪个样本。FDE的表达要能落到业务现场，让企业听完以后知道你能做什么、什么时候做完、做到什么程度。</w:t>
        <w:br/>
        <w:t>【点评示范，约1分钟】如果学员说“我们的项目可以提高客服效率”，讲师要追问：当前平均响应时间是多少，目标缩短到多少，AI在哪一步介入，哪些问题必须人工接管，知识库从哪里来，失败样本怎么复盘，客户成功谁负责。这样的追问能把抽象表达压成可评审证据。</w:t>
      </w:r>
    </w:p>
    <w:p>
      <w:r>
        <w:rPr>
          <w:b/>
        </w:rPr>
        <w:t>互动问题：</w:t>
      </w:r>
      <w:r>
        <w:t>请学员用自己的项目回答：这一页如果做不好，最终评审或企业面试会卡在哪里？</w:t>
      </w:r>
    </w:p>
    <w:p>
      <w:r>
        <w:rPr>
          <w:b/>
        </w:rPr>
        <w:t>过渡语：</w:t>
      </w:r>
      <w:r>
        <w:t>这一页收住后，我们进入下一段：作品集。请大家带着自己的项目材料往前推进，不要把它当成抽象知识。</w:t>
      </w:r>
    </w:p>
    <w:p>
      <w:pPr>
        <w:pStyle w:val="Heading2"/>
      </w:pPr>
      <w:r>
        <w:t>Slide 20｜完成一个行业案例拆解图（约10分钟）</w:t>
      </w:r>
    </w:p>
    <w:p>
      <w:r>
        <w:rPr>
          <w:b/>
        </w:rPr>
        <w:t>本页目的：</w:t>
      </w:r>
      <w:r>
        <w:t>每组选择一个行业，把案例拆成诊断、上下文、Agent、系统、运营、商业复制。</w:t>
      </w:r>
    </w:p>
    <w:p>
      <w:r>
        <w:rPr>
          <w:b/>
        </w:rPr>
        <w:t>屏幕内容：</w:t>
      </w:r>
      <w:r>
        <w:t>诊断；上下文；Agent；系统；运营；复制</w:t>
      </w:r>
    </w:p>
    <w:p>
      <w:r>
        <w:rPr>
          <w:rFonts w:eastAsia="Microsoft YaHei"/>
          <w:b/>
          <w:color w:val="111827"/>
          <w:sz w:val="21"/>
        </w:rPr>
        <w:t>讲师逐字稿：</w:t>
      </w:r>
      <w:r>
        <w:rPr>
          <w:rFonts w:eastAsia="Microsoft YaHei"/>
          <w:color w:val="111827"/>
          <w:sz w:val="21"/>
        </w:rPr>
        <w:t>【开场，约40秒】各位看这一页，标题是“完成一个行业案例拆解图”。本页的目的不是增加一个新概念，而是把前面学过的能力推向真实成果。请先记住本页核心句：每组选择一个行业，把案例拆成诊断、上下文、Agent、系统、运营、商业复制。。屏幕关键词是：诊断；上下文；Agent；系统；运营；复制。</w:t>
        <w:br/>
        <w:t>【为什么这样讲，约1分30秒】这一部分训练迁移能力。FDE不可能只会一个行业，必须能把销售、客服、HR、财务、园区等场景抽象成相同的交付结构：对象、触发、上下文、工具、回写、运营和商业价值。 第7章是训练营的收官章，讲师要不断提醒学员：课程里的每一份作业，最终都要变成作品集、路演材料、面试证据、OPC服务包或讲师试讲素材。</w:t>
        <w:br/>
        <w:t>【怎么讲，约2分钟】讲这一页时，要把课堂从“听懂”切换到“交付”。可以直接说：如果今天下午就有企业客户、招聘负责人、孵化器导师或WEI交付负责人来看你的材料，他们会问什么？他们不会问你背了多少概念，而会看你有没有真实问题、清晰方案、执行证据、风险边界和下一步计划。</w:t>
        <w:br/>
        <w:t>【本页展开，约2分钟】案例拆解时不要只讲流程图，要讲业务现场。谁触发任务，谁看结果，AI需要哪些事实，系统在哪里，失败谁接手，上线后看什么指标。每个行业名词都要最后落成FDE交付动作。</w:t>
        <w:br/>
        <w:t>【案例补强，约1分30秒】仍然可以用销售数字员工贯穿。一个普通学员会说“我做了销售AI助手”；一个合格FDE会说“我为教育培训机构设计了线索分级与跟进建议数字员工，本期接入表单和CRM，输出客户画像、意向等级和跟进建议，验收看响应时长、采纳率、CRM回写率和转化贡献，上线后每周复盘失败样本”。这两种表达带来的信任完全不同。</w:t>
        <w:br/>
        <w:t>【讲师内心判断，约1分钟】如果学员只展示工具截图，说明作品还停留在功能层；如果学员能展示客户问题、诊断证据、方案边界、交付结果和复盘指标，说明已经进入FDE交付层。讲师点评时要抓住这个差异。</w:t>
        <w:br/>
        <w:t>【延伸背景，约1分钟】企业AI人才市场越来越不缺“会用工具”的人，缺的是能把工具放进企业流程、能与业务和IT协作、能在风险边界内交付结果的人。第7章的设计，就是让学员从工具使用者变成可被信任的FDE候选人。</w:t>
        <w:br/>
        <w:t>【课堂互动，约1分钟】请学员用自己的项目回答：这一页如果做不好，最终评审或企业面试会卡在哪里？</w:t>
        <w:br/>
        <w:t>【作业点评口径，约1分30秒】点评时按照四个标准：是否具体、是否有证据、是否有人负责、是否能指向下一步机会。凡是写成“提升效率”“优化体验”“AI赋能”的，都要追问基线、目标、样本和Owner。凡是没有客户画像、没有指标、没有风险边界的，都要要求重写。</w:t>
        <w:br/>
        <w:t>【落地提示，约40秒】本页建议讲10分钟。时间紧时保留案例和一个现场追问；时间充裕时让学员直接改自己的作品集或路演稿。过渡语可以这样说：这一页收住后，我们进入下一段：作品集。请大家带着自己的项目材料往前推进，不要把它当成抽象知识。</w:t>
      </w:r>
      <w:r>
        <w:rPr>
          <w:rFonts w:eastAsia="Microsoft YaHei"/>
          <w:color w:val="111827"/>
          <w:sz w:val="21"/>
        </w:rPr>
        <w:br/>
        <w:t>【逐字讲法补充，约2分钟】这里建议讲师停下来，把“完成一个行业案例拆解图”和学员自己的去向联系起来。可以这样讲：今天所有材料都不是为了交作业，而是为了让别人信任你。进入交付团队的人要用这些材料证明自己能跟客户沟通、能整理需求、能管理风险；去企业就业的人要用这些材料证明自己能进入真实项目；想做OPC的人要用这些材料证明自己能把一个场景产品化；想做讲师的人要用这些材料证明自己能讲清楚、带练习、做点评。</w:t>
        <w:br/>
        <w:t>【讲师备课提示，约1分钟】讲这一页之前，讲师要先看学员前6章作业是否完整。如果前面的诊断报告、上下文方案、Agent蓝图、系统集成包、项目章程不完整，第7章不要让他们重新发散，而是要求他们补证据、补边界、补指标、补Owner。收官章的价值在于整合，不在于重新开题。</w:t>
        <w:br/>
        <w:t>【现场推进话术，约1分钟】可以对学员说：请不要再写“AI赋能”“降本增效”“智能化升级”这类词，除非你能立刻说出哪个岗位、哪个流程、哪个系统、哪个指标、哪个样本。FDE的表达要能落到业务现场，让企业听完以后知道你能做什么、什么时候做完、做到什么程度。</w:t>
        <w:br/>
        <w:t>【点评示范，约1分钟】如果学员说“我们的项目可以提高客服效率”，讲师要追问：当前平均响应时间是多少，目标缩短到多少，AI在哪一步介入，哪些问题必须人工接管，知识库从哪里来，失败样本怎么复盘，客户成功谁负责。这样的追问能把抽象表达压成可评审证据。</w:t>
      </w:r>
    </w:p>
    <w:p>
      <w:r>
        <w:rPr>
          <w:b/>
        </w:rPr>
        <w:t>互动问题：</w:t>
      </w:r>
      <w:r>
        <w:t>请学员现场填写本页对应模板，讲师至少抽两组点评，一组看证据链，一组看表达和商业路径。</w:t>
      </w:r>
    </w:p>
    <w:p>
      <w:r>
        <w:rPr>
          <w:b/>
        </w:rPr>
        <w:t>过渡语：</w:t>
      </w:r>
      <w:r>
        <w:t>这一页收住后，我们进入下一段：作品集。请大家带着自己的项目材料往前推进，不要把它当成抽象知识。</w:t>
      </w:r>
    </w:p>
    <w:p>
      <w:pPr>
        <w:pStyle w:val="Heading2"/>
      </w:pPr>
      <w:r>
        <w:t>Slide 21｜作品集与交付包打磨（约2分钟）</w:t>
      </w:r>
    </w:p>
    <w:p>
      <w:r>
        <w:rPr>
          <w:b/>
        </w:rPr>
        <w:t>本页目的：</w:t>
      </w:r>
      <w:r>
        <w:t>作品集是学员进入企业和WEI生态的通行证。</w:t>
      </w:r>
    </w:p>
    <w:p>
      <w:r>
        <w:rPr>
          <w:b/>
        </w:rPr>
        <w:t>屏幕内容：</w:t>
      </w:r>
      <w:r>
        <w:t>证据；结构；呈现</w:t>
      </w:r>
    </w:p>
    <w:p>
      <w:r>
        <w:rPr>
          <w:rFonts w:eastAsia="Microsoft YaHei"/>
          <w:b/>
          <w:color w:val="111827"/>
          <w:sz w:val="21"/>
        </w:rPr>
        <w:t>讲师逐字稿：</w:t>
      </w:r>
      <w:r>
        <w:rPr>
          <w:rFonts w:eastAsia="Microsoft YaHei"/>
          <w:color w:val="111827"/>
          <w:sz w:val="21"/>
        </w:rPr>
        <w:t>【开场，约40秒】各位看这一页，标题是“作品集与交付包打磨”。本页的目的不是增加一个新概念，而是把前面学过的能力推向真实成果。请先记住本页核心句：作品集是学员进入企业和WEI生态的通行证。。屏幕关键词是：证据；结构；呈现。</w:t>
        <w:br/>
        <w:t>【为什么这样讲，约1分30秒】这一部分要把作业打磨成信任资产。企业不会因为学员上过课就录用他，WEI生态也不会因为学员说想创业就合作，真正能建立信任的是作品集和交付证据。 第7章是训练营的收官章，讲师要不断提醒学员：课程里的每一份作业，最终都要变成作品集、路演材料、面试证据、OPC服务包或讲师试讲素材。</w:t>
        <w:br/>
        <w:t>【怎么讲，约2分钟】讲这一页时，要把课堂从“听懂”切换到“交付”。可以直接说：如果今天下午就有企业客户、招聘负责人、孵化器导师或WEI交付负责人来看你的材料，他们会问什么？他们不会问你背了多少概念，而会看你有没有真实问题、清晰方案、执行证据、风险边界和下一步计划。</w:t>
        <w:br/>
        <w:t>【本页展开，约2分钟】讲这一页时要提醒学员，作品集不是把所有文件打包上传，而是像一个客户案例一样组织证据。第一页要说明自己是谁，第二页要说明项目解决什么业务问题，后面每一页都要回答一个评委会问的问题：你怎么诊断、怎么设计、怎么部署、怎么证明价值、怎么控制风险。</w:t>
        <w:br/>
        <w:t>【案例补强，约1分30秒】仍然可以用销售数字员工贯穿。一个普通学员会说“我做了销售AI助手”；一个合格FDE会说“我为教育培训机构设计了线索分级与跟进建议数字员工，本期接入表单和CRM，输出客户画像、意向等级和跟进建议，验收看响应时长、采纳率、CRM回写率和转化贡献，上线后每周复盘失败样本”。这两种表达带来的信任完全不同。</w:t>
        <w:br/>
        <w:t>【讲师内心判断，约1分钟】如果学员只展示工具截图，说明作品还停留在功能层；如果学员能展示客户问题、诊断证据、方案边界、交付结果和复盘指标，说明已经进入FDE交付层。讲师点评时要抓住这个差异。</w:t>
        <w:br/>
        <w:t>【延伸背景，约1分钟】企业AI人才市场越来越不缺“会用工具”的人，缺的是能把工具放进企业流程、能与业务和IT协作、能在风险边界内交付结果的人。第7章的设计，就是让学员从工具使用者变成可被信任的FDE候选人。</w:t>
        <w:br/>
        <w:t>【课堂互动，约1分钟】请学员用自己的项目回答：这一页如果做不好，最终评审或企业面试会卡在哪里？</w:t>
        <w:br/>
        <w:t>【作业点评口径，约1分30秒】点评时按照四个标准：是否具体、是否有证据、是否有人负责、是否能指向下一步机会。凡是写成“提升效率”“优化体验”“AI赋能”的，都要追问基线、目标、样本和Owner。凡是没有客户画像、没有指标、没有风险边界的，都要要求重写。</w:t>
        <w:br/>
        <w:t>【落地提示，约40秒】本页建议讲2分钟。时间紧时保留案例和一个现场追问；时间充裕时让学员直接改自己的作品集或路演稿。过渡语可以这样说：这一页收住后，我们进入下一段：认证路演。请大家带着自己的项目材料往前推进，不要把它当成抽象知识。</w:t>
      </w:r>
      <w:r>
        <w:rPr>
          <w:rFonts w:eastAsia="Microsoft YaHei"/>
          <w:color w:val="111827"/>
          <w:sz w:val="21"/>
        </w:rPr>
        <w:br/>
        <w:t>【逐字讲法补充，约2分钟】这里建议讲师停下来，把“作品集与交付包打磨”和学员自己的去向联系起来。可以这样讲：今天所有材料都不是为了交作业，而是为了让别人信任你。进入交付团队的人要用这些材料证明自己能跟客户沟通、能整理需求、能管理风险；去企业就业的人要用这些材料证明自己能进入真实项目；想做OPC的人要用这些材料证明自己能把一个场景产品化；想做讲师的人要用这些材料证明自己能讲清楚、带练习、做点评。</w:t>
        <w:br/>
        <w:t>【讲师备课提示，约1分钟】讲这一页之前，讲师要先看学员前6章作业是否完整。如果前面的诊断报告、上下文方案、Agent蓝图、系统集成包、项目章程不完整，第7章不要让他们重新发散，而是要求他们补证据、补边界、补指标、补Owner。收官章的价值在于整合，不在于重新开题。</w:t>
        <w:br/>
        <w:t>【现场推进话术，约1分钟】可以对学员说：请不要再写“AI赋能”“降本增效”“智能化升级”这类词，除非你能立刻说出哪个岗位、哪个流程、哪个系统、哪个指标、哪个样本。FDE的表达要能落到业务现场，让企业听完以后知道你能做什么、什么时候做完、做到什么程度。</w:t>
        <w:br/>
        <w:t>【点评示范，约1分钟】如果学员说“我们的项目可以提高客服效率”，讲师要追问：当前平均响应时间是多少，目标缩短到多少，AI在哪一步介入，哪些问题必须人工接管，知识库从哪里来，失败样本怎么复盘，客户成功谁负责。这样的追问能把抽象表达压成可评审证据。</w:t>
        <w:br/>
        <w:t>【作品集加讲，约1分钟】作品集要遵循一个原则：陌生人也能看懂。不要假设评委知道你的课堂背景，也不要假设企业知道FDE术语。每一页都要把客户、问题、方案、证据、价值写出来。</w:t>
      </w:r>
    </w:p>
    <w:p>
      <w:r>
        <w:rPr>
          <w:b/>
        </w:rPr>
        <w:t>互动问题：</w:t>
      </w:r>
      <w:r>
        <w:t>请学员用自己的项目回答：这一页如果做不好，最终评审或企业面试会卡在哪里？</w:t>
      </w:r>
    </w:p>
    <w:p>
      <w:r>
        <w:rPr>
          <w:b/>
        </w:rPr>
        <w:t>过渡语：</w:t>
      </w:r>
      <w:r>
        <w:t>这一页收住后，我们进入下一段：认证路演。请大家带着自己的项目材料往前推进，不要把它当成抽象知识。</w:t>
      </w:r>
    </w:p>
    <w:p>
      <w:pPr>
        <w:pStyle w:val="Heading2"/>
      </w:pPr>
      <w:r>
        <w:t>Slide 22｜FDE作品集六件套（约7分钟）</w:t>
      </w:r>
    </w:p>
    <w:p>
      <w:r>
        <w:rPr>
          <w:b/>
        </w:rPr>
        <w:t>本页目的：</w:t>
      </w:r>
      <w:r>
        <w:t>作品集不是文件堆，而是一组能证明能力的交付证据。</w:t>
      </w:r>
    </w:p>
    <w:p>
      <w:r>
        <w:rPr>
          <w:b/>
        </w:rPr>
        <w:t>屏幕内容：</w:t>
      </w:r>
      <w:r>
        <w:t>个人定位页；项目摘要页；诊断报告；方案蓝图；交付证据；价值复盘</w:t>
      </w:r>
    </w:p>
    <w:p>
      <w:r>
        <w:rPr>
          <w:rFonts w:eastAsia="Microsoft YaHei"/>
          <w:b/>
          <w:color w:val="111827"/>
          <w:sz w:val="21"/>
        </w:rPr>
        <w:t>讲师逐字稿：</w:t>
      </w:r>
      <w:r>
        <w:rPr>
          <w:rFonts w:eastAsia="Microsoft YaHei"/>
          <w:color w:val="111827"/>
          <w:sz w:val="21"/>
        </w:rPr>
        <w:t>【开场，约40秒】各位看这一页，标题是“FDE作品集六件套”。本页的目的不是增加一个新概念，而是把前面学过的能力推向真实成果。请先记住本页核心句：作品集不是文件堆，而是一组能证明能力的交付证据。。屏幕关键词是：个人定位页；项目摘要页；诊断报告；方案蓝图；交付证据；价值复盘。</w:t>
        <w:br/>
        <w:t>【为什么这样讲，约1分30秒】这一部分要把作业打磨成信任资产。企业不会因为学员上过课就录用他，WEI生态也不会因为学员说想创业就合作，真正能建立信任的是作品集和交付证据。 第7章是训练营的收官章，讲师要不断提醒学员：课程里的每一份作业，最终都要变成作品集、路演材料、面试证据、OPC服务包或讲师试讲素材。</w:t>
        <w:br/>
        <w:t>【怎么讲，约2分钟】讲这一页时，要把课堂从“听懂”切换到“交付”。可以直接说：如果今天下午就有企业客户、招聘负责人、孵化器导师或WEI交付负责人来看你的材料，他们会问什么？他们不会问你背了多少概念，而会看你有没有真实问题、清晰方案、执行证据、风险边界和下一步计划。</w:t>
        <w:br/>
        <w:t>【本页展开，约2分钟】讲这一页时要提醒学员，作品集不是把所有文件打包上传，而是像一个客户案例一样组织证据。第一页要说明自己是谁，第二页要说明项目解决什么业务问题，后面每一页都要回答一个评委会问的问题：你怎么诊断、怎么设计、怎么部署、怎么证明价值、怎么控制风险。</w:t>
        <w:br/>
        <w:t>【案例补强，约1分30秒】仍然可以用销售数字员工贯穿。一个普通学员会说“我做了销售AI助手”；一个合格FDE会说“我为教育培训机构设计了线索分级与跟进建议数字员工，本期接入表单和CRM，输出客户画像、意向等级和跟进建议，验收看响应时长、采纳率、CRM回写率和转化贡献，上线后每周复盘失败样本”。这两种表达带来的信任完全不同。</w:t>
        <w:br/>
        <w:t>【讲师内心判断，约1分钟】如果学员只展示工具截图，说明作品还停留在功能层；如果学员能展示客户问题、诊断证据、方案边界、交付结果和复盘指标，说明已经进入FDE交付层。讲师点评时要抓住这个差异。</w:t>
        <w:br/>
        <w:t>【延伸背景，约1分钟】企业AI人才市场越来越不缺“会用工具”的人，缺的是能把工具放进企业流程、能与业务和IT协作、能在风险边界内交付结果的人。第7章的设计，就是让学员从工具使用者变成可被信任的FDE候选人。</w:t>
        <w:br/>
        <w:t>【课堂互动，约1分钟】请学员用自己的项目回答：这一页如果做不好，最终评审或企业面试会卡在哪里？</w:t>
        <w:br/>
        <w:t>【作业点评口径，约1分30秒】点评时按照四个标准：是否具体、是否有证据、是否有人负责、是否能指向下一步机会。凡是写成“提升效率”“优化体验”“AI赋能”的，都要追问基线、目标、样本和Owner。凡是没有客户画像、没有指标、没有风险边界的，都要要求重写。</w:t>
        <w:br/>
        <w:t>【落地提示，约40秒】本页建议讲7分钟。时间紧时保留案例和一个现场追问；时间充裕时让学员直接改自己的作品集或路演稿。过渡语可以这样说：这一页收住后，我们进入下一段：认证路演。请大家带着自己的项目材料往前推进，不要把它当成抽象知识。</w:t>
      </w:r>
      <w:r>
        <w:rPr>
          <w:rFonts w:eastAsia="Microsoft YaHei"/>
          <w:color w:val="111827"/>
          <w:sz w:val="21"/>
        </w:rPr>
        <w:br/>
        <w:t>【逐字讲法补充，约2分钟】这里建议讲师停下来，把“FDE作品集六件套”和学员自己的去向联系起来。可以这样讲：今天所有材料都不是为了交作业，而是为了让别人信任你。进入交付团队的人要用这些材料证明自己能跟客户沟通、能整理需求、能管理风险；去企业就业的人要用这些材料证明自己能进入真实项目；想做OPC的人要用这些材料证明自己能把一个场景产品化；想做讲师的人要用这些材料证明自己能讲清楚、带练习、做点评。</w:t>
        <w:br/>
        <w:t>【讲师备课提示，约1分钟】讲这一页之前，讲师要先看学员前6章作业是否完整。如果前面的诊断报告、上下文方案、Agent蓝图、系统集成包、项目章程不完整，第7章不要让他们重新发散，而是要求他们补证据、补边界、补指标、补Owner。收官章的价值在于整合，不在于重新开题。</w:t>
        <w:br/>
        <w:t>【现场推进话术，约1分钟】可以对学员说：请不要再写“AI赋能”“降本增效”“智能化升级”这类词，除非你能立刻说出哪个岗位、哪个流程、哪个系统、哪个指标、哪个样本。FDE的表达要能落到业务现场，让企业听完以后知道你能做什么、什么时候做完、做到什么程度。</w:t>
        <w:br/>
        <w:t>【点评示范，约1分钟】如果学员说“我们的项目可以提高客服效率”，讲师要追问：当前平均响应时间是多少，目标缩短到多少，AI在哪一步介入，哪些问题必须人工接管，知识库从哪里来，失败样本怎么复盘，客户成功谁负责。这样的追问能把抽象表达压成可评审证据。</w:t>
        <w:br/>
        <w:t>【作品集加讲，约1分钟】作品集要遵循一个原则：陌生人也能看懂。不要假设评委知道你的课堂背景，也不要假设企业知道FDE术语。每一页都要把客户、问题、方案、证据、价值写出来。</w:t>
      </w:r>
    </w:p>
    <w:p>
      <w:r>
        <w:rPr>
          <w:b/>
        </w:rPr>
        <w:t>互动问题：</w:t>
      </w:r>
      <w:r>
        <w:t>请学员用自己的项目回答：这一页如果做不好，最终评审或企业面试会卡在哪里？</w:t>
      </w:r>
    </w:p>
    <w:p>
      <w:r>
        <w:rPr>
          <w:b/>
        </w:rPr>
        <w:t>过渡语：</w:t>
      </w:r>
      <w:r>
        <w:t>这一页收住后，我们进入下一段：认证路演。请大家带着自己的项目材料往前推进，不要把它当成抽象知识。</w:t>
      </w:r>
    </w:p>
    <w:p>
      <w:pPr>
        <w:pStyle w:val="Heading2"/>
      </w:pPr>
      <w:r>
        <w:t>Slide 23｜企业可读的FDE交付包（约7分钟）</w:t>
      </w:r>
    </w:p>
    <w:p>
      <w:r>
        <w:rPr>
          <w:b/>
        </w:rPr>
        <w:t>本页目的：</w:t>
      </w:r>
      <w:r>
        <w:t>交付包要让客户、招聘方、评委和孵化器都能快速判断学员能力。</w:t>
      </w:r>
    </w:p>
    <w:p>
      <w:r>
        <w:rPr>
          <w:b/>
        </w:rPr>
        <w:t>屏幕内容：</w:t>
      </w:r>
      <w:r>
        <w:t>项目章程；场景诊断；上下文包；Agent蓝图；系统闭环；运营看板；价值报告</w:t>
      </w:r>
    </w:p>
    <w:p>
      <w:r>
        <w:rPr>
          <w:rFonts w:eastAsia="Microsoft YaHei"/>
          <w:b/>
          <w:color w:val="111827"/>
          <w:sz w:val="21"/>
        </w:rPr>
        <w:t>讲师逐字稿：</w:t>
      </w:r>
      <w:r>
        <w:rPr>
          <w:rFonts w:eastAsia="Microsoft YaHei"/>
          <w:color w:val="111827"/>
          <w:sz w:val="21"/>
        </w:rPr>
        <w:t>【开场，约40秒】各位看这一页，标题是“企业可读的FDE交付包”。本页的目的不是增加一个新概念，而是把前面学过的能力推向真实成果。请先记住本页核心句：交付包要让客户、招聘方、评委和孵化器都能快速判断学员能力。。屏幕关键词是：项目章程；场景诊断；上下文包；Agent蓝图；系统闭环；运营看板；价值报告。</w:t>
        <w:br/>
        <w:t>【为什么这样讲，约1分30秒】这一部分要把作业打磨成信任资产。企业不会因为学员上过课就录用他，WEI生态也不会因为学员说想创业就合作，真正能建立信任的是作品集和交付证据。 第7章是训练营的收官章，讲师要不断提醒学员：课程里的每一份作业，最终都要变成作品集、路演材料、面试证据、OPC服务包或讲师试讲素材。</w:t>
        <w:br/>
        <w:t>【怎么讲，约2分钟】讲这一页时，要把课堂从“听懂”切换到“交付”。可以直接说：如果今天下午就有企业客户、招聘负责人、孵化器导师或WEI交付负责人来看你的材料，他们会问什么？他们不会问你背了多少概念，而会看你有没有真实问题、清晰方案、执行证据、风险边界和下一步计划。</w:t>
        <w:br/>
        <w:t>【本页展开，约2分钟】讲这一页时要提醒学员，作品集不是把所有文件打包上传，而是像一个客户案例一样组织证据。第一页要说明自己是谁，第二页要说明项目解决什么业务问题，后面每一页都要回答一个评委会问的问题：你怎么诊断、怎么设计、怎么部署、怎么证明价值、怎么控制风险。</w:t>
        <w:br/>
        <w:t>【案例补强，约1分30秒】仍然可以用销售数字员工贯穿。一个普通学员会说“我做了销售AI助手”；一个合格FDE会说“我为教育培训机构设计了线索分级与跟进建议数字员工，本期接入表单和CRM，输出客户画像、意向等级和跟进建议，验收看响应时长、采纳率、CRM回写率和转化贡献，上线后每周复盘失败样本”。这两种表达带来的信任完全不同。</w:t>
        <w:br/>
        <w:t>【讲师内心判断，约1分钟】如果学员只展示工具截图，说明作品还停留在功能层；如果学员能展示客户问题、诊断证据、方案边界、交付结果和复盘指标，说明已经进入FDE交付层。讲师点评时要抓住这个差异。</w:t>
        <w:br/>
        <w:t>【延伸背景，约1分钟】企业AI人才市场越来越不缺“会用工具”的人，缺的是能把工具放进企业流程、能与业务和IT协作、能在风险边界内交付结果的人。第7章的设计，就是让学员从工具使用者变成可被信任的FDE候选人。</w:t>
        <w:br/>
        <w:t>【课堂互动，约1分钟】请学员用自己的项目回答：这一页如果做不好，最终评审或企业面试会卡在哪里？</w:t>
        <w:br/>
        <w:t>【作业点评口径，约1分30秒】点评时按照四个标准：是否具体、是否有证据、是否有人负责、是否能指向下一步机会。凡是写成“提升效率”“优化体验”“AI赋能”的，都要追问基线、目标、样本和Owner。凡是没有客户画像、没有指标、没有风险边界的，都要要求重写。</w:t>
        <w:br/>
        <w:t>【落地提示，约40秒】本页建议讲7分钟。时间紧时保留案例和一个现场追问；时间充裕时让学员直接改自己的作品集或路演稿。过渡语可以这样说：这一页收住后，我们进入下一段：认证路演。请大家带着自己的项目材料往前推进，不要把它当成抽象知识。</w:t>
      </w:r>
      <w:r>
        <w:rPr>
          <w:rFonts w:eastAsia="Microsoft YaHei"/>
          <w:color w:val="111827"/>
          <w:sz w:val="21"/>
        </w:rPr>
        <w:br/>
        <w:t>【逐字讲法补充，约2分钟】这里建议讲师停下来，把“企业可读的FDE交付包”和学员自己的去向联系起来。可以这样讲：今天所有材料都不是为了交作业，而是为了让别人信任你。进入交付团队的人要用这些材料证明自己能跟客户沟通、能整理需求、能管理风险；去企业就业的人要用这些材料证明自己能进入真实项目；想做OPC的人要用这些材料证明自己能把一个场景产品化；想做讲师的人要用这些材料证明自己能讲清楚、带练习、做点评。</w:t>
        <w:br/>
        <w:t>【讲师备课提示，约1分钟】讲这一页之前，讲师要先看学员前6章作业是否完整。如果前面的诊断报告、上下文方案、Agent蓝图、系统集成包、项目章程不完整，第7章不要让他们重新发散，而是要求他们补证据、补边界、补指标、补Owner。收官章的价值在于整合，不在于重新开题。</w:t>
        <w:br/>
        <w:t>【现场推进话术，约1分钟】可以对学员说：请不要再写“AI赋能”“降本增效”“智能化升级”这类词，除非你能立刻说出哪个岗位、哪个流程、哪个系统、哪个指标、哪个样本。FDE的表达要能落到业务现场，让企业听完以后知道你能做什么、什么时候做完、做到什么程度。</w:t>
        <w:br/>
        <w:t>【点评示范，约1分钟】如果学员说“我们的项目可以提高客服效率”，讲师要追问：当前平均响应时间是多少，目标缩短到多少，AI在哪一步介入，哪些问题必须人工接管，知识库从哪里来，失败样本怎么复盘，客户成功谁负责。这样的追问能把抽象表达压成可评审证据。</w:t>
        <w:br/>
        <w:t>【作品集加讲，约1分钟】作品集要遵循一个原则：陌生人也能看懂。不要假设评委知道你的课堂背景，也不要假设企业知道FDE术语。每一页都要把客户、问题、方案、证据、价值写出来。</w:t>
      </w:r>
    </w:p>
    <w:p>
      <w:r>
        <w:rPr>
          <w:b/>
        </w:rPr>
        <w:t>互动问题：</w:t>
      </w:r>
      <w:r>
        <w:t>请学员用自己的项目回答：这一页如果做不好，最终评审或企业面试会卡在哪里？</w:t>
      </w:r>
    </w:p>
    <w:p>
      <w:r>
        <w:rPr>
          <w:b/>
        </w:rPr>
        <w:t>过渡语：</w:t>
      </w:r>
      <w:r>
        <w:t>这一页收住后，我们进入下一段：认证路演。请大家带着自己的项目材料往前推进，不要把它当成抽象知识。</w:t>
      </w:r>
    </w:p>
    <w:p>
      <w:pPr>
        <w:pStyle w:val="Heading2"/>
      </w:pPr>
      <w:r>
        <w:t>Slide 24｜从作业到作品集的升级（约7分钟）</w:t>
      </w:r>
    </w:p>
    <w:p>
      <w:r>
        <w:rPr>
          <w:b/>
        </w:rPr>
        <w:t>本页目的：</w:t>
      </w:r>
      <w:r>
        <w:t>作业关注是否完成，作品集关注是否可信、可读、可复用。</w:t>
      </w:r>
    </w:p>
    <w:p>
      <w:r>
        <w:rPr>
          <w:b/>
        </w:rPr>
        <w:t>屏幕内容：</w:t>
      </w:r>
      <w:r>
        <w:t>作业：过程记录；作品：客户语言；作业：截图材料；作品：证据链；作业：个人视角；作品：商业视角</w:t>
      </w:r>
    </w:p>
    <w:p>
      <w:r>
        <w:rPr>
          <w:rFonts w:eastAsia="Microsoft YaHei"/>
          <w:b/>
          <w:color w:val="111827"/>
          <w:sz w:val="21"/>
        </w:rPr>
        <w:t>讲师逐字稿：</w:t>
      </w:r>
      <w:r>
        <w:rPr>
          <w:rFonts w:eastAsia="Microsoft YaHei"/>
          <w:color w:val="111827"/>
          <w:sz w:val="21"/>
        </w:rPr>
        <w:t>【开场，约40秒】各位看这一页，标题是“从作业到作品集的升级”。本页的目的不是增加一个新概念，而是把前面学过的能力推向真实成果。请先记住本页核心句：作业关注是否完成，作品集关注是否可信、可读、可复用。。屏幕关键词是：作业：过程记录；作品：客户语言；作业：截图材料；作品：证据链；作业：个人视角；作品：商业视角。</w:t>
        <w:br/>
        <w:t>【为什么这样讲，约1分30秒】这一部分要把作业打磨成信任资产。企业不会因为学员上过课就录用他，WEI生态也不会因为学员说想创业就合作，真正能建立信任的是作品集和交付证据。 第7章是训练营的收官章，讲师要不断提醒学员：课程里的每一份作业，最终都要变成作品集、路演材料、面试证据、OPC服务包或讲师试讲素材。</w:t>
        <w:br/>
        <w:t>【怎么讲，约2分钟】讲这一页时，要把课堂从“听懂”切换到“交付”。可以直接说：如果今天下午就有企业客户、招聘负责人、孵化器导师或WEI交付负责人来看你的材料，他们会问什么？他们不会问你背了多少概念，而会看你有没有真实问题、清晰方案、执行证据、风险边界和下一步计划。</w:t>
        <w:br/>
        <w:t>【本页展开，约2分钟】讲这一页时要提醒学员，作品集不是把所有文件打包上传，而是像一个客户案例一样组织证据。第一页要说明自己是谁，第二页要说明项目解决什么业务问题，后面每一页都要回答一个评委会问的问题：你怎么诊断、怎么设计、怎么部署、怎么证明价值、怎么控制风险。</w:t>
        <w:br/>
        <w:t>【案例补强，约1分30秒】仍然可以用销售数字员工贯穿。一个普通学员会说“我做了销售AI助手”；一个合格FDE会说“我为教育培训机构设计了线索分级与跟进建议数字员工，本期接入表单和CRM，输出客户画像、意向等级和跟进建议，验收看响应时长、采纳率、CRM回写率和转化贡献，上线后每周复盘失败样本”。这两种表达带来的信任完全不同。</w:t>
        <w:br/>
        <w:t>【讲师内心判断，约1分钟】如果学员只展示工具截图，说明作品还停留在功能层；如果学员能展示客户问题、诊断证据、方案边界、交付结果和复盘指标，说明已经进入FDE交付层。讲师点评时要抓住这个差异。</w:t>
        <w:br/>
        <w:t>【延伸背景，约1分钟】企业AI人才市场越来越不缺“会用工具”的人，缺的是能把工具放进企业流程、能与业务和IT协作、能在风险边界内交付结果的人。第7章的设计，就是让学员从工具使用者变成可被信任的FDE候选人。</w:t>
        <w:br/>
        <w:t>【课堂互动，约1分钟】请学员用自己的项目回答：这一页如果做不好，最终评审或企业面试会卡在哪里？</w:t>
        <w:br/>
        <w:t>【作业点评口径，约1分30秒】点评时按照四个标准：是否具体、是否有证据、是否有人负责、是否能指向下一步机会。凡是写成“提升效率”“优化体验”“AI赋能”的，都要追问基线、目标、样本和Owner。凡是没有客户画像、没有指标、没有风险边界的，都要要求重写。</w:t>
        <w:br/>
        <w:t>【落地提示，约40秒】本页建议讲7分钟。时间紧时保留案例和一个现场追问；时间充裕时让学员直接改自己的作品集或路演稿。过渡语可以这样说：这一页收住后，我们进入下一段：认证路演。请大家带着自己的项目材料往前推进，不要把它当成抽象知识。</w:t>
      </w:r>
      <w:r>
        <w:rPr>
          <w:rFonts w:eastAsia="Microsoft YaHei"/>
          <w:color w:val="111827"/>
          <w:sz w:val="21"/>
        </w:rPr>
        <w:br/>
        <w:t>【逐字讲法补充，约2分钟】这里建议讲师停下来，把“从作业到作品集的升级”和学员自己的去向联系起来。可以这样讲：今天所有材料都不是为了交作业，而是为了让别人信任你。进入交付团队的人要用这些材料证明自己能跟客户沟通、能整理需求、能管理风险；去企业就业的人要用这些材料证明自己能进入真实项目；想做OPC的人要用这些材料证明自己能把一个场景产品化；想做讲师的人要用这些材料证明自己能讲清楚、带练习、做点评。</w:t>
        <w:br/>
        <w:t>【讲师备课提示，约1分钟】讲这一页之前，讲师要先看学员前6章作业是否完整。如果前面的诊断报告、上下文方案、Agent蓝图、系统集成包、项目章程不完整，第7章不要让他们重新发散，而是要求他们补证据、补边界、补指标、补Owner。收官章的价值在于整合，不在于重新开题。</w:t>
        <w:br/>
        <w:t>【现场推进话术，约1分钟】可以对学员说：请不要再写“AI赋能”“降本增效”“智能化升级”这类词，除非你能立刻说出哪个岗位、哪个流程、哪个系统、哪个指标、哪个样本。FDE的表达要能落到业务现场，让企业听完以后知道你能做什么、什么时候做完、做到什么程度。</w:t>
        <w:br/>
        <w:t>【点评示范，约1分钟】如果学员说“我们的项目可以提高客服效率”，讲师要追问：当前平均响应时间是多少，目标缩短到多少，AI在哪一步介入，哪些问题必须人工接管，知识库从哪里来，失败样本怎么复盘，客户成功谁负责。这样的追问能把抽象表达压成可评审证据。</w:t>
        <w:br/>
        <w:t>【作品集加讲，约1分钟】作品集要遵循一个原则：陌生人也能看懂。不要假设评委知道你的课堂背景，也不要假设企业知道FDE术语。每一页都要把客户、问题、方案、证据、价值写出来。</w:t>
      </w:r>
    </w:p>
    <w:p>
      <w:r>
        <w:rPr>
          <w:b/>
        </w:rPr>
        <w:t>互动问题：</w:t>
      </w:r>
      <w:r>
        <w:t>请学员用自己的项目回答：这一页如果做不好，最终评审或企业面试会卡在哪里？</w:t>
      </w:r>
    </w:p>
    <w:p>
      <w:r>
        <w:rPr>
          <w:b/>
        </w:rPr>
        <w:t>过渡语：</w:t>
      </w:r>
      <w:r>
        <w:t>这一页收住后，我们进入下一段：认证路演。请大家带着自己的项目材料往前推进，不要把它当成抽象知识。</w:t>
      </w:r>
    </w:p>
    <w:p>
      <w:pPr>
        <w:pStyle w:val="Heading2"/>
      </w:pPr>
      <w:r>
        <w:t>Slide 25｜作品集五维评分卡（约8分钟）</w:t>
      </w:r>
    </w:p>
    <w:p>
      <w:r>
        <w:rPr>
          <w:b/>
        </w:rPr>
        <w:t>本页目的：</w:t>
      </w:r>
      <w:r>
        <w:t>评分要看业务价值、技术闭环、交付完整、表达呈现和复制潜力。</w:t>
      </w:r>
    </w:p>
    <w:p>
      <w:r>
        <w:rPr>
          <w:b/>
        </w:rPr>
        <w:t>屏幕内容：</w:t>
      </w:r>
      <w:r>
        <w:t>业务价值；技术闭环；交付完整；表达呈现；复制潜力</w:t>
      </w:r>
    </w:p>
    <w:p>
      <w:r>
        <w:rPr>
          <w:rFonts w:eastAsia="Microsoft YaHei"/>
          <w:b/>
          <w:color w:val="111827"/>
          <w:sz w:val="21"/>
        </w:rPr>
        <w:t>讲师逐字稿：</w:t>
      </w:r>
      <w:r>
        <w:rPr>
          <w:rFonts w:eastAsia="Microsoft YaHei"/>
          <w:color w:val="111827"/>
          <w:sz w:val="21"/>
        </w:rPr>
        <w:t>【开场，约40秒】各位看这一页，标题是“作品集五维评分卡”。本页的目的不是增加一个新概念，而是把前面学过的能力推向真实成果。请先记住本页核心句：评分要看业务价值、技术闭环、交付完整、表达呈现和复制潜力。。屏幕关键词是：业务价值；技术闭环；交付完整；表达呈现；复制潜力。</w:t>
        <w:br/>
        <w:t>【为什么这样讲，约1分30秒】这一部分要把作业打磨成信任资产。企业不会因为学员上过课就录用他，WEI生态也不会因为学员说想创业就合作，真正能建立信任的是作品集和交付证据。 第7章是训练营的收官章，讲师要不断提醒学员：课程里的每一份作业，最终都要变成作品集、路演材料、面试证据、OPC服务包或讲师试讲素材。</w:t>
        <w:br/>
        <w:t>【怎么讲，约2分钟】讲这一页时，要把课堂从“听懂”切换到“交付”。可以直接说：如果今天下午就有企业客户、招聘负责人、孵化器导师或WEI交付负责人来看你的材料，他们会问什么？他们不会问你背了多少概念，而会看你有没有真实问题、清晰方案、执行证据、风险边界和下一步计划。</w:t>
        <w:br/>
        <w:t>【本页展开，约2分钟】讲这一页时要提醒学员，作品集不是把所有文件打包上传，而是像一个客户案例一样组织证据。第一页要说明自己是谁，第二页要说明项目解决什么业务问题，后面每一页都要回答一个评委会问的问题：你怎么诊断、怎么设计、怎么部署、怎么证明价值、怎么控制风险。</w:t>
        <w:br/>
        <w:t>【案例补强，约1分30秒】仍然可以用销售数字员工贯穿。一个普通学员会说“我做了销售AI助手”；一个合格FDE会说“我为教育培训机构设计了线索分级与跟进建议数字员工，本期接入表单和CRM，输出客户画像、意向等级和跟进建议，验收看响应时长、采纳率、CRM回写率和转化贡献，上线后每周复盘失败样本”。这两种表达带来的信任完全不同。</w:t>
        <w:br/>
        <w:t>【讲师内心判断，约1分钟】如果学员只展示工具截图，说明作品还停留在功能层；如果学员能展示客户问题、诊断证据、方案边界、交付结果和复盘指标，说明已经进入FDE交付层。讲师点评时要抓住这个差异。</w:t>
        <w:br/>
        <w:t>【延伸背景，约1分钟】企业AI人才市场越来越不缺“会用工具”的人，缺的是能把工具放进企业流程、能与业务和IT协作、能在风险边界内交付结果的人。第7章的设计，就是让学员从工具使用者变成可被信任的FDE候选人。</w:t>
        <w:br/>
        <w:t>【课堂互动，约1分钟】请学员用自己的项目回答：这一页如果做不好，最终评审或企业面试会卡在哪里？</w:t>
        <w:br/>
        <w:t>【作业点评口径，约1分30秒】点评时按照四个标准：是否具体、是否有证据、是否有人负责、是否能指向下一步机会。凡是写成“提升效率”“优化体验”“AI赋能”的，都要追问基线、目标、样本和Owner。凡是没有客户画像、没有指标、没有风险边界的，都要要求重写。</w:t>
        <w:br/>
        <w:t>【落地提示，约40秒】本页建议讲8分钟。时间紧时保留案例和一个现场追问；时间充裕时让学员直接改自己的作品集或路演稿。过渡语可以这样说：这一页收住后，我们进入下一段：认证路演。请大家带着自己的项目材料往前推进，不要把它当成抽象知识。</w:t>
      </w:r>
      <w:r>
        <w:rPr>
          <w:rFonts w:eastAsia="Microsoft YaHei"/>
          <w:color w:val="111827"/>
          <w:sz w:val="21"/>
        </w:rPr>
        <w:br/>
        <w:t>【逐字讲法补充，约2分钟】这里建议讲师停下来，把“作品集五维评分卡”和学员自己的去向联系起来。可以这样讲：今天所有材料都不是为了交作业，而是为了让别人信任你。进入交付团队的人要用这些材料证明自己能跟客户沟通、能整理需求、能管理风险；去企业就业的人要用这些材料证明自己能进入真实项目；想做OPC的人要用这些材料证明自己能把一个场景产品化；想做讲师的人要用这些材料证明自己能讲清楚、带练习、做点评。</w:t>
        <w:br/>
        <w:t>【讲师备课提示，约1分钟】讲这一页之前，讲师要先看学员前6章作业是否完整。如果前面的诊断报告、上下文方案、Agent蓝图、系统集成包、项目章程不完整，第7章不要让他们重新发散，而是要求他们补证据、补边界、补指标、补Owner。收官章的价值在于整合，不在于重新开题。</w:t>
        <w:br/>
        <w:t>【现场推进话术，约1分钟】可以对学员说：请不要再写“AI赋能”“降本增效”“智能化升级”这类词，除非你能立刻说出哪个岗位、哪个流程、哪个系统、哪个指标、哪个样本。FDE的表达要能落到业务现场，让企业听完以后知道你能做什么、什么时候做完、做到什么程度。</w:t>
        <w:br/>
        <w:t>【点评示范，约1分钟】如果学员说“我们的项目可以提高客服效率”，讲师要追问：当前平均响应时间是多少，目标缩短到多少，AI在哪一步介入，哪些问题必须人工接管，知识库从哪里来，失败样本怎么复盘，客户成功谁负责。这样的追问能把抽象表达压成可评审证据。</w:t>
        <w:br/>
        <w:t>【作品集加讲，约1分钟】作品集要遵循一个原则：陌生人也能看懂。不要假设评委知道你的课堂背景，也不要假设企业知道FDE术语。每一页都要把客户、问题、方案、证据、价值写出来。</w:t>
      </w:r>
    </w:p>
    <w:p>
      <w:r>
        <w:rPr>
          <w:b/>
        </w:rPr>
        <w:t>互动问题：</w:t>
      </w:r>
      <w:r>
        <w:t>请学员用自己的项目回答：这一页如果做不好，最终评审或企业面试会卡在哪里？</w:t>
      </w:r>
    </w:p>
    <w:p>
      <w:r>
        <w:rPr>
          <w:b/>
        </w:rPr>
        <w:t>过渡语：</w:t>
      </w:r>
      <w:r>
        <w:t>这一页收住后，我们进入下一段：认证路演。请大家带着自己的项目材料往前推进，不要把它当成抽象知识。</w:t>
      </w:r>
    </w:p>
    <w:p>
      <w:pPr>
        <w:pStyle w:val="Heading2"/>
      </w:pPr>
      <w:r>
        <w:t>Slide 26｜作品集常见扣分点（约7分钟）</w:t>
      </w:r>
    </w:p>
    <w:p>
      <w:r>
        <w:rPr>
          <w:b/>
        </w:rPr>
        <w:t>本页目的：</w:t>
      </w:r>
      <w:r>
        <w:t>很多作品集不是能力不足，而是证据不清、故事不顺、页面不专业。</w:t>
      </w:r>
    </w:p>
    <w:p>
      <w:r>
        <w:rPr>
          <w:b/>
        </w:rPr>
        <w:t>屏幕内容：</w:t>
      </w:r>
      <w:r>
        <w:t>只讲工具；没有指标；缺少客户画像；没有风险边界；视觉混乱</w:t>
      </w:r>
    </w:p>
    <w:p>
      <w:r>
        <w:rPr>
          <w:rFonts w:eastAsia="Microsoft YaHei"/>
          <w:b/>
          <w:color w:val="111827"/>
          <w:sz w:val="21"/>
        </w:rPr>
        <w:t>讲师逐字稿：</w:t>
      </w:r>
      <w:r>
        <w:rPr>
          <w:rFonts w:eastAsia="Microsoft YaHei"/>
          <w:color w:val="111827"/>
          <w:sz w:val="21"/>
        </w:rPr>
        <w:t>【开场，约40秒】各位看这一页，标题是“作品集常见扣分点”。本页的目的不是增加一个新概念，而是把前面学过的能力推向真实成果。请先记住本页核心句：很多作品集不是能力不足，而是证据不清、故事不顺、页面不专业。。屏幕关键词是：只讲工具；没有指标；缺少客户画像；没有风险边界；视觉混乱。</w:t>
        <w:br/>
        <w:t>【为什么这样讲，约1分30秒】这一部分要把作业打磨成信任资产。企业不会因为学员上过课就录用他，WEI生态也不会因为学员说想创业就合作，真正能建立信任的是作品集和交付证据。 第7章是训练营的收官章，讲师要不断提醒学员：课程里的每一份作业，最终都要变成作品集、路演材料、面试证据、OPC服务包或讲师试讲素材。</w:t>
        <w:br/>
        <w:t>【怎么讲，约2分钟】讲这一页时，要把课堂从“听懂”切换到“交付”。可以直接说：如果今天下午就有企业客户、招聘负责人、孵化器导师或WEI交付负责人来看你的材料，他们会问什么？他们不会问你背了多少概念，而会看你有没有真实问题、清晰方案、执行证据、风险边界和下一步计划。</w:t>
        <w:br/>
        <w:t>【本页展开，约2分钟】讲这一页时要提醒学员，作品集不是把所有文件打包上传，而是像一个客户案例一样组织证据。第一页要说明自己是谁，第二页要说明项目解决什么业务问题，后面每一页都要回答一个评委会问的问题：你怎么诊断、怎么设计、怎么部署、怎么证明价值、怎么控制风险。</w:t>
        <w:br/>
        <w:t>【案例补强，约1分30秒】仍然可以用销售数字员工贯穿。一个普通学员会说“我做了销售AI助手”；一个合格FDE会说“我为教育培训机构设计了线索分级与跟进建议数字员工，本期接入表单和CRM，输出客户画像、意向等级和跟进建议，验收看响应时长、采纳率、CRM回写率和转化贡献，上线后每周复盘失败样本”。这两种表达带来的信任完全不同。</w:t>
        <w:br/>
        <w:t>【讲师内心判断，约1分钟】如果学员只展示工具截图，说明作品还停留在功能层；如果学员能展示客户问题、诊断证据、方案边界、交付结果和复盘指标，说明已经进入FDE交付层。讲师点评时要抓住这个差异。</w:t>
        <w:br/>
        <w:t>【延伸背景，约1分钟】企业AI人才市场越来越不缺“会用工具”的人，缺的是能把工具放进企业流程、能与业务和IT协作、能在风险边界内交付结果的人。第7章的设计，就是让学员从工具使用者变成可被信任的FDE候选人。</w:t>
        <w:br/>
        <w:t>【课堂互动，约1分钟】请学员用自己的项目回答：这一页如果做不好，最终评审或企业面试会卡在哪里？</w:t>
        <w:br/>
        <w:t>【作业点评口径，约1分30秒】点评时按照四个标准：是否具体、是否有证据、是否有人负责、是否能指向下一步机会。凡是写成“提升效率”“优化体验”“AI赋能”的，都要追问基线、目标、样本和Owner。凡是没有客户画像、没有指标、没有风险边界的，都要要求重写。</w:t>
        <w:br/>
        <w:t>【落地提示，约40秒】本页建议讲7分钟。时间紧时保留案例和一个现场追问；时间充裕时让学员直接改自己的作品集或路演稿。过渡语可以这样说：这一页收住后，我们进入下一段：认证路演。请大家带着自己的项目材料往前推进，不要把它当成抽象知识。</w:t>
      </w:r>
      <w:r>
        <w:rPr>
          <w:rFonts w:eastAsia="Microsoft YaHei"/>
          <w:color w:val="111827"/>
          <w:sz w:val="21"/>
        </w:rPr>
        <w:br/>
        <w:t>【逐字讲法补充，约2分钟】这里建议讲师停下来，把“作品集常见扣分点”和学员自己的去向联系起来。可以这样讲：今天所有材料都不是为了交作业，而是为了让别人信任你。进入交付团队的人要用这些材料证明自己能跟客户沟通、能整理需求、能管理风险；去企业就业的人要用这些材料证明自己能进入真实项目；想做OPC的人要用这些材料证明自己能把一个场景产品化；想做讲师的人要用这些材料证明自己能讲清楚、带练习、做点评。</w:t>
        <w:br/>
        <w:t>【讲师备课提示，约1分钟】讲这一页之前，讲师要先看学员前6章作业是否完整。如果前面的诊断报告、上下文方案、Agent蓝图、系统集成包、项目章程不完整，第7章不要让他们重新发散，而是要求他们补证据、补边界、补指标、补Owner。收官章的价值在于整合，不在于重新开题。</w:t>
        <w:br/>
        <w:t>【现场推进话术，约1分钟】可以对学员说：请不要再写“AI赋能”“降本增效”“智能化升级”这类词，除非你能立刻说出哪个岗位、哪个流程、哪个系统、哪个指标、哪个样本。FDE的表达要能落到业务现场，让企业听完以后知道你能做什么、什么时候做完、做到什么程度。</w:t>
        <w:br/>
        <w:t>【点评示范，约1分钟】如果学员说“我们的项目可以提高客服效率”，讲师要追问：当前平均响应时间是多少，目标缩短到多少，AI在哪一步介入，哪些问题必须人工接管，知识库从哪里来，失败样本怎么复盘，客户成功谁负责。这样的追问能把抽象表达压成可评审证据。</w:t>
        <w:br/>
        <w:t>【作品集加讲，约1分钟】作品集要遵循一个原则：陌生人也能看懂。不要假设评委知道你的课堂背景，也不要假设企业知道FDE术语。每一页都要把客户、问题、方案、证据、价值写出来。</w:t>
      </w:r>
    </w:p>
    <w:p>
      <w:r>
        <w:rPr>
          <w:b/>
        </w:rPr>
        <w:t>互动问题：</w:t>
      </w:r>
      <w:r>
        <w:t>请学员用自己的项目回答：这一页如果做不好，最终评审或企业面试会卡在哪里？</w:t>
      </w:r>
    </w:p>
    <w:p>
      <w:r>
        <w:rPr>
          <w:b/>
        </w:rPr>
        <w:t>过渡语：</w:t>
      </w:r>
      <w:r>
        <w:t>这一页收住后，我们进入下一段：认证路演。请大家带着自己的项目材料往前推进，不要把它当成抽象知识。</w:t>
      </w:r>
    </w:p>
    <w:p>
      <w:pPr>
        <w:pStyle w:val="Heading2"/>
      </w:pPr>
      <w:r>
        <w:t>Slide 27｜一页项目摘要怎么写（约7分钟）</w:t>
      </w:r>
    </w:p>
    <w:p>
      <w:r>
        <w:rPr>
          <w:b/>
        </w:rPr>
        <w:t>本页目的：</w:t>
      </w:r>
      <w:r>
        <w:t>项目摘要页要让陌生评委在60秒内看懂项目价值。</w:t>
      </w:r>
    </w:p>
    <w:p>
      <w:r>
        <w:rPr>
          <w:b/>
        </w:rPr>
        <w:t>屏幕内容：</w:t>
      </w:r>
      <w:r>
        <w:t>客户是谁；痛点是什么；方案是什么；证据是什么；价值是什么；下一步是什么</w:t>
      </w:r>
    </w:p>
    <w:p>
      <w:r>
        <w:rPr>
          <w:rFonts w:eastAsia="Microsoft YaHei"/>
          <w:b/>
          <w:color w:val="111827"/>
          <w:sz w:val="21"/>
        </w:rPr>
        <w:t>讲师逐字稿：</w:t>
      </w:r>
      <w:r>
        <w:rPr>
          <w:rFonts w:eastAsia="Microsoft YaHei"/>
          <w:color w:val="111827"/>
          <w:sz w:val="21"/>
        </w:rPr>
        <w:t>【开场，约40秒】各位看这一页，标题是“一页项目摘要怎么写”。本页的目的不是增加一个新概念，而是把前面学过的能力推向真实成果。请先记住本页核心句：项目摘要页要让陌生评委在60秒内看懂项目价值。。屏幕关键词是：客户是谁；痛点是什么；方案是什么；证据是什么；价值是什么；下一步是什么。</w:t>
        <w:br/>
        <w:t>【为什么这样讲，约1分30秒】这一部分要把作业打磨成信任资产。企业不会因为学员上过课就录用他，WEI生态也不会因为学员说想创业就合作，真正能建立信任的是作品集和交付证据。 第7章是训练营的收官章，讲师要不断提醒学员：课程里的每一份作业，最终都要变成作品集、路演材料、面试证据、OPC服务包或讲师试讲素材。</w:t>
        <w:br/>
        <w:t>【怎么讲，约2分钟】讲这一页时，要把课堂从“听懂”切换到“交付”。可以直接说：如果今天下午就有企业客户、招聘负责人、孵化器导师或WEI交付负责人来看你的材料，他们会问什么？他们不会问你背了多少概念，而会看你有没有真实问题、清晰方案、执行证据、风险边界和下一步计划。</w:t>
        <w:br/>
        <w:t>【本页展开，约2分钟】本页要把屏幕关键词转成课堂动作。讲师不要只解释概念，要不断追问：这个材料谁看，谁负责，证据是什么，如何评分，下一步通向就业、项目、创业还是讲师路径。</w:t>
        <w:br/>
        <w:t>【案例补强，约1分30秒】仍然可以用销售数字员工贯穿。一个普通学员会说“我做了销售AI助手”；一个合格FDE会说“我为教育培训机构设计了线索分级与跟进建议数字员工，本期接入表单和CRM，输出客户画像、意向等级和跟进建议，验收看响应时长、采纳率、CRM回写率和转化贡献，上线后每周复盘失败样本”。这两种表达带来的信任完全不同。</w:t>
        <w:br/>
        <w:t>【讲师内心判断，约1分钟】如果学员只展示工具截图，说明作品还停留在功能层；如果学员能展示客户问题、诊断证据、方案边界、交付结果和复盘指标，说明已经进入FDE交付层。讲师点评时要抓住这个差异。</w:t>
        <w:br/>
        <w:t>【延伸背景，约1分钟】企业AI人才市场越来越不缺“会用工具”的人，缺的是能把工具放进企业流程、能与业务和IT协作、能在风险边界内交付结果的人。第7章的设计，就是让学员从工具使用者变成可被信任的FDE候选人。</w:t>
        <w:br/>
        <w:t>【课堂互动，约1分钟】请学员用自己的项目回答：这一页如果做不好，最终评审或企业面试会卡在哪里？</w:t>
        <w:br/>
        <w:t>【作业点评口径，约1分30秒】点评时按照四个标准：是否具体、是否有证据、是否有人负责、是否能指向下一步机会。凡是写成“提升效率”“优化体验”“AI赋能”的，都要追问基线、目标、样本和Owner。凡是没有客户画像、没有指标、没有风险边界的，都要要求重写。</w:t>
        <w:br/>
        <w:t>【落地提示，约40秒】本页建议讲7分钟。时间紧时保留案例和一个现场追问；时间充裕时让学员直接改自己的作品集或路演稿。过渡语可以这样说：这一页收住后，我们进入下一段：认证路演。请大家带着自己的项目材料往前推进，不要把它当成抽象知识。</w:t>
      </w:r>
      <w:r>
        <w:rPr>
          <w:rFonts w:eastAsia="Microsoft YaHei"/>
          <w:color w:val="111827"/>
          <w:sz w:val="21"/>
        </w:rPr>
        <w:br/>
        <w:t>【逐字讲法补充，约2分钟】这里建议讲师停下来，把“一页项目摘要怎么写”和学员自己的去向联系起来。可以这样讲：今天所有材料都不是为了交作业，而是为了让别人信任你。进入交付团队的人要用这些材料证明自己能跟客户沟通、能整理需求、能管理风险；去企业就业的人要用这些材料证明自己能进入真实项目；想做OPC的人要用这些材料证明自己能把一个场景产品化；想做讲师的人要用这些材料证明自己能讲清楚、带练习、做点评。</w:t>
        <w:br/>
        <w:t>【讲师备课提示，约1分钟】讲这一页之前，讲师要先看学员前6章作业是否完整。如果前面的诊断报告、上下文方案、Agent蓝图、系统集成包、项目章程不完整，第7章不要让他们重新发散，而是要求他们补证据、补边界、补指标、补Owner。收官章的价值在于整合，不在于重新开题。</w:t>
        <w:br/>
        <w:t>【现场推进话术，约1分钟】可以对学员说：请不要再写“AI赋能”“降本增效”“智能化升级”这类词，除非你能立刻说出哪个岗位、哪个流程、哪个系统、哪个指标、哪个样本。FDE的表达要能落到业务现场，让企业听完以后知道你能做什么、什么时候做完、做到什么程度。</w:t>
        <w:br/>
        <w:t>【点评示范，约1分钟】如果学员说“我们的项目可以提高客服效率”，讲师要追问：当前平均响应时间是多少，目标缩短到多少，AI在哪一步介入，哪些问题必须人工接管，知识库从哪里来，失败样本怎么复盘，客户成功谁负责。这样的追问能把抽象表达压成可评审证据。</w:t>
        <w:br/>
        <w:t>【作品集加讲，约1分钟】作品集要遵循一个原则：陌生人也能看懂。不要假设评委知道你的课堂背景，也不要假设企业知道FDE术语。每一页都要把客户、问题、方案、证据、价值写出来。</w:t>
      </w:r>
    </w:p>
    <w:p>
      <w:r>
        <w:rPr>
          <w:b/>
        </w:rPr>
        <w:t>互动问题：</w:t>
      </w:r>
      <w:r>
        <w:t>请学员用自己的项目回答：这一页如果做不好，最终评审或企业面试会卡在哪里？</w:t>
      </w:r>
    </w:p>
    <w:p>
      <w:r>
        <w:rPr>
          <w:b/>
        </w:rPr>
        <w:t>过渡语：</w:t>
      </w:r>
      <w:r>
        <w:t>这一页收住后，我们进入下一段：认证路演。请大家带着自己的项目材料往前推进，不要把它当成抽象知识。</w:t>
      </w:r>
    </w:p>
    <w:p>
      <w:pPr>
        <w:pStyle w:val="Heading2"/>
      </w:pPr>
      <w:r>
        <w:t>Slide 28｜打磨个人FDE作品集首页（约10分钟）</w:t>
      </w:r>
    </w:p>
    <w:p>
      <w:r>
        <w:rPr>
          <w:b/>
        </w:rPr>
        <w:t>本页目的：</w:t>
      </w:r>
      <w:r>
        <w:t>每位学员完成个人定位、代表项目、能力标签和下一步目标。</w:t>
      </w:r>
    </w:p>
    <w:p>
      <w:r>
        <w:rPr>
          <w:b/>
        </w:rPr>
        <w:t>屏幕内容：</w:t>
      </w:r>
      <w:r>
        <w:t>个人定位；代表项目；能力标签；成果证据；目标路径</w:t>
      </w:r>
    </w:p>
    <w:p>
      <w:r>
        <w:rPr>
          <w:rFonts w:eastAsia="Microsoft YaHei"/>
          <w:b/>
          <w:color w:val="111827"/>
          <w:sz w:val="21"/>
        </w:rPr>
        <w:t>讲师逐字稿：</w:t>
      </w:r>
      <w:r>
        <w:rPr>
          <w:rFonts w:eastAsia="Microsoft YaHei"/>
          <w:color w:val="111827"/>
          <w:sz w:val="21"/>
        </w:rPr>
        <w:t>【开场，约40秒】各位看这一页，标题是“打磨个人FDE作品集首页”。本页的目的不是增加一个新概念，而是把前面学过的能力推向真实成果。请先记住本页核心句：每位学员完成个人定位、代表项目、能力标签和下一步目标。。屏幕关键词是：个人定位；代表项目；能力标签；成果证据；目标路径。</w:t>
        <w:br/>
        <w:t>【为什么这样讲，约1分30秒】这一部分要把作业打磨成信任资产。企业不会因为学员上过课就录用他，WEI生态也不会因为学员说想创业就合作，真正能建立信任的是作品集和交付证据。 第7章是训练营的收官章，讲师要不断提醒学员：课程里的每一份作业，最终都要变成作品集、路演材料、面试证据、OPC服务包或讲师试讲素材。</w:t>
        <w:br/>
        <w:t>【怎么讲，约2分钟】讲这一页时，要把课堂从“听懂”切换到“交付”。可以直接说：如果今天下午就有企业客户、招聘负责人、孵化器导师或WEI交付负责人来看你的材料，他们会问什么？他们不会问你背了多少概念，而会看你有没有真实问题、清晰方案、执行证据、风险边界和下一步计划。</w:t>
        <w:br/>
        <w:t>【本页展开，约2分钟】讲这一页时要提醒学员，作品集不是把所有文件打包上传，而是像一个客户案例一样组织证据。第一页要说明自己是谁，第二页要说明项目解决什么业务问题，后面每一页都要回答一个评委会问的问题：你怎么诊断、怎么设计、怎么部署、怎么证明价值、怎么控制风险。</w:t>
        <w:br/>
        <w:t>【案例补强，约1分30秒】仍然可以用销售数字员工贯穿。一个普通学员会说“我做了销售AI助手”；一个合格FDE会说“我为教育培训机构设计了线索分级与跟进建议数字员工，本期接入表单和CRM，输出客户画像、意向等级和跟进建议，验收看响应时长、采纳率、CRM回写率和转化贡献，上线后每周复盘失败样本”。这两种表达带来的信任完全不同。</w:t>
        <w:br/>
        <w:t>【讲师内心判断，约1分钟】如果学员只展示工具截图，说明作品还停留在功能层；如果学员能展示客户问题、诊断证据、方案边界、交付结果和复盘指标，说明已经进入FDE交付层。讲师点评时要抓住这个差异。</w:t>
        <w:br/>
        <w:t>【延伸背景，约1分钟】企业AI人才市场越来越不缺“会用工具”的人，缺的是能把工具放进企业流程、能与业务和IT协作、能在风险边界内交付结果的人。第7章的设计，就是让学员从工具使用者变成可被信任的FDE候选人。</w:t>
        <w:br/>
        <w:t>【课堂互动，约1分钟】请学员用自己的项目回答：这一页如果做不好，最终评审或企业面试会卡在哪里？</w:t>
        <w:br/>
        <w:t>【作业点评口径，约1分30秒】点评时按照四个标准：是否具体、是否有证据、是否有人负责、是否能指向下一步机会。凡是写成“提升效率”“优化体验”“AI赋能”的，都要追问基线、目标、样本和Owner。凡是没有客户画像、没有指标、没有风险边界的，都要要求重写。</w:t>
        <w:br/>
        <w:t>【落地提示，约40秒】本页建议讲10分钟。时间紧时保留案例和一个现场追问；时间充裕时让学员直接改自己的作品集或路演稿。过渡语可以这样说：这一页收住后，我们进入下一段：认证路演。请大家带着自己的项目材料往前推进，不要把它当成抽象知识。</w:t>
      </w:r>
      <w:r>
        <w:rPr>
          <w:rFonts w:eastAsia="Microsoft YaHei"/>
          <w:color w:val="111827"/>
          <w:sz w:val="21"/>
        </w:rPr>
        <w:br/>
        <w:t>【逐字讲法补充，约2分钟】这里建议讲师停下来，把“打磨个人FDE作品集首页”和学员自己的去向联系起来。可以这样讲：今天所有材料都不是为了交作业，而是为了让别人信任你。进入交付团队的人要用这些材料证明自己能跟客户沟通、能整理需求、能管理风险；去企业就业的人要用这些材料证明自己能进入真实项目；想做OPC的人要用这些材料证明自己能把一个场景产品化；想做讲师的人要用这些材料证明自己能讲清楚、带练习、做点评。</w:t>
        <w:br/>
        <w:t>【讲师备课提示，约1分钟】讲这一页之前，讲师要先看学员前6章作业是否完整。如果前面的诊断报告、上下文方案、Agent蓝图、系统集成包、项目章程不完整，第7章不要让他们重新发散，而是要求他们补证据、补边界、补指标、补Owner。收官章的价值在于整合，不在于重新开题。</w:t>
        <w:br/>
        <w:t>【现场推进话术，约1分钟】可以对学员说：请不要再写“AI赋能”“降本增效”“智能化升级”这类词，除非你能立刻说出哪个岗位、哪个流程、哪个系统、哪个指标、哪个样本。FDE的表达要能落到业务现场，让企业听完以后知道你能做什么、什么时候做完、做到什么程度。</w:t>
        <w:br/>
        <w:t>【点评示范，约1分钟】如果学员说“我们的项目可以提高客服效率”，讲师要追问：当前平均响应时间是多少，目标缩短到多少，AI在哪一步介入，哪些问题必须人工接管，知识库从哪里来，失败样本怎么复盘，客户成功谁负责。这样的追问能把抽象表达压成可评审证据。</w:t>
        <w:br/>
        <w:t>【作品集加讲，约1分钟】作品集要遵循一个原则：陌生人也能看懂。不要假设评委知道你的课堂背景，也不要假设企业知道FDE术语。每一页都要把客户、问题、方案、证据、价值写出来。</w:t>
      </w:r>
    </w:p>
    <w:p>
      <w:r>
        <w:rPr>
          <w:b/>
        </w:rPr>
        <w:t>互动问题：</w:t>
      </w:r>
      <w:r>
        <w:t>请学员现场填写本页对应模板，讲师至少抽两组点评，一组看证据链，一组看表达和商业路径。</w:t>
      </w:r>
    </w:p>
    <w:p>
      <w:r>
        <w:rPr>
          <w:b/>
        </w:rPr>
        <w:t>过渡语：</w:t>
      </w:r>
      <w:r>
        <w:t>这一页收住后，我们进入下一段：认证路演。请大家带着自己的项目材料往前推进，不要把它当成抽象知识。</w:t>
      </w:r>
    </w:p>
    <w:p>
      <w:pPr>
        <w:pStyle w:val="Heading2"/>
      </w:pPr>
      <w:r>
        <w:t>Slide 29｜认证路演与评审（约2分钟）</w:t>
      </w:r>
    </w:p>
    <w:p>
      <w:r>
        <w:rPr>
          <w:b/>
        </w:rPr>
        <w:t>本页目的：</w:t>
      </w:r>
      <w:r>
        <w:t>用路演把能力压缩成可信表达。</w:t>
      </w:r>
    </w:p>
    <w:p>
      <w:r>
        <w:rPr>
          <w:b/>
        </w:rPr>
        <w:t>屏幕内容：</w:t>
      </w:r>
      <w:r>
        <w:t>路演；问答；认证</w:t>
      </w:r>
    </w:p>
    <w:p>
      <w:r>
        <w:rPr>
          <w:rFonts w:eastAsia="Microsoft YaHei"/>
          <w:b/>
          <w:color w:val="111827"/>
          <w:sz w:val="21"/>
        </w:rPr>
        <w:t>讲师逐字稿：</w:t>
      </w:r>
      <w:r>
        <w:rPr>
          <w:rFonts w:eastAsia="Microsoft YaHei"/>
          <w:color w:val="111827"/>
          <w:sz w:val="21"/>
        </w:rPr>
        <w:t>【开场，约40秒】各位看这一页，标题是“认证路演与评审”。本页的目的不是增加一个新概念，而是把前面学过的能力推向真实成果。请先记住本页核心句：用路演把能力压缩成可信表达。。屏幕关键词是：路演；问答；认证。</w:t>
        <w:br/>
        <w:t>【为什么这样讲，约1分30秒】这一部分训练压缩表达和抗质疑能力。路演不是炫技，而是用10分钟证明自己理解客户、能设计方案、能控制风险、能交付结果。 第7章是训练营的收官章，讲师要不断提醒学员：课程里的每一份作业，最终都要变成作品集、路演材料、面试证据、OPC服务包或讲师试讲素材。</w:t>
        <w:br/>
        <w:t>【怎么讲，约2分钟】讲这一页时，要把课堂从“听懂”切换到“交付”。可以直接说：如果今天下午就有企业客户、招聘负责人、孵化器导师或WEI交付负责人来看你的材料，他们会问什么？他们不会问你背了多少概念，而会看你有没有真实问题、清晰方案、执行证据、风险边界和下一步计划。</w:t>
        <w:br/>
        <w:t>【本页展开，约2分钟】路演训练要非常接近真实评审。讲师可以把评委问题提前写在白板上：客户是谁，痛点是否真实，数据从哪里来，为什么不用普通流程工具，风险如何控制，成本如何解释，下一步怎么扩大。学员必须用证据回答，不允许只说“我们认为”。</w:t>
        <w:br/>
        <w:t>【案例补强，约1分30秒】仍然可以用销售数字员工贯穿。一个普通学员会说“我做了销售AI助手”；一个合格FDE会说“我为教育培训机构设计了线索分级与跟进建议数字员工，本期接入表单和CRM，输出客户画像、意向等级和跟进建议，验收看响应时长、采纳率、CRM回写率和转化贡献，上线后每周复盘失败样本”。这两种表达带来的信任完全不同。</w:t>
        <w:br/>
        <w:t>【讲师内心判断，约1分钟】如果学员只展示工具截图，说明作品还停留在功能层；如果学员能展示客户问题、诊断证据、方案边界、交付结果和复盘指标，说明已经进入FDE交付层。讲师点评时要抓住这个差异。</w:t>
        <w:br/>
        <w:t>【延伸背景，约1分钟】企业AI人才市场越来越不缺“会用工具”的人，缺的是能把工具放进企业流程、能与业务和IT协作、能在风险边界内交付结果的人。第7章的设计，就是让学员从工具使用者变成可被信任的FDE候选人。</w:t>
        <w:br/>
        <w:t>【课堂互动，约1分钟】请一名学员用30秒讲项目价值，另一名学员扮演评委提出一个尖锐问题。</w:t>
        <w:br/>
        <w:t>【作业点评口径，约1分30秒】点评时按照四个标准：是否具体、是否有证据、是否有人负责、是否能指向下一步机会。凡是写成“提升效率”“优化体验”“AI赋能”的，都要追问基线、目标、样本和Owner。凡是没有客户画像、没有指标、没有风险边界的，都要要求重写。</w:t>
        <w:br/>
        <w:t>【落地提示，约40秒】本页建议讲2分钟。时间紧时保留案例和一个现场追问；时间充裕时让学员直接改自己的作品集或路演稿。过渡语可以这样说：这一页收住后，我们进入下一段：就业面试。请大家带着自己的项目材料往前推进，不要把它当成抽象知识。</w:t>
      </w:r>
      <w:r>
        <w:rPr>
          <w:rFonts w:eastAsia="Microsoft YaHei"/>
          <w:color w:val="111827"/>
          <w:sz w:val="21"/>
        </w:rPr>
        <w:br/>
        <w:t>【逐字讲法补充，约2分钟】这里建议讲师停下来，把“认证路演与评审”和学员自己的去向联系起来。可以这样讲：今天所有材料都不是为了交作业，而是为了让别人信任你。进入交付团队的人要用这些材料证明自己能跟客户沟通、能整理需求、能管理风险；去企业就业的人要用这些材料证明自己能进入真实项目；想做OPC的人要用这些材料证明自己能把一个场景产品化；想做讲师的人要用这些材料证明自己能讲清楚、带练习、做点评。</w:t>
        <w:br/>
        <w:t>【讲师备课提示，约1分钟】讲这一页之前，讲师要先看学员前6章作业是否完整。如果前面的诊断报告、上下文方案、Agent蓝图、系统集成包、项目章程不完整，第7章不要让他们重新发散，而是要求他们补证据、补边界、补指标、补Owner。收官章的价值在于整合，不在于重新开题。</w:t>
        <w:br/>
        <w:t>【现场推进话术，约1分钟】可以对学员说：请不要再写“AI赋能”“降本增效”“智能化升级”这类词，除非你能立刻说出哪个岗位、哪个流程、哪个系统、哪个指标、哪个样本。FDE的表达要能落到业务现场，让企业听完以后知道你能做什么、什么时候做完、做到什么程度。</w:t>
        <w:br/>
        <w:t>【点评示范，约1分钟】如果学员说“我们的项目可以提高客服效率”，讲师要追问：当前平均响应时间是多少，目标缩短到多少，AI在哪一步介入，哪些问题必须人工接管，知识库从哪里来，失败样本怎么复盘，客户成功谁负责。这样的追问能把抽象表达压成可评审证据。</w:t>
        <w:br/>
        <w:t>【路演加讲，约1分钟】路演时声音、节奏、页面都要服务于信任。学员不要急着讲技术细节，先让评委相信问题真实、范围清楚、结果可验收，再讲工具和模型。</w:t>
      </w:r>
    </w:p>
    <w:p>
      <w:r>
        <w:rPr>
          <w:b/>
        </w:rPr>
        <w:t>互动问题：</w:t>
      </w:r>
      <w:r>
        <w:t>请一名学员用30秒讲项目价值，另一名学员扮演评委提出一个尖锐问题。</w:t>
      </w:r>
    </w:p>
    <w:p>
      <w:r>
        <w:rPr>
          <w:b/>
        </w:rPr>
        <w:t>过渡语：</w:t>
      </w:r>
      <w:r>
        <w:t>这一页收住后，我们进入下一段：就业面试。请大家带着自己的项目材料往前推进，不要把它当成抽象知识。</w:t>
      </w:r>
    </w:p>
    <w:p>
      <w:pPr>
        <w:pStyle w:val="Heading2"/>
      </w:pPr>
      <w:r>
        <w:t>Slide 30｜10分钟FDE项目路演结构（约7分钟）</w:t>
      </w:r>
    </w:p>
    <w:p>
      <w:r>
        <w:rPr>
          <w:b/>
        </w:rPr>
        <w:t>本页目的：</w:t>
      </w:r>
      <w:r>
        <w:t>路演要从客户问题讲到方案证据，再讲价值、风险和下一步。</w:t>
      </w:r>
    </w:p>
    <w:p>
      <w:r>
        <w:rPr>
          <w:b/>
        </w:rPr>
        <w:t>屏幕内容：</w:t>
      </w:r>
      <w:r>
        <w:t>客户问题；诊断证据；方案蓝图；部署结果；价值数据；商业路径</w:t>
      </w:r>
    </w:p>
    <w:p>
      <w:r>
        <w:rPr>
          <w:rFonts w:eastAsia="Microsoft YaHei"/>
          <w:b/>
          <w:color w:val="111827"/>
          <w:sz w:val="21"/>
        </w:rPr>
        <w:t>讲师逐字稿：</w:t>
      </w:r>
      <w:r>
        <w:rPr>
          <w:rFonts w:eastAsia="Microsoft YaHei"/>
          <w:color w:val="111827"/>
          <w:sz w:val="21"/>
        </w:rPr>
        <w:t>【开场，约40秒】各位看这一页，标题是“10分钟FDE项目路演结构”。本页的目的不是增加一个新概念，而是把前面学过的能力推向真实成果。请先记住本页核心句：路演要从客户问题讲到方案证据，再讲价值、风险和下一步。。屏幕关键词是：客户问题；诊断证据；方案蓝图；部署结果；价值数据；商业路径。</w:t>
        <w:br/>
        <w:t>【为什么这样讲，约1分30秒】这一部分训练压缩表达和抗质疑能力。路演不是炫技，而是用10分钟证明自己理解客户、能设计方案、能控制风险、能交付结果。 第7章是训练营的收官章，讲师要不断提醒学员：课程里的每一份作业，最终都要变成作品集、路演材料、面试证据、OPC服务包或讲师试讲素材。</w:t>
        <w:br/>
        <w:t>【怎么讲，约2分钟】讲这一页时，要把课堂从“听懂”切换到“交付”。可以直接说：如果今天下午就有企业客户、招聘负责人、孵化器导师或WEI交付负责人来看你的材料，他们会问什么？他们不会问你背了多少概念，而会看你有没有真实问题、清晰方案、执行证据、风险边界和下一步计划。</w:t>
        <w:br/>
        <w:t>【本页展开，约2分钟】路演训练要非常接近真实评审。讲师可以把评委问题提前写在白板上：客户是谁，痛点是否真实，数据从哪里来，为什么不用普通流程工具，风险如何控制，成本如何解释，下一步怎么扩大。学员必须用证据回答，不允许只说“我们认为”。</w:t>
        <w:br/>
        <w:t>【案例补强，约1分30秒】仍然可以用销售数字员工贯穿。一个普通学员会说“我做了销售AI助手”；一个合格FDE会说“我为教育培训机构设计了线索分级与跟进建议数字员工，本期接入表单和CRM，输出客户画像、意向等级和跟进建议，验收看响应时长、采纳率、CRM回写率和转化贡献，上线后每周复盘失败样本”。这两种表达带来的信任完全不同。</w:t>
        <w:br/>
        <w:t>【讲师内心判断，约1分钟】如果学员只展示工具截图，说明作品还停留在功能层；如果学员能展示客户问题、诊断证据、方案边界、交付结果和复盘指标，说明已经进入FDE交付层。讲师点评时要抓住这个差异。</w:t>
        <w:br/>
        <w:t>【延伸背景，约1分钟】企业AI人才市场越来越不缺“会用工具”的人，缺的是能把工具放进企业流程、能与业务和IT协作、能在风险边界内交付结果的人。第7章的设计，就是让学员从工具使用者变成可被信任的FDE候选人。</w:t>
        <w:br/>
        <w:t>【课堂互动，约1分钟】请一名学员用30秒讲项目价值，另一名学员扮演评委提出一个尖锐问题。</w:t>
        <w:br/>
        <w:t>【作业点评口径，约1分30秒】点评时按照四个标准：是否具体、是否有证据、是否有人负责、是否能指向下一步机会。凡是写成“提升效率”“优化体验”“AI赋能”的，都要追问基线、目标、样本和Owner。凡是没有客户画像、没有指标、没有风险边界的，都要要求重写。</w:t>
        <w:br/>
        <w:t>【落地提示，约40秒】本页建议讲7分钟。时间紧时保留案例和一个现场追问；时间充裕时让学员直接改自己的作品集或路演稿。过渡语可以这样说：这一页收住后，我们进入下一段：就业面试。请大家带着自己的项目材料往前推进，不要把它当成抽象知识。</w:t>
      </w:r>
      <w:r>
        <w:rPr>
          <w:rFonts w:eastAsia="Microsoft YaHei"/>
          <w:color w:val="111827"/>
          <w:sz w:val="21"/>
        </w:rPr>
        <w:br/>
        <w:t>【逐字讲法补充，约2分钟】这里建议讲师停下来，把“10分钟FDE项目路演结构”和学员自己的去向联系起来。可以这样讲：今天所有材料都不是为了交作业，而是为了让别人信任你。进入交付团队的人要用这些材料证明自己能跟客户沟通、能整理需求、能管理风险；去企业就业的人要用这些材料证明自己能进入真实项目；想做OPC的人要用这些材料证明自己能把一个场景产品化；想做讲师的人要用这些材料证明自己能讲清楚、带练习、做点评。</w:t>
        <w:br/>
        <w:t>【讲师备课提示，约1分钟】讲这一页之前，讲师要先看学员前6章作业是否完整。如果前面的诊断报告、上下文方案、Agent蓝图、系统集成包、项目章程不完整，第7章不要让他们重新发散，而是要求他们补证据、补边界、补指标、补Owner。收官章的价值在于整合，不在于重新开题。</w:t>
        <w:br/>
        <w:t>【现场推进话术，约1分钟】可以对学员说：请不要再写“AI赋能”“降本增效”“智能化升级”这类词，除非你能立刻说出哪个岗位、哪个流程、哪个系统、哪个指标、哪个样本。FDE的表达要能落到业务现场，让企业听完以后知道你能做什么、什么时候做完、做到什么程度。</w:t>
        <w:br/>
        <w:t>【点评示范，约1分钟】如果学员说“我们的项目可以提高客服效率”，讲师要追问：当前平均响应时间是多少，目标缩短到多少，AI在哪一步介入，哪些问题必须人工接管，知识库从哪里来，失败样本怎么复盘，客户成功谁负责。这样的追问能把抽象表达压成可评审证据。</w:t>
        <w:br/>
        <w:t>【路演加讲，约1分钟】路演时声音、节奏、页面都要服务于信任。学员不要急着讲技术细节，先让评委相信问题真实、范围清楚、结果可验收，再讲工具和模型。</w:t>
      </w:r>
    </w:p>
    <w:p>
      <w:r>
        <w:rPr>
          <w:b/>
        </w:rPr>
        <w:t>互动问题：</w:t>
      </w:r>
      <w:r>
        <w:t>请一名学员用30秒讲项目价值，另一名学员扮演评委提出一个尖锐问题。</w:t>
      </w:r>
    </w:p>
    <w:p>
      <w:r>
        <w:rPr>
          <w:b/>
        </w:rPr>
        <w:t>过渡语：</w:t>
      </w:r>
      <w:r>
        <w:t>这一页收住后，我们进入下一段：就业面试。请大家带着自己的项目材料往前推进，不要把它当成抽象知识。</w:t>
      </w:r>
    </w:p>
    <w:p>
      <w:pPr>
        <w:pStyle w:val="Heading2"/>
      </w:pPr>
      <w:r>
        <w:t>Slide 31｜30秒开场公式（约7分钟）</w:t>
      </w:r>
    </w:p>
    <w:p>
      <w:r>
        <w:rPr>
          <w:b/>
        </w:rPr>
        <w:t>本页目的：</w:t>
      </w:r>
      <w:r>
        <w:t>好的开场让评委立刻知道客户、痛点、方案和价值。</w:t>
      </w:r>
    </w:p>
    <w:p>
      <w:r>
        <w:rPr>
          <w:b/>
        </w:rPr>
        <w:t>屏幕内容：</w:t>
      </w:r>
      <w:r>
        <w:t>客户对象；关键痛点；AI方案；核心价值；本期结果</w:t>
      </w:r>
    </w:p>
    <w:p>
      <w:r>
        <w:rPr>
          <w:rFonts w:eastAsia="Microsoft YaHei"/>
          <w:b/>
          <w:color w:val="111827"/>
          <w:sz w:val="21"/>
        </w:rPr>
        <w:t>讲师逐字稿：</w:t>
      </w:r>
      <w:r>
        <w:rPr>
          <w:rFonts w:eastAsia="Microsoft YaHei"/>
          <w:color w:val="111827"/>
          <w:sz w:val="21"/>
        </w:rPr>
        <w:t>【开场，约40秒】各位看这一页，标题是“30秒开场公式”。本页的目的不是增加一个新概念，而是把前面学过的能力推向真实成果。请先记住本页核心句：好的开场让评委立刻知道客户、痛点、方案和价值。。屏幕关键词是：客户对象；关键痛点；AI方案；核心价值；本期结果。</w:t>
        <w:br/>
        <w:t>【为什么这样讲，约1分30秒】这一部分训练压缩表达和抗质疑能力。路演不是炫技，而是用10分钟证明自己理解客户、能设计方案、能控制风险、能交付结果。 第7章是训练营的收官章，讲师要不断提醒学员：课程里的每一份作业，最终都要变成作品集、路演材料、面试证据、OPC服务包或讲师试讲素材。</w:t>
        <w:br/>
        <w:t>【怎么讲，约2分钟】讲这一页时，要把课堂从“听懂”切换到“交付”。可以直接说：如果今天下午就有企业客户、招聘负责人、孵化器导师或WEI交付负责人来看你的材料，他们会问什么？他们不会问你背了多少概念，而会看你有没有真实问题、清晰方案、执行证据、风险边界和下一步计划。</w:t>
        <w:br/>
        <w:t>【本页展开，约2分钟】本页要把屏幕关键词转成课堂动作。讲师不要只解释概念，要不断追问：这个材料谁看，谁负责，证据是什么，如何评分，下一步通向就业、项目、创业还是讲师路径。</w:t>
        <w:br/>
        <w:t>【案例补强，约1分30秒】仍然可以用销售数字员工贯穿。一个普通学员会说“我做了销售AI助手”；一个合格FDE会说“我为教育培训机构设计了线索分级与跟进建议数字员工，本期接入表单和CRM，输出客户画像、意向等级和跟进建议，验收看响应时长、采纳率、CRM回写率和转化贡献，上线后每周复盘失败样本”。这两种表达带来的信任完全不同。</w:t>
        <w:br/>
        <w:t>【讲师内心判断，约1分钟】如果学员只展示工具截图，说明作品还停留在功能层；如果学员能展示客户问题、诊断证据、方案边界、交付结果和复盘指标，说明已经进入FDE交付层。讲师点评时要抓住这个差异。</w:t>
        <w:br/>
        <w:t>【延伸背景，约1分钟】企业AI人才市场越来越不缺“会用工具”的人，缺的是能把工具放进企业流程、能与业务和IT协作、能在风险边界内交付结果的人。第7章的设计，就是让学员从工具使用者变成可被信任的FDE候选人。</w:t>
        <w:br/>
        <w:t>【课堂互动，约1分钟】请一名学员用30秒讲项目价值，另一名学员扮演评委提出一个尖锐问题。</w:t>
        <w:br/>
        <w:t>【作业点评口径，约1分30秒】点评时按照四个标准：是否具体、是否有证据、是否有人负责、是否能指向下一步机会。凡是写成“提升效率”“优化体验”“AI赋能”的，都要追问基线、目标、样本和Owner。凡是没有客户画像、没有指标、没有风险边界的，都要要求重写。</w:t>
        <w:br/>
        <w:t>【落地提示，约40秒】本页建议讲7分钟。时间紧时保留案例和一个现场追问；时间充裕时让学员直接改自己的作品集或路演稿。过渡语可以这样说：这一页收住后，我们进入下一段：就业面试。请大家带着自己的项目材料往前推进，不要把它当成抽象知识。</w:t>
      </w:r>
      <w:r>
        <w:rPr>
          <w:rFonts w:eastAsia="Microsoft YaHei"/>
          <w:color w:val="111827"/>
          <w:sz w:val="21"/>
        </w:rPr>
        <w:br/>
        <w:t>【逐字讲法补充，约2分钟】这里建议讲师停下来，把“30秒开场公式”和学员自己的去向联系起来。可以这样讲：今天所有材料都不是为了交作业，而是为了让别人信任你。进入交付团队的人要用这些材料证明自己能跟客户沟通、能整理需求、能管理风险；去企业就业的人要用这些材料证明自己能进入真实项目；想做OPC的人要用这些材料证明自己能把一个场景产品化；想做讲师的人要用这些材料证明自己能讲清楚、带练习、做点评。</w:t>
        <w:br/>
        <w:t>【讲师备课提示，约1分钟】讲这一页之前，讲师要先看学员前6章作业是否完整。如果前面的诊断报告、上下文方案、Agent蓝图、系统集成包、项目章程不完整，第7章不要让他们重新发散，而是要求他们补证据、补边界、补指标、补Owner。收官章的价值在于整合，不在于重新开题。</w:t>
        <w:br/>
        <w:t>【现场推进话术，约1分钟】可以对学员说：请不要再写“AI赋能”“降本增效”“智能化升级”这类词，除非你能立刻说出哪个岗位、哪个流程、哪个系统、哪个指标、哪个样本。FDE的表达要能落到业务现场，让企业听完以后知道你能做什么、什么时候做完、做到什么程度。</w:t>
        <w:br/>
        <w:t>【点评示范，约1分钟】如果学员说“我们的项目可以提高客服效率”，讲师要追问：当前平均响应时间是多少，目标缩短到多少，AI在哪一步介入，哪些问题必须人工接管，知识库从哪里来，失败样本怎么复盘，客户成功谁负责。这样的追问能把抽象表达压成可评审证据。</w:t>
        <w:br/>
        <w:t>【路演加讲，约1分钟】路演时声音、节奏、页面都要服务于信任。学员不要急着讲技术细节，先让评委相信问题真实、范围清楚、结果可验收，再讲工具和模型。</w:t>
      </w:r>
    </w:p>
    <w:p>
      <w:r>
        <w:rPr>
          <w:b/>
        </w:rPr>
        <w:t>互动问题：</w:t>
      </w:r>
      <w:r>
        <w:t>请一名学员用30秒讲项目价值，另一名学员扮演评委提出一个尖锐问题。</w:t>
      </w:r>
    </w:p>
    <w:p>
      <w:r>
        <w:rPr>
          <w:b/>
        </w:rPr>
        <w:t>过渡语：</w:t>
      </w:r>
      <w:r>
        <w:t>这一页收住后，我们进入下一段：就业面试。请大家带着自己的项目材料往前推进，不要把它当成抽象知识。</w:t>
      </w:r>
    </w:p>
    <w:p>
      <w:pPr>
        <w:pStyle w:val="Heading2"/>
      </w:pPr>
      <w:r>
        <w:t>Slide 32｜WEI-FDE终评评分规则（约7分钟）</w:t>
      </w:r>
    </w:p>
    <w:p>
      <w:r>
        <w:rPr>
          <w:b/>
        </w:rPr>
        <w:t>本页目的：</w:t>
      </w:r>
      <w:r>
        <w:t>评分不仅看PPT，更看交付证据和真实业务理解。</w:t>
      </w:r>
    </w:p>
    <w:p>
      <w:r>
        <w:rPr>
          <w:b/>
        </w:rPr>
        <w:t>屏幕内容：</w:t>
      </w:r>
      <w:r>
        <w:t>业务洞察30%；技术闭环25%；交付证据20%；表达呈现15%；复制潜力10%</w:t>
      </w:r>
    </w:p>
    <w:p>
      <w:r>
        <w:rPr>
          <w:rFonts w:eastAsia="Microsoft YaHei"/>
          <w:b/>
          <w:color w:val="111827"/>
          <w:sz w:val="21"/>
        </w:rPr>
        <w:t>讲师逐字稿：</w:t>
      </w:r>
      <w:r>
        <w:rPr>
          <w:rFonts w:eastAsia="Microsoft YaHei"/>
          <w:color w:val="111827"/>
          <w:sz w:val="21"/>
        </w:rPr>
        <w:t>【开场，约40秒】各位看这一页，标题是“WEI-FDE终评评分规则”。本页的目的不是增加一个新概念，而是把前面学过的能力推向真实成果。请先记住本页核心句：评分不仅看PPT，更看交付证据和真实业务理解。。屏幕关键词是：业务洞察30%；技术闭环25%；交付证据20%；表达呈现15%；复制潜力10%。</w:t>
        <w:br/>
        <w:t>【为什么这样讲，约1分30秒】这一部分训练压缩表达和抗质疑能力。路演不是炫技，而是用10分钟证明自己理解客户、能设计方案、能控制风险、能交付结果。 第7章是训练营的收官章，讲师要不断提醒学员：课程里的每一份作业，最终都要变成作品集、路演材料、面试证据、OPC服务包或讲师试讲素材。</w:t>
        <w:br/>
        <w:t>【怎么讲，约2分钟】讲这一页时，要把课堂从“听懂”切换到“交付”。可以直接说：如果今天下午就有企业客户、招聘负责人、孵化器导师或WEI交付负责人来看你的材料，他们会问什么？他们不会问你背了多少概念，而会看你有没有真实问题、清晰方案、执行证据、风险边界和下一步计划。</w:t>
        <w:br/>
        <w:t>【本页展开，约2分钟】本页要把屏幕关键词转成课堂动作。讲师不要只解释概念，要不断追问：这个材料谁看，谁负责，证据是什么，如何评分，下一步通向就业、项目、创业还是讲师路径。</w:t>
        <w:br/>
        <w:t>【案例补强，约1分30秒】仍然可以用销售数字员工贯穿。一个普通学员会说“我做了销售AI助手”；一个合格FDE会说“我为教育培训机构设计了线索分级与跟进建议数字员工，本期接入表单和CRM，输出客户画像、意向等级和跟进建议，验收看响应时长、采纳率、CRM回写率和转化贡献，上线后每周复盘失败样本”。这两种表达带来的信任完全不同。</w:t>
        <w:br/>
        <w:t>【讲师内心判断，约1分钟】如果学员只展示工具截图，说明作品还停留在功能层；如果学员能展示客户问题、诊断证据、方案边界、交付结果和复盘指标，说明已经进入FDE交付层。讲师点评时要抓住这个差异。</w:t>
        <w:br/>
        <w:t>【延伸背景，约1分钟】企业AI人才市场越来越不缺“会用工具”的人，缺的是能把工具放进企业流程、能与业务和IT协作、能在风险边界内交付结果的人。第7章的设计，就是让学员从工具使用者变成可被信任的FDE候选人。</w:t>
        <w:br/>
        <w:t>【课堂互动，约1分钟】请一名学员用30秒讲项目价值，另一名学员扮演评委提出一个尖锐问题。</w:t>
        <w:br/>
        <w:t>【作业点评口径，约1分30秒】点评时按照四个标准：是否具体、是否有证据、是否有人负责、是否能指向下一步机会。凡是写成“提升效率”“优化体验”“AI赋能”的，都要追问基线、目标、样本和Owner。凡是没有客户画像、没有指标、没有风险边界的，都要要求重写。</w:t>
        <w:br/>
        <w:t>【落地提示，约40秒】本页建议讲7分钟。时间紧时保留案例和一个现场追问；时间充裕时让学员直接改自己的作品集或路演稿。过渡语可以这样说：这一页收住后，我们进入下一段：就业面试。请大家带着自己的项目材料往前推进，不要把它当成抽象知识。</w:t>
      </w:r>
      <w:r>
        <w:rPr>
          <w:rFonts w:eastAsia="Microsoft YaHei"/>
          <w:color w:val="111827"/>
          <w:sz w:val="21"/>
        </w:rPr>
        <w:br/>
        <w:t>【逐字讲法补充，约2分钟】这里建议讲师停下来，把“WEI-FDE终评评分规则”和学员自己的去向联系起来。可以这样讲：今天所有材料都不是为了交作业，而是为了让别人信任你。进入交付团队的人要用这些材料证明自己能跟客户沟通、能整理需求、能管理风险；去企业就业的人要用这些材料证明自己能进入真实项目；想做OPC的人要用这些材料证明自己能把一个场景产品化；想做讲师的人要用这些材料证明自己能讲清楚、带练习、做点评。</w:t>
        <w:br/>
        <w:t>【讲师备课提示，约1分钟】讲这一页之前，讲师要先看学员前6章作业是否完整。如果前面的诊断报告、上下文方案、Agent蓝图、系统集成包、项目章程不完整，第7章不要让他们重新发散，而是要求他们补证据、补边界、补指标、补Owner。收官章的价值在于整合，不在于重新开题。</w:t>
        <w:br/>
        <w:t>【现场推进话术，约1分钟】可以对学员说：请不要再写“AI赋能”“降本增效”“智能化升级”这类词，除非你能立刻说出哪个岗位、哪个流程、哪个系统、哪个指标、哪个样本。FDE的表达要能落到业务现场，让企业听完以后知道你能做什么、什么时候做完、做到什么程度。</w:t>
        <w:br/>
        <w:t>【点评示范，约1分钟】如果学员说“我们的项目可以提高客服效率”，讲师要追问：当前平均响应时间是多少，目标缩短到多少，AI在哪一步介入，哪些问题必须人工接管，知识库从哪里来，失败样本怎么复盘，客户成功谁负责。这样的追问能把抽象表达压成可评审证据。</w:t>
        <w:br/>
        <w:t>【路演加讲，约1分钟】路演时声音、节奏、页面都要服务于信任。学员不要急着讲技术细节，先让评委相信问题真实、范围清楚、结果可验收，再讲工具和模型。</w:t>
      </w:r>
    </w:p>
    <w:p>
      <w:r>
        <w:rPr>
          <w:b/>
        </w:rPr>
        <w:t>互动问题：</w:t>
      </w:r>
      <w:r>
        <w:t>请一名学员用30秒讲项目价值，另一名学员扮演评委提出一个尖锐问题。</w:t>
      </w:r>
    </w:p>
    <w:p>
      <w:r>
        <w:rPr>
          <w:b/>
        </w:rPr>
        <w:t>过渡语：</w:t>
      </w:r>
      <w:r>
        <w:t>这一页收住后，我们进入下一段：就业面试。请大家带着自己的项目材料往前推进，不要把它当成抽象知识。</w:t>
      </w:r>
    </w:p>
    <w:p>
      <w:pPr>
        <w:pStyle w:val="Heading2"/>
      </w:pPr>
      <w:r>
        <w:t>Slide 33｜评委最常问的六类问题（约7分钟）</w:t>
      </w:r>
    </w:p>
    <w:p>
      <w:r>
        <w:rPr>
          <w:b/>
        </w:rPr>
        <w:t>本页目的：</w:t>
      </w:r>
      <w:r>
        <w:t>答辩训练学员处理质疑、边界、数据、成本、风险和复制。</w:t>
      </w:r>
    </w:p>
    <w:p>
      <w:r>
        <w:rPr>
          <w:b/>
        </w:rPr>
        <w:t>屏幕内容：</w:t>
      </w:r>
      <w:r>
        <w:t>价值是否真实；数据从哪来；风险怎么控；成本怎么算；客户谁负责；如何复制</w:t>
      </w:r>
    </w:p>
    <w:p>
      <w:r>
        <w:rPr>
          <w:rFonts w:eastAsia="Microsoft YaHei"/>
          <w:b/>
          <w:color w:val="111827"/>
          <w:sz w:val="21"/>
        </w:rPr>
        <w:t>讲师逐字稿：</w:t>
      </w:r>
      <w:r>
        <w:rPr>
          <w:rFonts w:eastAsia="Microsoft YaHei"/>
          <w:color w:val="111827"/>
          <w:sz w:val="21"/>
        </w:rPr>
        <w:t>【开场，约40秒】各位看这一页，标题是“评委最常问的六类问题”。本页的目的不是增加一个新概念，而是把前面学过的能力推向真实成果。请先记住本页核心句：答辩训练学员处理质疑、边界、数据、成本、风险和复制。。屏幕关键词是：价值是否真实；数据从哪来；风险怎么控；成本怎么算；客户谁负责；如何复制。</w:t>
        <w:br/>
        <w:t>【为什么这样讲，约1分30秒】这一部分训练压缩表达和抗质疑能力。路演不是炫技，而是用10分钟证明自己理解客户、能设计方案、能控制风险、能交付结果。 第7章是训练营的收官章，讲师要不断提醒学员：课程里的每一份作业，最终都要变成作品集、路演材料、面试证据、OPC服务包或讲师试讲素材。</w:t>
        <w:br/>
        <w:t>【怎么讲，约2分钟】讲这一页时，要把课堂从“听懂”切换到“交付”。可以直接说：如果今天下午就有企业客户、招聘负责人、孵化器导师或WEI交付负责人来看你的材料，他们会问什么？他们不会问你背了多少概念，而会看你有没有真实问题、清晰方案、执行证据、风险边界和下一步计划。</w:t>
        <w:br/>
        <w:t>【本页展开，约2分钟】本页要把屏幕关键词转成课堂动作。讲师不要只解释概念，要不断追问：这个材料谁看，谁负责，证据是什么，如何评分，下一步通向就业、项目、创业还是讲师路径。</w:t>
        <w:br/>
        <w:t>【案例补强，约1分30秒】仍然可以用销售数字员工贯穿。一个普通学员会说“我做了销售AI助手”；一个合格FDE会说“我为教育培训机构设计了线索分级与跟进建议数字员工，本期接入表单和CRM，输出客户画像、意向等级和跟进建议，验收看响应时长、采纳率、CRM回写率和转化贡献，上线后每周复盘失败样本”。这两种表达带来的信任完全不同。</w:t>
        <w:br/>
        <w:t>【讲师内心判断，约1分钟】如果学员只展示工具截图，说明作品还停留在功能层；如果学员能展示客户问题、诊断证据、方案边界、交付结果和复盘指标，说明已经进入FDE交付层。讲师点评时要抓住这个差异。</w:t>
        <w:br/>
        <w:t>【延伸背景，约1分钟】企业AI人才市场越来越不缺“会用工具”的人，缺的是能把工具放进企业流程、能与业务和IT协作、能在风险边界内交付结果的人。第7章的设计，就是让学员从工具使用者变成可被信任的FDE候选人。</w:t>
        <w:br/>
        <w:t>【课堂互动，约1分钟】请一名学员用30秒讲项目价值，另一名学员扮演评委提出一个尖锐问题。</w:t>
        <w:br/>
        <w:t>【作业点评口径，约1分30秒】点评时按照四个标准：是否具体、是否有证据、是否有人负责、是否能指向下一步机会。凡是写成“提升效率”“优化体验”“AI赋能”的，都要追问基线、目标、样本和Owner。凡是没有客户画像、没有指标、没有风险边界的，都要要求重写。</w:t>
        <w:br/>
        <w:t>【落地提示，约40秒】本页建议讲7分钟。时间紧时保留案例和一个现场追问；时间充裕时让学员直接改自己的作品集或路演稿。过渡语可以这样说：这一页收住后，我们进入下一段：就业面试。请大家带着自己的项目材料往前推进，不要把它当成抽象知识。</w:t>
      </w:r>
      <w:r>
        <w:rPr>
          <w:rFonts w:eastAsia="Microsoft YaHei"/>
          <w:color w:val="111827"/>
          <w:sz w:val="21"/>
        </w:rPr>
        <w:br/>
        <w:t>【逐字讲法补充，约2分钟】这里建议讲师停下来，把“评委最常问的六类问题”和学员自己的去向联系起来。可以这样讲：今天所有材料都不是为了交作业，而是为了让别人信任你。进入交付团队的人要用这些材料证明自己能跟客户沟通、能整理需求、能管理风险；去企业就业的人要用这些材料证明自己能进入真实项目；想做OPC的人要用这些材料证明自己能把一个场景产品化；想做讲师的人要用这些材料证明自己能讲清楚、带练习、做点评。</w:t>
        <w:br/>
        <w:t>【讲师备课提示，约1分钟】讲这一页之前，讲师要先看学员前6章作业是否完整。如果前面的诊断报告、上下文方案、Agent蓝图、系统集成包、项目章程不完整，第7章不要让他们重新发散，而是要求他们补证据、补边界、补指标、补Owner。收官章的价值在于整合，不在于重新开题。</w:t>
        <w:br/>
        <w:t>【现场推进话术，约1分钟】可以对学员说：请不要再写“AI赋能”“降本增效”“智能化升级”这类词，除非你能立刻说出哪个岗位、哪个流程、哪个系统、哪个指标、哪个样本。FDE的表达要能落到业务现场，让企业听完以后知道你能做什么、什么时候做完、做到什么程度。</w:t>
        <w:br/>
        <w:t>【点评示范，约1分钟】如果学员说“我们的项目可以提高客服效率”，讲师要追问：当前平均响应时间是多少，目标缩短到多少，AI在哪一步介入，哪些问题必须人工接管，知识库从哪里来，失败样本怎么复盘，客户成功谁负责。这样的追问能把抽象表达压成可评审证据。</w:t>
        <w:br/>
        <w:t>【路演加讲，约1分钟】路演时声音、节奏、页面都要服务于信任。学员不要急着讲技术细节，先让评委相信问题真实、范围清楚、结果可验收，再讲工具和模型。</w:t>
      </w:r>
    </w:p>
    <w:p>
      <w:r>
        <w:rPr>
          <w:b/>
        </w:rPr>
        <w:t>互动问题：</w:t>
      </w:r>
      <w:r>
        <w:t>请一名学员用30秒讲项目价值，另一名学员扮演评委提出一个尖锐问题。</w:t>
      </w:r>
    </w:p>
    <w:p>
      <w:r>
        <w:rPr>
          <w:b/>
        </w:rPr>
        <w:t>过渡语：</w:t>
      </w:r>
      <w:r>
        <w:t>这一页收住后，我们进入下一段：就业面试。请大家带着自己的项目材料往前推进，不要把它当成抽象知识。</w:t>
      </w:r>
    </w:p>
    <w:p>
      <w:pPr>
        <w:pStyle w:val="Heading2"/>
      </w:pPr>
      <w:r>
        <w:t>Slide 34｜WEI-FDE认证等级建议（约7分钟）</w:t>
      </w:r>
    </w:p>
    <w:p>
      <w:r>
        <w:rPr>
          <w:b/>
        </w:rPr>
        <w:t>本页目的：</w:t>
      </w:r>
      <w:r>
        <w:t>用证据链区分助理级、交付级、项目负责级和讲师候选。</w:t>
      </w:r>
    </w:p>
    <w:p>
      <w:r>
        <w:rPr>
          <w:b/>
        </w:rPr>
        <w:t>屏幕内容：</w:t>
      </w:r>
      <w:r>
        <w:t>FDE-A助理；FDE-P交付；FDE-L负责；FDE-T讲师；OPC候选</w:t>
      </w:r>
    </w:p>
    <w:p>
      <w:r>
        <w:rPr>
          <w:rFonts w:eastAsia="Microsoft YaHei"/>
          <w:b/>
          <w:color w:val="111827"/>
          <w:sz w:val="21"/>
        </w:rPr>
        <w:t>讲师逐字稿：</w:t>
      </w:r>
      <w:r>
        <w:rPr>
          <w:rFonts w:eastAsia="Microsoft YaHei"/>
          <w:color w:val="111827"/>
          <w:sz w:val="21"/>
        </w:rPr>
        <w:t>【开场，约40秒】各位看这一页，标题是“WEI-FDE认证等级建议”。本页的目的不是增加一个新概念，而是把前面学过的能力推向真实成果。请先记住本页核心句：用证据链区分助理级、交付级、项目负责级和讲师候选。。屏幕关键词是：FDE-A助理；FDE-P交付；FDE-L负责；FDE-T讲师；OPC候选。</w:t>
        <w:br/>
        <w:t>【为什么这样讲，约1分30秒】这一部分训练压缩表达和抗质疑能力。路演不是炫技，而是用10分钟证明自己理解客户、能设计方案、能控制风险、能交付结果。 第7章是训练营的收官章，讲师要不断提醒学员：课程里的每一份作业，最终都要变成作品集、路演材料、面试证据、OPC服务包或讲师试讲素材。</w:t>
        <w:br/>
        <w:t>【怎么讲，约2分钟】讲这一页时，要把课堂从“听懂”切换到“交付”。可以直接说：如果今天下午就有企业客户、招聘负责人、孵化器导师或WEI交付负责人来看你的材料，他们会问什么？他们不会问你背了多少概念，而会看你有没有真实问题、清晰方案、执行证据、风险边界和下一步计划。</w:t>
        <w:br/>
        <w:t>【本页展开，约2分钟】本页要把屏幕关键词转成课堂动作。讲师不要只解释概念，要不断追问：这个材料谁看，谁负责，证据是什么，如何评分，下一步通向就业、项目、创业还是讲师路径。</w:t>
        <w:br/>
        <w:t>【案例补强，约1分30秒】仍然可以用销售数字员工贯穿。一个普通学员会说“我做了销售AI助手”；一个合格FDE会说“我为教育培训机构设计了线索分级与跟进建议数字员工，本期接入表单和CRM，输出客户画像、意向等级和跟进建议，验收看响应时长、采纳率、CRM回写率和转化贡献，上线后每周复盘失败样本”。这两种表达带来的信任完全不同。</w:t>
        <w:br/>
        <w:t>【讲师内心判断，约1分钟】如果学员只展示工具截图，说明作品还停留在功能层；如果学员能展示客户问题、诊断证据、方案边界、交付结果和复盘指标，说明已经进入FDE交付层。讲师点评时要抓住这个差异。</w:t>
        <w:br/>
        <w:t>【延伸背景，约1分钟】企业AI人才市场越来越不缺“会用工具”的人，缺的是能把工具放进企业流程、能与业务和IT协作、能在风险边界内交付结果的人。第7章的设计，就是让学员从工具使用者变成可被信任的FDE候选人。</w:t>
        <w:br/>
        <w:t>【课堂互动，约1分钟】请一名学员用30秒讲项目价值，另一名学员扮演评委提出一个尖锐问题。</w:t>
        <w:br/>
        <w:t>【作业点评口径，约1分30秒】点评时按照四个标准：是否具体、是否有证据、是否有人负责、是否能指向下一步机会。凡是写成“提升效率”“优化体验”“AI赋能”的，都要追问基线、目标、样本和Owner。凡是没有客户画像、没有指标、没有风险边界的，都要要求重写。</w:t>
        <w:br/>
        <w:t>【落地提示，约40秒】本页建议讲7分钟。时间紧时保留案例和一个现场追问；时间充裕时让学员直接改自己的作品集或路演稿。过渡语可以这样说：这一页收住后，我们进入下一段：就业面试。请大家带着自己的项目材料往前推进，不要把它当成抽象知识。</w:t>
      </w:r>
      <w:r>
        <w:rPr>
          <w:rFonts w:eastAsia="Microsoft YaHei"/>
          <w:color w:val="111827"/>
          <w:sz w:val="21"/>
        </w:rPr>
        <w:br/>
        <w:t>【逐字讲法补充，约2分钟】这里建议讲师停下来，把“WEI-FDE认证等级建议”和学员自己的去向联系起来。可以这样讲：今天所有材料都不是为了交作业，而是为了让别人信任你。进入交付团队的人要用这些材料证明自己能跟客户沟通、能整理需求、能管理风险；去企业就业的人要用这些材料证明自己能进入真实项目；想做OPC的人要用这些材料证明自己能把一个场景产品化；想做讲师的人要用这些材料证明自己能讲清楚、带练习、做点评。</w:t>
        <w:br/>
        <w:t>【讲师备课提示，约1分钟】讲这一页之前，讲师要先看学员前6章作业是否完整。如果前面的诊断报告、上下文方案、Agent蓝图、系统集成包、项目章程不完整，第7章不要让他们重新发散，而是要求他们补证据、补边界、补指标、补Owner。收官章的价值在于整合，不在于重新开题。</w:t>
        <w:br/>
        <w:t>【现场推进话术，约1分钟】可以对学员说：请不要再写“AI赋能”“降本增效”“智能化升级”这类词，除非你能立刻说出哪个岗位、哪个流程、哪个系统、哪个指标、哪个样本。FDE的表达要能落到业务现场，让企业听完以后知道你能做什么、什么时候做完、做到什么程度。</w:t>
        <w:br/>
        <w:t>【点评示范，约1分钟】如果学员说“我们的项目可以提高客服效率”，讲师要追问：当前平均响应时间是多少，目标缩短到多少，AI在哪一步介入，哪些问题必须人工接管，知识库从哪里来，失败样本怎么复盘，客户成功谁负责。这样的追问能把抽象表达压成可评审证据。</w:t>
        <w:br/>
        <w:t>【路演加讲，约1分钟】路演时声音、节奏、页面都要服务于信任。学员不要急着讲技术细节，先让评委相信问题真实、范围清楚、结果可验收，再讲工具和模型。</w:t>
      </w:r>
    </w:p>
    <w:p>
      <w:r>
        <w:rPr>
          <w:b/>
        </w:rPr>
        <w:t>互动问题：</w:t>
      </w:r>
      <w:r>
        <w:t>请一名学员用30秒讲项目价值，另一名学员扮演评委提出一个尖锐问题。</w:t>
      </w:r>
    </w:p>
    <w:p>
      <w:r>
        <w:rPr>
          <w:b/>
        </w:rPr>
        <w:t>过渡语：</w:t>
      </w:r>
      <w:r>
        <w:t>这一页收住后，我们进入下一段：就业面试。请大家带着自己的项目材料往前推进，不要把它当成抽象知识。</w:t>
      </w:r>
    </w:p>
    <w:p>
      <w:pPr>
        <w:pStyle w:val="Heading2"/>
      </w:pPr>
      <w:r>
        <w:t>Slide 35｜从炫技路演到交付路演（约7分钟）</w:t>
      </w:r>
    </w:p>
    <w:p>
      <w:r>
        <w:rPr>
          <w:b/>
        </w:rPr>
        <w:t>本页目的：</w:t>
      </w:r>
      <w:r>
        <w:t>路演不要展示“我会多少工具”，而要证明“我能交付结果”。</w:t>
      </w:r>
    </w:p>
    <w:p>
      <w:r>
        <w:rPr>
          <w:b/>
        </w:rPr>
        <w:t>屏幕内容：</w:t>
      </w:r>
      <w:r>
        <w:t>少讲模型名；多讲客户问题；少讲功能堆；多讲证据链；少讲愿景；多讲下一步</w:t>
      </w:r>
    </w:p>
    <w:p>
      <w:r>
        <w:rPr>
          <w:rFonts w:eastAsia="Microsoft YaHei"/>
          <w:b/>
          <w:color w:val="111827"/>
          <w:sz w:val="21"/>
        </w:rPr>
        <w:t>讲师逐字稿：</w:t>
      </w:r>
      <w:r>
        <w:rPr>
          <w:rFonts w:eastAsia="Microsoft YaHei"/>
          <w:color w:val="111827"/>
          <w:sz w:val="21"/>
        </w:rPr>
        <w:t>【开场，约40秒】各位看这一页，标题是“从炫技路演到交付路演”。本页的目的不是增加一个新概念，而是把前面学过的能力推向真实成果。请先记住本页核心句：路演不要展示“我会多少工具”，而要证明“我能交付结果”。。屏幕关键词是：少讲模型名；多讲客户问题；少讲功能堆；多讲证据链；少讲愿景；多讲下一步。</w:t>
        <w:br/>
        <w:t>【为什么这样讲，约1分30秒】这一部分训练压缩表达和抗质疑能力。路演不是炫技，而是用10分钟证明自己理解客户、能设计方案、能控制风险、能交付结果。 第7章是训练营的收官章，讲师要不断提醒学员：课程里的每一份作业，最终都要变成作品集、路演材料、面试证据、OPC服务包或讲师试讲素材。</w:t>
        <w:br/>
        <w:t>【怎么讲，约2分钟】讲这一页时，要把课堂从“听懂”切换到“交付”。可以直接说：如果今天下午就有企业客户、招聘负责人、孵化器导师或WEI交付负责人来看你的材料，他们会问什么？他们不会问你背了多少概念，而会看你有没有真实问题、清晰方案、执行证据、风险边界和下一步计划。</w:t>
        <w:br/>
        <w:t>【本页展开，约2分钟】路演训练要非常接近真实评审。讲师可以把评委问题提前写在白板上：客户是谁，痛点是否真实，数据从哪里来，为什么不用普通流程工具，风险如何控制，成本如何解释，下一步怎么扩大。学员必须用证据回答，不允许只说“我们认为”。</w:t>
        <w:br/>
        <w:t>【案例补强，约1分30秒】仍然可以用销售数字员工贯穿。一个普通学员会说“我做了销售AI助手”；一个合格FDE会说“我为教育培训机构设计了线索分级与跟进建议数字员工，本期接入表单和CRM，输出客户画像、意向等级和跟进建议，验收看响应时长、采纳率、CRM回写率和转化贡献，上线后每周复盘失败样本”。这两种表达带来的信任完全不同。</w:t>
        <w:br/>
        <w:t>【讲师内心判断，约1分钟】如果学员只展示工具截图，说明作品还停留在功能层；如果学员能展示客户问题、诊断证据、方案边界、交付结果和复盘指标，说明已经进入FDE交付层。讲师点评时要抓住这个差异。</w:t>
        <w:br/>
        <w:t>【延伸背景，约1分钟】企业AI人才市场越来越不缺“会用工具”的人，缺的是能把工具放进企业流程、能与业务和IT协作、能在风险边界内交付结果的人。第7章的设计，就是让学员从工具使用者变成可被信任的FDE候选人。</w:t>
        <w:br/>
        <w:t>【课堂互动，约1分钟】请一名学员用30秒讲项目价值，另一名学员扮演评委提出一个尖锐问题。</w:t>
        <w:br/>
        <w:t>【作业点评口径，约1分30秒】点评时按照四个标准：是否具体、是否有证据、是否有人负责、是否能指向下一步机会。凡是写成“提升效率”“优化体验”“AI赋能”的，都要追问基线、目标、样本和Owner。凡是没有客户画像、没有指标、没有风险边界的，都要要求重写。</w:t>
        <w:br/>
        <w:t>【落地提示，约40秒】本页建议讲7分钟。时间紧时保留案例和一个现场追问；时间充裕时让学员直接改自己的作品集或路演稿。过渡语可以这样说：这一页收住后，我们进入下一段：就业面试。请大家带着自己的项目材料往前推进，不要把它当成抽象知识。</w:t>
      </w:r>
      <w:r>
        <w:rPr>
          <w:rFonts w:eastAsia="Microsoft YaHei"/>
          <w:color w:val="111827"/>
          <w:sz w:val="21"/>
        </w:rPr>
        <w:br/>
        <w:t>【逐字讲法补充，约2分钟】这里建议讲师停下来，把“从炫技路演到交付路演”和学员自己的去向联系起来。可以这样讲：今天所有材料都不是为了交作业，而是为了让别人信任你。进入交付团队的人要用这些材料证明自己能跟客户沟通、能整理需求、能管理风险；去企业就业的人要用这些材料证明自己能进入真实项目；想做OPC的人要用这些材料证明自己能把一个场景产品化；想做讲师的人要用这些材料证明自己能讲清楚、带练习、做点评。</w:t>
        <w:br/>
        <w:t>【讲师备课提示，约1分钟】讲这一页之前，讲师要先看学员前6章作业是否完整。如果前面的诊断报告、上下文方案、Agent蓝图、系统集成包、项目章程不完整，第7章不要让他们重新发散，而是要求他们补证据、补边界、补指标、补Owner。收官章的价值在于整合，不在于重新开题。</w:t>
        <w:br/>
        <w:t>【现场推进话术，约1分钟】可以对学员说：请不要再写“AI赋能”“降本增效”“智能化升级”这类词，除非你能立刻说出哪个岗位、哪个流程、哪个系统、哪个指标、哪个样本。FDE的表达要能落到业务现场，让企业听完以后知道你能做什么、什么时候做完、做到什么程度。</w:t>
        <w:br/>
        <w:t>【点评示范，约1分钟】如果学员说“我们的项目可以提高客服效率”，讲师要追问：当前平均响应时间是多少，目标缩短到多少，AI在哪一步介入，哪些问题必须人工接管，知识库从哪里来，失败样本怎么复盘，客户成功谁负责。这样的追问能把抽象表达压成可评审证据。</w:t>
        <w:br/>
        <w:t>【路演加讲，约1分钟】路演时声音、节奏、页面都要服务于信任。学员不要急着讲技术细节，先让评委相信问题真实、范围清楚、结果可验收，再讲工具和模型。</w:t>
      </w:r>
    </w:p>
    <w:p>
      <w:r>
        <w:rPr>
          <w:b/>
        </w:rPr>
        <w:t>互动问题：</w:t>
      </w:r>
      <w:r>
        <w:t>请一名学员用30秒讲项目价值，另一名学员扮演评委提出一个尖锐问题。</w:t>
      </w:r>
    </w:p>
    <w:p>
      <w:r>
        <w:rPr>
          <w:b/>
        </w:rPr>
        <w:t>过渡语：</w:t>
      </w:r>
      <w:r>
        <w:t>这一页收住后，我们进入下一段：就业面试。请大家带着自己的项目材料往前推进，不要把它当成抽象知识。</w:t>
      </w:r>
    </w:p>
    <w:p>
      <w:pPr>
        <w:pStyle w:val="Heading2"/>
      </w:pPr>
      <w:r>
        <w:t>Slide 36｜完成路演彩排与评委问答（约10分钟）</w:t>
      </w:r>
    </w:p>
    <w:p>
      <w:r>
        <w:rPr>
          <w:b/>
        </w:rPr>
        <w:t>本页目的：</w:t>
      </w:r>
      <w:r>
        <w:t>每组进行5分钟压缩路演，接受同伴和讲师追问。</w:t>
      </w:r>
    </w:p>
    <w:p>
      <w:r>
        <w:rPr>
          <w:b/>
        </w:rPr>
        <w:t>屏幕内容：</w:t>
      </w:r>
      <w:r>
        <w:t>压缩路演；计时反馈；问答训练；评分记录；修改清单</w:t>
      </w:r>
    </w:p>
    <w:p>
      <w:r>
        <w:rPr>
          <w:rFonts w:eastAsia="Microsoft YaHei"/>
          <w:b/>
          <w:color w:val="111827"/>
          <w:sz w:val="21"/>
        </w:rPr>
        <w:t>讲师逐字稿：</w:t>
      </w:r>
      <w:r>
        <w:rPr>
          <w:rFonts w:eastAsia="Microsoft YaHei"/>
          <w:color w:val="111827"/>
          <w:sz w:val="21"/>
        </w:rPr>
        <w:t>【开场，约40秒】各位看这一页，标题是“完成路演彩排与评委问答”。本页的目的不是增加一个新概念，而是把前面学过的能力推向真实成果。请先记住本页核心句：每组进行5分钟压缩路演，接受同伴和讲师追问。。屏幕关键词是：压缩路演；计时反馈；问答训练；评分记录；修改清单。</w:t>
        <w:br/>
        <w:t>【为什么这样讲，约1分30秒】这一部分训练压缩表达和抗质疑能力。路演不是炫技，而是用10分钟证明自己理解客户、能设计方案、能控制风险、能交付结果。 第7章是训练营的收官章，讲师要不断提醒学员：课程里的每一份作业，最终都要变成作品集、路演材料、面试证据、OPC服务包或讲师试讲素材。</w:t>
        <w:br/>
        <w:t>【怎么讲，约2分钟】讲这一页时，要把课堂从“听懂”切换到“交付”。可以直接说：如果今天下午就有企业客户、招聘负责人、孵化器导师或WEI交付负责人来看你的材料，他们会问什么？他们不会问你背了多少概念，而会看你有没有真实问题、清晰方案、执行证据、风险边界和下一步计划。</w:t>
        <w:br/>
        <w:t>【本页展开，约2分钟】路演训练要非常接近真实评审。讲师可以把评委问题提前写在白板上：客户是谁，痛点是否真实，数据从哪里来，为什么不用普通流程工具，风险如何控制，成本如何解释，下一步怎么扩大。学员必须用证据回答，不允许只说“我们认为”。</w:t>
        <w:br/>
        <w:t>【案例补强，约1分30秒】仍然可以用销售数字员工贯穿。一个普通学员会说“我做了销售AI助手”；一个合格FDE会说“我为教育培训机构设计了线索分级与跟进建议数字员工，本期接入表单和CRM，输出客户画像、意向等级和跟进建议，验收看响应时长、采纳率、CRM回写率和转化贡献，上线后每周复盘失败样本”。这两种表达带来的信任完全不同。</w:t>
        <w:br/>
        <w:t>【讲师内心判断，约1分钟】如果学员只展示工具截图，说明作品还停留在功能层；如果学员能展示客户问题、诊断证据、方案边界、交付结果和复盘指标，说明已经进入FDE交付层。讲师点评时要抓住这个差异。</w:t>
        <w:br/>
        <w:t>【延伸背景，约1分钟】企业AI人才市场越来越不缺“会用工具”的人，缺的是能把工具放进企业流程、能与业务和IT协作、能在风险边界内交付结果的人。第7章的设计，就是让学员从工具使用者变成可被信任的FDE候选人。</w:t>
        <w:br/>
        <w:t>【课堂互动，约1分钟】请一名学员用30秒讲项目价值，另一名学员扮演评委提出一个尖锐问题。</w:t>
        <w:br/>
        <w:t>【作业点评口径，约1分30秒】点评时按照四个标准：是否具体、是否有证据、是否有人负责、是否能指向下一步机会。凡是写成“提升效率”“优化体验”“AI赋能”的，都要追问基线、目标、样本和Owner。凡是没有客户画像、没有指标、没有风险边界的，都要要求重写。</w:t>
        <w:br/>
        <w:t>【落地提示，约40秒】本页建议讲10分钟。时间紧时保留案例和一个现场追问；时间充裕时让学员直接改自己的作品集或路演稿。过渡语可以这样说：这一页收住后，我们进入下一段：就业面试。请大家带着自己的项目材料往前推进，不要把它当成抽象知识。</w:t>
      </w:r>
      <w:r>
        <w:rPr>
          <w:rFonts w:eastAsia="Microsoft YaHei"/>
          <w:color w:val="111827"/>
          <w:sz w:val="21"/>
        </w:rPr>
        <w:br/>
        <w:t>【逐字讲法补充，约2分钟】这里建议讲师停下来，把“完成路演彩排与评委问答”和学员自己的去向联系起来。可以这样讲：今天所有材料都不是为了交作业，而是为了让别人信任你。进入交付团队的人要用这些材料证明自己能跟客户沟通、能整理需求、能管理风险；去企业就业的人要用这些材料证明自己能进入真实项目；想做OPC的人要用这些材料证明自己能把一个场景产品化；想做讲师的人要用这些材料证明自己能讲清楚、带练习、做点评。</w:t>
        <w:br/>
        <w:t>【讲师备课提示，约1分钟】讲这一页之前，讲师要先看学员前6章作业是否完整。如果前面的诊断报告、上下文方案、Agent蓝图、系统集成包、项目章程不完整，第7章不要让他们重新发散，而是要求他们补证据、补边界、补指标、补Owner。收官章的价值在于整合，不在于重新开题。</w:t>
        <w:br/>
        <w:t>【现场推进话术，约1分钟】可以对学员说：请不要再写“AI赋能”“降本增效”“智能化升级”这类词，除非你能立刻说出哪个岗位、哪个流程、哪个系统、哪个指标、哪个样本。FDE的表达要能落到业务现场，让企业听完以后知道你能做什么、什么时候做完、做到什么程度。</w:t>
        <w:br/>
        <w:t>【点评示范，约1分钟】如果学员说“我们的项目可以提高客服效率”，讲师要追问：当前平均响应时间是多少，目标缩短到多少，AI在哪一步介入，哪些问题必须人工接管，知识库从哪里来，失败样本怎么复盘，客户成功谁负责。这样的追问能把抽象表达压成可评审证据。</w:t>
        <w:br/>
        <w:t>【路演加讲，约1分钟】路演时声音、节奏、页面都要服务于信任。学员不要急着讲技术细节，先让评委相信问题真实、范围清楚、结果可验收，再讲工具和模型。</w:t>
      </w:r>
    </w:p>
    <w:p>
      <w:r>
        <w:rPr>
          <w:b/>
        </w:rPr>
        <w:t>互动问题：</w:t>
      </w:r>
      <w:r>
        <w:t>请学员现场填写本页对应模板，讲师至少抽两组点评，一组看证据链，一组看表达和商业路径。</w:t>
      </w:r>
    </w:p>
    <w:p>
      <w:r>
        <w:rPr>
          <w:b/>
        </w:rPr>
        <w:t>过渡语：</w:t>
      </w:r>
      <w:r>
        <w:t>这一页收住后，我们进入下一段：就业面试。请大家带着自己的项目材料往前推进，不要把它当成抽象知识。</w:t>
      </w:r>
    </w:p>
    <w:p>
      <w:pPr>
        <w:pStyle w:val="Heading2"/>
      </w:pPr>
      <w:r>
        <w:t>Slide 37｜就业推荐与企业面试（约2分钟）</w:t>
      </w:r>
    </w:p>
    <w:p>
      <w:r>
        <w:rPr>
          <w:b/>
        </w:rPr>
        <w:t>本页目的：</w:t>
      </w:r>
      <w:r>
        <w:t>把FDE能力翻译成企业听得懂的岗位语言。</w:t>
      </w:r>
    </w:p>
    <w:p>
      <w:r>
        <w:rPr>
          <w:b/>
        </w:rPr>
        <w:t>屏幕内容：</w:t>
      </w:r>
      <w:r>
        <w:t>简历；面试；推荐</w:t>
      </w:r>
    </w:p>
    <w:p>
      <w:r>
        <w:rPr>
          <w:rFonts w:eastAsia="Microsoft YaHei"/>
          <w:b/>
          <w:color w:val="111827"/>
          <w:sz w:val="21"/>
        </w:rPr>
        <w:t>讲师逐字稿：</w:t>
      </w:r>
      <w:r>
        <w:rPr>
          <w:rFonts w:eastAsia="Microsoft YaHei"/>
          <w:color w:val="111827"/>
          <w:sz w:val="21"/>
        </w:rPr>
        <w:t>【开场，约40秒】各位看这一页，标题是“就业推荐与企业面试”。本页的目的不是增加一个新概念，而是把前面学过的能力推向真实成果。请先记住本页核心句：把FDE能力翻译成企业听得懂的岗位语言。。屏幕关键词是：简历；面试；推荐。</w:t>
        <w:br/>
        <w:t>【为什么这样讲，约1分30秒】这一部分把FDE能力翻译成企业岗位语言。企业面试官通常不熟悉训练营术语，学员要能把能力说成项目经历、业务贡献、协作方式和可验证成果。 第7章是训练营的收官章，讲师要不断提醒学员：课程里的每一份作业，最终都要变成作品集、路演材料、面试证据、OPC服务包或讲师试讲素材。</w:t>
        <w:br/>
        <w:t>【怎么讲，约2分钟】讲这一页时，要把课堂从“听懂”切换到“交付”。可以直接说：如果今天下午就有企业客户、招聘负责人、孵化器导师或WEI交付负责人来看你的材料，他们会问什么？他们不会问你背了多少概念，而会看你有没有真实问题、清晰方案、执行证据、风险边界和下一步计划。</w:t>
        <w:br/>
        <w:t>【本页展开，约2分钟】就业部分要把训练营语言翻译成岗位语言。比如“上下文工程”可以说成“能把企业知识、业务规则和历史样本整理成AI可用的任务上下文”；“Agent部署”可以说成“能设计AI任务流程、工具调用、人工审核和日志回写”。</w:t>
        <w:br/>
        <w:t>【案例补强，约1分30秒】仍然可以用销售数字员工贯穿。一个普通学员会说“我做了销售AI助手”；一个合格FDE会说“我为教育培训机构设计了线索分级与跟进建议数字员工，本期接入表单和CRM，输出客户画像、意向等级和跟进建议，验收看响应时长、采纳率、CRM回写率和转化贡献，上线后每周复盘失败样本”。这两种表达带来的信任完全不同。</w:t>
        <w:br/>
        <w:t>【讲师内心判断，约1分钟】如果学员只展示工具截图，说明作品还停留在功能层；如果学员能展示客户问题、诊断证据、方案边界、交付结果和复盘指标，说明已经进入FDE交付层。讲师点评时要抓住这个差异。</w:t>
        <w:br/>
        <w:t>【延伸背景，约1分钟】企业AI人才市场越来越不缺“会用工具”的人，缺的是能把工具放进企业流程、能与业务和IT协作、能在风险边界内交付结果的人。第7章的设计，就是让学员从工具使用者变成可被信任的FDE候选人。</w:t>
        <w:br/>
        <w:t>【就业连接，约1分钟】就业推荐要避免“泛AI简历”。推荐材料应该包括个人定位、代表项目、能力雷达、作品集链接、讲师评语和岗位适配建议。企业要看到这个人能进项目，而不是只会聊趋势。</w:t>
        <w:br/>
        <w:t>【课堂互动，约1分钟】请学员把“我会AI”改写成一句企业听得懂的项目能力表达。</w:t>
        <w:br/>
        <w:t>【作业点评口径，约1分30秒】点评时按照四个标准：是否具体、是否有证据、是否有人负责、是否能指向下一步机会。凡是写成“提升效率”“优化体验”“AI赋能”的，都要追问基线、目标、样本和Owner。凡是没有客户画像、没有指标、没有风险边界的，都要要求重写。</w:t>
        <w:br/>
        <w:t>【落地提示，约40秒】本页建议讲2分钟。时间紧时保留案例和一个现场追问；时间充裕时让学员直接改自己的作品集或路演稿。过渡语可以这样说：这一页收住后，我们进入下一段：OPC讲师。请大家带着自己的项目材料往前推进，不要把它当成抽象知识。</w:t>
      </w:r>
      <w:r>
        <w:rPr>
          <w:rFonts w:eastAsia="Microsoft YaHei"/>
          <w:color w:val="111827"/>
          <w:sz w:val="21"/>
        </w:rPr>
        <w:br/>
        <w:t>【逐字讲法补充，约2分钟】这里建议讲师停下来，把“就业推荐与企业面试”和学员自己的去向联系起来。可以这样讲：今天所有材料都不是为了交作业，而是为了让别人信任你。进入交付团队的人要用这些材料证明自己能跟客户沟通、能整理需求、能管理风险；去企业就业的人要用这些材料证明自己能进入真实项目；想做OPC的人要用这些材料证明自己能把一个场景产品化；想做讲师的人要用这些材料证明自己能讲清楚、带练习、做点评。</w:t>
        <w:br/>
        <w:t>【讲师备课提示，约1分钟】讲这一页之前，讲师要先看学员前6章作业是否完整。如果前面的诊断报告、上下文方案、Agent蓝图、系统集成包、项目章程不完整，第7章不要让他们重新发散，而是要求他们补证据、补边界、补指标、补Owner。收官章的价值在于整合，不在于重新开题。</w:t>
        <w:br/>
        <w:t>【现场推进话术，约1分钟】可以对学员说：请不要再写“AI赋能”“降本增效”“智能化升级”这类词，除非你能立刻说出哪个岗位、哪个流程、哪个系统、哪个指标、哪个样本。FDE的表达要能落到业务现场，让企业听完以后知道你能做什么、什么时候做完、做到什么程度。</w:t>
        <w:br/>
        <w:t>【点评示范，约1分钟】如果学员说“我们的项目可以提高客服效率”，讲师要追问：当前平均响应时间是多少，目标缩短到多少，AI在哪一步介入，哪些问题必须人工接管，知识库从哪里来，失败样本怎么复盘，客户成功谁负责。这样的追问能把抽象表达压成可评审证据。</w:t>
        <w:br/>
        <w:t>【就业加讲，约1分钟】面试表达要少讲“我学过很多AI工具”，多讲“我参与过一个什么项目，负责什么模块，解决什么问题，产出什么材料，最终如何评估”。</w:t>
      </w:r>
    </w:p>
    <w:p>
      <w:r>
        <w:rPr>
          <w:b/>
        </w:rPr>
        <w:t>互动问题：</w:t>
      </w:r>
      <w:r>
        <w:t>请学员把“我会AI”改写成一句企业听得懂的项目能力表达。</w:t>
      </w:r>
    </w:p>
    <w:p>
      <w:r>
        <w:rPr>
          <w:b/>
        </w:rPr>
        <w:t>过渡语：</w:t>
      </w:r>
      <w:r>
        <w:t>这一页收住后，我们进入下一段：OPC讲师。请大家带着自己的项目材料往前推进，不要把它当成抽象知识。</w:t>
      </w:r>
    </w:p>
    <w:p>
      <w:pPr>
        <w:pStyle w:val="Heading2"/>
      </w:pPr>
      <w:r>
        <w:t>Slide 38｜FDE相关就业方向（约7分钟）</w:t>
      </w:r>
    </w:p>
    <w:p>
      <w:r>
        <w:rPr>
          <w:b/>
        </w:rPr>
        <w:t>本页目的：</w:t>
      </w:r>
      <w:r>
        <w:t>学员可以面向AI实施、业务顾问、Agent工程、客户成功、培训运营等岗位。</w:t>
      </w:r>
    </w:p>
    <w:p>
      <w:r>
        <w:rPr>
          <w:b/>
        </w:rPr>
        <w:t>屏幕内容：</w:t>
      </w:r>
      <w:r>
        <w:t>AI实施顾问；数字员工工程师；Agent应用工程师；企业AI项目助理；客户成功顾问；AI培训助教</w:t>
      </w:r>
    </w:p>
    <w:p>
      <w:r>
        <w:rPr>
          <w:rFonts w:eastAsia="Microsoft YaHei"/>
          <w:b/>
          <w:color w:val="111827"/>
          <w:sz w:val="21"/>
        </w:rPr>
        <w:t>讲师逐字稿：</w:t>
      </w:r>
      <w:r>
        <w:rPr>
          <w:rFonts w:eastAsia="Microsoft YaHei"/>
          <w:color w:val="111827"/>
          <w:sz w:val="21"/>
        </w:rPr>
        <w:t>【开场，约40秒】各位看这一页，标题是“FDE相关就业方向”。本页的目的不是增加一个新概念，而是把前面学过的能力推向真实成果。请先记住本页核心句：学员可以面向AI实施、业务顾问、Agent工程、客户成功、培训运营等岗位。。屏幕关键词是：AI实施顾问；数字员工工程师；Agent应用工程师；企业AI项目助理；客户成功顾问；AI培训助教。</w:t>
        <w:br/>
        <w:t>【为什么这样讲，约1分30秒】这一部分把FDE能力翻译成企业岗位语言。企业面试官通常不熟悉训练营术语，学员要能把能力说成项目经历、业务贡献、协作方式和可验证成果。 第7章是训练营的收官章，讲师要不断提醒学员：课程里的每一份作业，最终都要变成作品集、路演材料、面试证据、OPC服务包或讲师试讲素材。</w:t>
        <w:br/>
        <w:t>【怎么讲，约2分钟】讲这一页时，要把课堂从“听懂”切换到“交付”。可以直接说：如果今天下午就有企业客户、招聘负责人、孵化器导师或WEI交付负责人来看你的材料，他们会问什么？他们不会问你背了多少概念，而会看你有没有真实问题、清晰方案、执行证据、风险边界和下一步计划。</w:t>
        <w:br/>
        <w:t>【本页展开，约2分钟】就业部分要把训练营语言翻译成岗位语言。比如“上下文工程”可以说成“能把企业知识、业务规则和历史样本整理成AI可用的任务上下文”；“Agent部署”可以说成“能设计AI任务流程、工具调用、人工审核和日志回写”。</w:t>
        <w:br/>
        <w:t>【案例补强，约1分30秒】仍然可以用销售数字员工贯穿。一个普通学员会说“我做了销售AI助手”；一个合格FDE会说“我为教育培训机构设计了线索分级与跟进建议数字员工，本期接入表单和CRM，输出客户画像、意向等级和跟进建议，验收看响应时长、采纳率、CRM回写率和转化贡献，上线后每周复盘失败样本”。这两种表达带来的信任完全不同。</w:t>
        <w:br/>
        <w:t>【讲师内心判断，约1分钟】如果学员只展示工具截图，说明作品还停留在功能层；如果学员能展示客户问题、诊断证据、方案边界、交付结果和复盘指标，说明已经进入FDE交付层。讲师点评时要抓住这个差异。</w:t>
        <w:br/>
        <w:t>【延伸背景，约1分钟】企业AI人才市场越来越不缺“会用工具”的人，缺的是能把工具放进企业流程、能与业务和IT协作、能在风险边界内交付结果的人。第7章的设计，就是让学员从工具使用者变成可被信任的FDE候选人。</w:t>
        <w:br/>
        <w:t>【就业连接，约1分钟】就业推荐要避免“泛AI简历”。推荐材料应该包括个人定位、代表项目、能力雷达、作品集链接、讲师评语和岗位适配建议。企业要看到这个人能进项目，而不是只会聊趋势。</w:t>
        <w:br/>
        <w:t>【课堂互动，约1分钟】请学员把“我会AI”改写成一句企业听得懂的项目能力表达。</w:t>
        <w:br/>
        <w:t>【作业点评口径，约1分30秒】点评时按照四个标准：是否具体、是否有证据、是否有人负责、是否能指向下一步机会。凡是写成“提升效率”“优化体验”“AI赋能”的，都要追问基线、目标、样本和Owner。凡是没有客户画像、没有指标、没有风险边界的，都要要求重写。</w:t>
        <w:br/>
        <w:t>【落地提示，约40秒】本页建议讲7分钟。时间紧时保留案例和一个现场追问；时间充裕时让学员直接改自己的作品集或路演稿。过渡语可以这样说：这一页收住后，我们进入下一段：OPC讲师。请大家带着自己的项目材料往前推进，不要把它当成抽象知识。</w:t>
      </w:r>
      <w:r>
        <w:rPr>
          <w:rFonts w:eastAsia="Microsoft YaHei"/>
          <w:color w:val="111827"/>
          <w:sz w:val="21"/>
        </w:rPr>
        <w:br/>
        <w:t>【逐字讲法补充，约2分钟】这里建议讲师停下来，把“FDE相关就业方向”和学员自己的去向联系起来。可以这样讲：今天所有材料都不是为了交作业，而是为了让别人信任你。进入交付团队的人要用这些材料证明自己能跟客户沟通、能整理需求、能管理风险；去企业就业的人要用这些材料证明自己能进入真实项目；想做OPC的人要用这些材料证明自己能把一个场景产品化；想做讲师的人要用这些材料证明自己能讲清楚、带练习、做点评。</w:t>
        <w:br/>
        <w:t>【讲师备课提示，约1分钟】讲这一页之前，讲师要先看学员前6章作业是否完整。如果前面的诊断报告、上下文方案、Agent蓝图、系统集成包、项目章程不完整，第7章不要让他们重新发散，而是要求他们补证据、补边界、补指标、补Owner。收官章的价值在于整合，不在于重新开题。</w:t>
        <w:br/>
        <w:t>【现场推进话术，约1分钟】可以对学员说：请不要再写“AI赋能”“降本增效”“智能化升级”这类词，除非你能立刻说出哪个岗位、哪个流程、哪个系统、哪个指标、哪个样本。FDE的表达要能落到业务现场，让企业听完以后知道你能做什么、什么时候做完、做到什么程度。</w:t>
        <w:br/>
        <w:t>【点评示范，约1分钟】如果学员说“我们的项目可以提高客服效率”，讲师要追问：当前平均响应时间是多少，目标缩短到多少，AI在哪一步介入，哪些问题必须人工接管，知识库从哪里来，失败样本怎么复盘，客户成功谁负责。这样的追问能把抽象表达压成可评审证据。</w:t>
        <w:br/>
        <w:t>【就业加讲，约1分钟】面试表达要少讲“我学过很多AI工具”，多讲“我参与过一个什么项目，负责什么模块，解决什么问题，产出什么材料，最终如何评估”。</w:t>
      </w:r>
    </w:p>
    <w:p>
      <w:r>
        <w:rPr>
          <w:b/>
        </w:rPr>
        <w:t>互动问题：</w:t>
      </w:r>
      <w:r>
        <w:t>请学员把“我会AI”改写成一句企业听得懂的项目能力表达。</w:t>
      </w:r>
    </w:p>
    <w:p>
      <w:r>
        <w:rPr>
          <w:b/>
        </w:rPr>
        <w:t>过渡语：</w:t>
      </w:r>
      <w:r>
        <w:t>这一页收住后，我们进入下一段：OPC讲师。请大家带着自己的项目材料往前推进，不要把它当成抽象知识。</w:t>
      </w:r>
    </w:p>
    <w:p>
      <w:pPr>
        <w:pStyle w:val="Heading2"/>
      </w:pPr>
      <w:r>
        <w:t>Slide 39｜FDE简历三段式（约7分钟）</w:t>
      </w:r>
    </w:p>
    <w:p>
      <w:r>
        <w:rPr>
          <w:b/>
        </w:rPr>
        <w:t>本页目的：</w:t>
      </w:r>
      <w:r>
        <w:t>简历要用项目证据讲能力，不要堆AI工具名单。</w:t>
      </w:r>
    </w:p>
    <w:p>
      <w:r>
        <w:rPr>
          <w:b/>
        </w:rPr>
        <w:t>屏幕内容：</w:t>
      </w:r>
      <w:r>
        <w:t>个人定位；项目成果；能力标签；工具栈；证书/作品；推荐语</w:t>
      </w:r>
    </w:p>
    <w:p>
      <w:r>
        <w:rPr>
          <w:rFonts w:eastAsia="Microsoft YaHei"/>
          <w:b/>
          <w:color w:val="111827"/>
          <w:sz w:val="21"/>
        </w:rPr>
        <w:t>讲师逐字稿：</w:t>
      </w:r>
      <w:r>
        <w:rPr>
          <w:rFonts w:eastAsia="Microsoft YaHei"/>
          <w:color w:val="111827"/>
          <w:sz w:val="21"/>
        </w:rPr>
        <w:t>【开场，约40秒】各位看这一页，标题是“FDE简历三段式”。本页的目的不是增加一个新概念，而是把前面学过的能力推向真实成果。请先记住本页核心句：简历要用项目证据讲能力，不要堆AI工具名单。。屏幕关键词是：个人定位；项目成果；能力标签；工具栈；证书/作品；推荐语。</w:t>
        <w:br/>
        <w:t>【为什么这样讲，约1分30秒】这一部分把FDE能力翻译成企业岗位语言。企业面试官通常不熟悉训练营术语，学员要能把能力说成项目经历、业务贡献、协作方式和可验证成果。 第7章是训练营的收官章，讲师要不断提醒学员：课程里的每一份作业，最终都要变成作品集、路演材料、面试证据、OPC服务包或讲师试讲素材。</w:t>
        <w:br/>
        <w:t>【怎么讲，约2分钟】讲这一页时，要把课堂从“听懂”切换到“交付”。可以直接说：如果今天下午就有企业客户、招聘负责人、孵化器导师或WEI交付负责人来看你的材料，他们会问什么？他们不会问你背了多少概念，而会看你有没有真实问题、清晰方案、执行证据、风险边界和下一步计划。</w:t>
        <w:br/>
        <w:t>【本页展开，约2分钟】就业部分要把训练营语言翻译成岗位语言。比如“上下文工程”可以说成“能把企业知识、业务规则和历史样本整理成AI可用的任务上下文”；“Agent部署”可以说成“能设计AI任务流程、工具调用、人工审核和日志回写”。</w:t>
        <w:br/>
        <w:t>【案例补强，约1分30秒】仍然可以用销售数字员工贯穿。一个普通学员会说“我做了销售AI助手”；一个合格FDE会说“我为教育培训机构设计了线索分级与跟进建议数字员工，本期接入表单和CRM，输出客户画像、意向等级和跟进建议，验收看响应时长、采纳率、CRM回写率和转化贡献，上线后每周复盘失败样本”。这两种表达带来的信任完全不同。</w:t>
        <w:br/>
        <w:t>【讲师内心判断，约1分钟】如果学员只展示工具截图，说明作品还停留在功能层；如果学员能展示客户问题、诊断证据、方案边界、交付结果和复盘指标，说明已经进入FDE交付层。讲师点评时要抓住这个差异。</w:t>
        <w:br/>
        <w:t>【延伸背景，约1分钟】企业AI人才市场越来越不缺“会用工具”的人，缺的是能把工具放进企业流程、能与业务和IT协作、能在风险边界内交付结果的人。第7章的设计，就是让学员从工具使用者变成可被信任的FDE候选人。</w:t>
        <w:br/>
        <w:t>【就业连接，约1分钟】就业推荐要避免“泛AI简历”。推荐材料应该包括个人定位、代表项目、能力雷达、作品集链接、讲师评语和岗位适配建议。企业要看到这个人能进项目，而不是只会聊趋势。</w:t>
        <w:br/>
        <w:t>【课堂互动，约1分钟】请学员把“我会AI”改写成一句企业听得懂的项目能力表达。</w:t>
        <w:br/>
        <w:t>【作业点评口径，约1分30秒】点评时按照四个标准：是否具体、是否有证据、是否有人负责、是否能指向下一步机会。凡是写成“提升效率”“优化体验”“AI赋能”的，都要追问基线、目标、样本和Owner。凡是没有客户画像、没有指标、没有风险边界的，都要要求重写。</w:t>
        <w:br/>
        <w:t>【落地提示，约40秒】本页建议讲7分钟。时间紧时保留案例和一个现场追问；时间充裕时让学员直接改自己的作品集或路演稿。过渡语可以这样说：这一页收住后，我们进入下一段：OPC讲师。请大家带着自己的项目材料往前推进，不要把它当成抽象知识。</w:t>
      </w:r>
      <w:r>
        <w:rPr>
          <w:rFonts w:eastAsia="Microsoft YaHei"/>
          <w:color w:val="111827"/>
          <w:sz w:val="21"/>
        </w:rPr>
        <w:br/>
        <w:t>【逐字讲法补充，约2分钟】这里建议讲师停下来，把“FDE简历三段式”和学员自己的去向联系起来。可以这样讲：今天所有材料都不是为了交作业，而是为了让别人信任你。进入交付团队的人要用这些材料证明自己能跟客户沟通、能整理需求、能管理风险；去企业就业的人要用这些材料证明自己能进入真实项目；想做OPC的人要用这些材料证明自己能把一个场景产品化；想做讲师的人要用这些材料证明自己能讲清楚、带练习、做点评。</w:t>
        <w:br/>
        <w:t>【讲师备课提示，约1分钟】讲这一页之前，讲师要先看学员前6章作业是否完整。如果前面的诊断报告、上下文方案、Agent蓝图、系统集成包、项目章程不完整，第7章不要让他们重新发散，而是要求他们补证据、补边界、补指标、补Owner。收官章的价值在于整合，不在于重新开题。</w:t>
        <w:br/>
        <w:t>【现场推进话术，约1分钟】可以对学员说：请不要再写“AI赋能”“降本增效”“智能化升级”这类词，除非你能立刻说出哪个岗位、哪个流程、哪个系统、哪个指标、哪个样本。FDE的表达要能落到业务现场，让企业听完以后知道你能做什么、什么时候做完、做到什么程度。</w:t>
        <w:br/>
        <w:t>【点评示范，约1分钟】如果学员说“我们的项目可以提高客服效率”，讲师要追问：当前平均响应时间是多少，目标缩短到多少，AI在哪一步介入，哪些问题必须人工接管，知识库从哪里来，失败样本怎么复盘，客户成功谁负责。这样的追问能把抽象表达压成可评审证据。</w:t>
        <w:br/>
        <w:t>【就业加讲，约1分钟】面试表达要少讲“我学过很多AI工具”，多讲“我参与过一个什么项目，负责什么模块，解决什么问题，产出什么材料，最终如何评估”。</w:t>
      </w:r>
    </w:p>
    <w:p>
      <w:r>
        <w:rPr>
          <w:b/>
        </w:rPr>
        <w:t>互动问题：</w:t>
      </w:r>
      <w:r>
        <w:t>请学员把“我会AI”改写成一句企业听得懂的项目能力表达。</w:t>
      </w:r>
    </w:p>
    <w:p>
      <w:r>
        <w:rPr>
          <w:b/>
        </w:rPr>
        <w:t>过渡语：</w:t>
      </w:r>
      <w:r>
        <w:t>这一页收住后，我们进入下一段：OPC讲师。请大家带着自己的项目材料往前推进，不要把它当成抽象知识。</w:t>
      </w:r>
    </w:p>
    <w:p>
      <w:pPr>
        <w:pStyle w:val="Heading2"/>
      </w:pPr>
      <w:r>
        <w:t>Slide 40｜企业面试高频问题（约7分钟）</w:t>
      </w:r>
    </w:p>
    <w:p>
      <w:r>
        <w:rPr>
          <w:b/>
        </w:rPr>
        <w:t>本页目的：</w:t>
      </w:r>
      <w:r>
        <w:t>面试官关心的是你能不能进项目、懂业务、控风险、协作交付。</w:t>
      </w:r>
    </w:p>
    <w:p>
      <w:r>
        <w:rPr>
          <w:b/>
        </w:rPr>
        <w:t>屏幕内容：</w:t>
      </w:r>
      <w:r>
        <w:t>做过什么项目；怎么诊断场景；怎么处理数据；怎么控风险；怎么验收；怎么协作</w:t>
      </w:r>
    </w:p>
    <w:p>
      <w:r>
        <w:rPr>
          <w:rFonts w:eastAsia="Microsoft YaHei"/>
          <w:b/>
          <w:color w:val="111827"/>
          <w:sz w:val="21"/>
        </w:rPr>
        <w:t>讲师逐字稿：</w:t>
      </w:r>
      <w:r>
        <w:rPr>
          <w:rFonts w:eastAsia="Microsoft YaHei"/>
          <w:color w:val="111827"/>
          <w:sz w:val="21"/>
        </w:rPr>
        <w:t>【开场，约40秒】各位看这一页，标题是“企业面试高频问题”。本页的目的不是增加一个新概念，而是把前面学过的能力推向真实成果。请先记住本页核心句：面试官关心的是你能不能进项目、懂业务、控风险、协作交付。。屏幕关键词是：做过什么项目；怎么诊断场景；怎么处理数据；怎么控风险；怎么验收；怎么协作。</w:t>
        <w:br/>
        <w:t>【为什么这样讲，约1分30秒】这一部分把FDE能力翻译成企业岗位语言。企业面试官通常不熟悉训练营术语，学员要能把能力说成项目经历、业务贡献、协作方式和可验证成果。 第7章是训练营的收官章，讲师要不断提醒学员：课程里的每一份作业，最终都要变成作品集、路演材料、面试证据、OPC服务包或讲师试讲素材。</w:t>
        <w:br/>
        <w:t>【怎么讲，约2分钟】讲这一页时，要把课堂从“听懂”切换到“交付”。可以直接说：如果今天下午就有企业客户、招聘负责人、孵化器导师或WEI交付负责人来看你的材料，他们会问什么？他们不会问你背了多少概念，而会看你有没有真实问题、清晰方案、执行证据、风险边界和下一步计划。</w:t>
        <w:br/>
        <w:t>【本页展开，约2分钟】就业部分要把训练营语言翻译成岗位语言。比如“上下文工程”可以说成“能把企业知识、业务规则和历史样本整理成AI可用的任务上下文”；“Agent部署”可以说成“能设计AI任务流程、工具调用、人工审核和日志回写”。</w:t>
        <w:br/>
        <w:t>【案例补强，约1分30秒】仍然可以用销售数字员工贯穿。一个普通学员会说“我做了销售AI助手”；一个合格FDE会说“我为教育培训机构设计了线索分级与跟进建议数字员工，本期接入表单和CRM，输出客户画像、意向等级和跟进建议，验收看响应时长、采纳率、CRM回写率和转化贡献，上线后每周复盘失败样本”。这两种表达带来的信任完全不同。</w:t>
        <w:br/>
        <w:t>【讲师内心判断，约1分钟】如果学员只展示工具截图，说明作品还停留在功能层；如果学员能展示客户问题、诊断证据、方案边界、交付结果和复盘指标，说明已经进入FDE交付层。讲师点评时要抓住这个差异。</w:t>
        <w:br/>
        <w:t>【延伸背景，约1分钟】企业AI人才市场越来越不缺“会用工具”的人，缺的是能把工具放进企业流程、能与业务和IT协作、能在风险边界内交付结果的人。第7章的设计，就是让学员从工具使用者变成可被信任的FDE候选人。</w:t>
        <w:br/>
        <w:t>【就业连接，约1分钟】就业推荐要避免“泛AI简历”。推荐材料应该包括个人定位、代表项目、能力雷达、作品集链接、讲师评语和岗位适配建议。企业要看到这个人能进项目，而不是只会聊趋势。</w:t>
        <w:br/>
        <w:t>【课堂互动，约1分钟】请学员把“我会AI”改写成一句企业听得懂的项目能力表达。</w:t>
        <w:br/>
        <w:t>【作业点评口径，约1分30秒】点评时按照四个标准：是否具体、是否有证据、是否有人负责、是否能指向下一步机会。凡是写成“提升效率”“优化体验”“AI赋能”的，都要追问基线、目标、样本和Owner。凡是没有客户画像、没有指标、没有风险边界的，都要要求重写。</w:t>
        <w:br/>
        <w:t>【落地提示，约40秒】本页建议讲7分钟。时间紧时保留案例和一个现场追问；时间充裕时让学员直接改自己的作品集或路演稿。过渡语可以这样说：这一页收住后，我们进入下一段：OPC讲师。请大家带着自己的项目材料往前推进，不要把它当成抽象知识。</w:t>
      </w:r>
      <w:r>
        <w:rPr>
          <w:rFonts w:eastAsia="Microsoft YaHei"/>
          <w:color w:val="111827"/>
          <w:sz w:val="21"/>
        </w:rPr>
        <w:br/>
        <w:t>【逐字讲法补充，约2分钟】这里建议讲师停下来，把“企业面试高频问题”和学员自己的去向联系起来。可以这样讲：今天所有材料都不是为了交作业，而是为了让别人信任你。进入交付团队的人要用这些材料证明自己能跟客户沟通、能整理需求、能管理风险；去企业就业的人要用这些材料证明自己能进入真实项目；想做OPC的人要用这些材料证明自己能把一个场景产品化；想做讲师的人要用这些材料证明自己能讲清楚、带练习、做点评。</w:t>
        <w:br/>
        <w:t>【讲师备课提示，约1分钟】讲这一页之前，讲师要先看学员前6章作业是否完整。如果前面的诊断报告、上下文方案、Agent蓝图、系统集成包、项目章程不完整，第7章不要让他们重新发散，而是要求他们补证据、补边界、补指标、补Owner。收官章的价值在于整合，不在于重新开题。</w:t>
        <w:br/>
        <w:t>【现场推进话术，约1分钟】可以对学员说：请不要再写“AI赋能”“降本增效”“智能化升级”这类词，除非你能立刻说出哪个岗位、哪个流程、哪个系统、哪个指标、哪个样本。FDE的表达要能落到业务现场，让企业听完以后知道你能做什么、什么时候做完、做到什么程度。</w:t>
        <w:br/>
        <w:t>【点评示范，约1分钟】如果学员说“我们的项目可以提高客服效率”，讲师要追问：当前平均响应时间是多少，目标缩短到多少，AI在哪一步介入，哪些问题必须人工接管，知识库从哪里来，失败样本怎么复盘，客户成功谁负责。这样的追问能把抽象表达压成可评审证据。</w:t>
        <w:br/>
        <w:t>【就业加讲，约1分钟】面试表达要少讲“我学过很多AI工具”，多讲“我参与过一个什么项目，负责什么模块，解决什么问题，产出什么材料，最终如何评估”。</w:t>
      </w:r>
    </w:p>
    <w:p>
      <w:r>
        <w:rPr>
          <w:b/>
        </w:rPr>
        <w:t>互动问题：</w:t>
      </w:r>
      <w:r>
        <w:t>请学员把“我会AI”改写成一句企业听得懂的项目能力表达。</w:t>
      </w:r>
    </w:p>
    <w:p>
      <w:r>
        <w:rPr>
          <w:b/>
        </w:rPr>
        <w:t>过渡语：</w:t>
      </w:r>
      <w:r>
        <w:t>这一页收住后，我们进入下一段：OPC讲师。请大家带着自己的项目材料往前推进，不要把它当成抽象知识。</w:t>
      </w:r>
    </w:p>
    <w:p>
      <w:pPr>
        <w:pStyle w:val="Heading2"/>
      </w:pPr>
      <w:r>
        <w:t>Slide 41｜试岗任务设计（约7分钟）</w:t>
      </w:r>
    </w:p>
    <w:p>
      <w:r>
        <w:rPr>
          <w:b/>
        </w:rPr>
        <w:t>本页目的：</w:t>
      </w:r>
      <w:r>
        <w:t>试岗不是免费做项目，而是用小任务证明判断力和交付习惯。</w:t>
      </w:r>
    </w:p>
    <w:p>
      <w:r>
        <w:rPr>
          <w:b/>
        </w:rPr>
        <w:t>屏幕内容：</w:t>
      </w:r>
      <w:r>
        <w:t>30分钟诊断；一页方案；字段映射；风险清单；路演表达</w:t>
      </w:r>
    </w:p>
    <w:p>
      <w:r>
        <w:rPr>
          <w:rFonts w:eastAsia="Microsoft YaHei"/>
          <w:b/>
          <w:color w:val="111827"/>
          <w:sz w:val="21"/>
        </w:rPr>
        <w:t>讲师逐字稿：</w:t>
      </w:r>
      <w:r>
        <w:rPr>
          <w:rFonts w:eastAsia="Microsoft YaHei"/>
          <w:color w:val="111827"/>
          <w:sz w:val="21"/>
        </w:rPr>
        <w:t>【开场，约40秒】各位看这一页，标题是“试岗任务设计”。本页的目的不是增加一个新概念，而是把前面学过的能力推向真实成果。请先记住本页核心句：试岗不是免费做项目，而是用小任务证明判断力和交付习惯。。屏幕关键词是：30分钟诊断；一页方案；字段映射；风险清单；路演表达。</w:t>
        <w:br/>
        <w:t>【为什么这样讲，约1分30秒】这一部分把FDE能力翻译成企业岗位语言。企业面试官通常不熟悉训练营术语，学员要能把能力说成项目经历、业务贡献、协作方式和可验证成果。 第7章是训练营的收官章，讲师要不断提醒学员：课程里的每一份作业，最终都要变成作品集、路演材料、面试证据、OPC服务包或讲师试讲素材。</w:t>
        <w:br/>
        <w:t>【怎么讲，约2分钟】讲这一页时，要把课堂从“听懂”切换到“交付”。可以直接说：如果今天下午就有企业客户、招聘负责人、孵化器导师或WEI交付负责人来看你的材料，他们会问什么？他们不会问你背了多少概念，而会看你有没有真实问题、清晰方案、执行证据、风险边界和下一步计划。</w:t>
        <w:br/>
        <w:t>【本页展开，约2分钟】本页要把屏幕关键词转成课堂动作。讲师不要只解释概念，要不断追问：这个材料谁看，谁负责，证据是什么，如何评分，下一步通向就业、项目、创业还是讲师路径。</w:t>
        <w:br/>
        <w:t>【案例补强，约1分30秒】仍然可以用销售数字员工贯穿。一个普通学员会说“我做了销售AI助手”；一个合格FDE会说“我为教育培训机构设计了线索分级与跟进建议数字员工，本期接入表单和CRM，输出客户画像、意向等级和跟进建议，验收看响应时长、采纳率、CRM回写率和转化贡献，上线后每周复盘失败样本”。这两种表达带来的信任完全不同。</w:t>
        <w:br/>
        <w:t>【讲师内心判断，约1分钟】如果学员只展示工具截图，说明作品还停留在功能层；如果学员能展示客户问题、诊断证据、方案边界、交付结果和复盘指标，说明已经进入FDE交付层。讲师点评时要抓住这个差异。</w:t>
        <w:br/>
        <w:t>【延伸背景，约1分钟】企业AI人才市场越来越不缺“会用工具”的人，缺的是能把工具放进企业流程、能与业务和IT协作、能在风险边界内交付结果的人。第7章的设计，就是让学员从工具使用者变成可被信任的FDE候选人。</w:t>
        <w:br/>
        <w:t>【就业连接，约1分钟】就业推荐要避免“泛AI简历”。推荐材料应该包括个人定位、代表项目、能力雷达、作品集链接、讲师评语和岗位适配建议。企业要看到这个人能进项目，而不是只会聊趋势。</w:t>
        <w:br/>
        <w:t>【课堂互动，约1分钟】请学员把“我会AI”改写成一句企业听得懂的项目能力表达。</w:t>
        <w:br/>
        <w:t>【作业点评口径，约1分30秒】点评时按照四个标准：是否具体、是否有证据、是否有人负责、是否能指向下一步机会。凡是写成“提升效率”“优化体验”“AI赋能”的，都要追问基线、目标、样本和Owner。凡是没有客户画像、没有指标、没有风险边界的，都要要求重写。</w:t>
        <w:br/>
        <w:t>【落地提示，约40秒】本页建议讲7分钟。时间紧时保留案例和一个现场追问；时间充裕时让学员直接改自己的作品集或路演稿。过渡语可以这样说：这一页收住后，我们进入下一段：OPC讲师。请大家带着自己的项目材料往前推进，不要把它当成抽象知识。</w:t>
      </w:r>
      <w:r>
        <w:rPr>
          <w:rFonts w:eastAsia="Microsoft YaHei"/>
          <w:color w:val="111827"/>
          <w:sz w:val="21"/>
        </w:rPr>
        <w:br/>
        <w:t>【逐字讲法补充，约2分钟】这里建议讲师停下来，把“试岗任务设计”和学员自己的去向联系起来。可以这样讲：今天所有材料都不是为了交作业，而是为了让别人信任你。进入交付团队的人要用这些材料证明自己能跟客户沟通、能整理需求、能管理风险；去企业就业的人要用这些材料证明自己能进入真实项目；想做OPC的人要用这些材料证明自己能把一个场景产品化；想做讲师的人要用这些材料证明自己能讲清楚、带练习、做点评。</w:t>
        <w:br/>
        <w:t>【讲师备课提示，约1分钟】讲这一页之前，讲师要先看学员前6章作业是否完整。如果前面的诊断报告、上下文方案、Agent蓝图、系统集成包、项目章程不完整，第7章不要让他们重新发散，而是要求他们补证据、补边界、补指标、补Owner。收官章的价值在于整合，不在于重新开题。</w:t>
        <w:br/>
        <w:t>【现场推进话术，约1分钟】可以对学员说：请不要再写“AI赋能”“降本增效”“智能化升级”这类词，除非你能立刻说出哪个岗位、哪个流程、哪个系统、哪个指标、哪个样本。FDE的表达要能落到业务现场，让企业听完以后知道你能做什么、什么时候做完、做到什么程度。</w:t>
        <w:br/>
        <w:t>【点评示范，约1分钟】如果学员说“我们的项目可以提高客服效率”，讲师要追问：当前平均响应时间是多少，目标缩短到多少，AI在哪一步介入，哪些问题必须人工接管，知识库从哪里来，失败样本怎么复盘，客户成功谁负责。这样的追问能把抽象表达压成可评审证据。</w:t>
        <w:br/>
        <w:t>【就业加讲，约1分钟】面试表达要少讲“我学过很多AI工具”，多讲“我参与过一个什么项目，负责什么模块，解决什么问题，产出什么材料，最终如何评估”。</w:t>
      </w:r>
    </w:p>
    <w:p>
      <w:r>
        <w:rPr>
          <w:b/>
        </w:rPr>
        <w:t>互动问题：</w:t>
      </w:r>
      <w:r>
        <w:t>请学员把“我会AI”改写成一句企业听得懂的项目能力表达。</w:t>
      </w:r>
    </w:p>
    <w:p>
      <w:r>
        <w:rPr>
          <w:b/>
        </w:rPr>
        <w:t>过渡语：</w:t>
      </w:r>
      <w:r>
        <w:t>这一页收住后，我们进入下一段：OPC讲师。请大家带着自己的项目材料往前推进，不要把它当成抽象知识。</w:t>
      </w:r>
    </w:p>
    <w:p>
      <w:pPr>
        <w:pStyle w:val="Heading2"/>
      </w:pPr>
      <w:r>
        <w:t>Slide 42｜WEI就业推荐材料（约7分钟）</w:t>
      </w:r>
    </w:p>
    <w:p>
      <w:r>
        <w:rPr>
          <w:b/>
        </w:rPr>
        <w:t>本页目的：</w:t>
      </w:r>
      <w:r>
        <w:t>推荐不是只发简历，而是发送作品集、能力画像和适配建议。</w:t>
      </w:r>
    </w:p>
    <w:p>
      <w:r>
        <w:rPr>
          <w:b/>
        </w:rPr>
        <w:t>屏幕内容：</w:t>
      </w:r>
      <w:r>
        <w:t>简历；作品集；能力雷达；路演评分；讲师评语；岗位建议</w:t>
      </w:r>
    </w:p>
    <w:p>
      <w:r>
        <w:rPr>
          <w:rFonts w:eastAsia="Microsoft YaHei"/>
          <w:b/>
          <w:color w:val="111827"/>
          <w:sz w:val="21"/>
        </w:rPr>
        <w:t>讲师逐字稿：</w:t>
      </w:r>
      <w:r>
        <w:rPr>
          <w:rFonts w:eastAsia="Microsoft YaHei"/>
          <w:color w:val="111827"/>
          <w:sz w:val="21"/>
        </w:rPr>
        <w:t>【开场，约40秒】各位看这一页，标题是“WEI就业推荐材料”。本页的目的不是增加一个新概念，而是把前面学过的能力推向真实成果。请先记住本页核心句：推荐不是只发简历，而是发送作品集、能力画像和适配建议。。屏幕关键词是：简历；作品集；能力雷达；路演评分；讲师评语；岗位建议。</w:t>
        <w:br/>
        <w:t>【为什么这样讲，约1分30秒】这一部分把FDE能力翻译成企业岗位语言。企业面试官通常不熟悉训练营术语，学员要能把能力说成项目经历、业务贡献、协作方式和可验证成果。 第7章是训练营的收官章，讲师要不断提醒学员：课程里的每一份作业，最终都要变成作品集、路演材料、面试证据、OPC服务包或讲师试讲素材。</w:t>
        <w:br/>
        <w:t>【怎么讲，约2分钟】讲这一页时，要把课堂从“听懂”切换到“交付”。可以直接说：如果今天下午就有企业客户、招聘负责人、孵化器导师或WEI交付负责人来看你的材料，他们会问什么？他们不会问你背了多少概念，而会看你有没有真实问题、清晰方案、执行证据、风险边界和下一步计划。</w:t>
        <w:br/>
        <w:t>【本页展开，约2分钟】就业部分要把训练营语言翻译成岗位语言。比如“上下文工程”可以说成“能把企业知识、业务规则和历史样本整理成AI可用的任务上下文”；“Agent部署”可以说成“能设计AI任务流程、工具调用、人工审核和日志回写”。</w:t>
        <w:br/>
        <w:t>【案例补强，约1分30秒】仍然可以用销售数字员工贯穿。一个普通学员会说“我做了销售AI助手”；一个合格FDE会说“我为教育培训机构设计了线索分级与跟进建议数字员工，本期接入表单和CRM，输出客户画像、意向等级和跟进建议，验收看响应时长、采纳率、CRM回写率和转化贡献，上线后每周复盘失败样本”。这两种表达带来的信任完全不同。</w:t>
        <w:br/>
        <w:t>【讲师内心判断，约1分钟】如果学员只展示工具截图，说明作品还停留在功能层；如果学员能展示客户问题、诊断证据、方案边界、交付结果和复盘指标，说明已经进入FDE交付层。讲师点评时要抓住这个差异。</w:t>
        <w:br/>
        <w:t>【延伸背景，约1分钟】企业AI人才市场越来越不缺“会用工具”的人，缺的是能把工具放进企业流程、能与业务和IT协作、能在风险边界内交付结果的人。第7章的设计，就是让学员从工具使用者变成可被信任的FDE候选人。</w:t>
        <w:br/>
        <w:t>【就业连接，约1分钟】就业推荐要避免“泛AI简历”。推荐材料应该包括个人定位、代表项目、能力雷达、作品集链接、讲师评语和岗位适配建议。企业要看到这个人能进项目，而不是只会聊趋势。</w:t>
        <w:br/>
        <w:t>【课堂互动，约1分钟】请学员把“我会AI”改写成一句企业听得懂的项目能力表达。</w:t>
        <w:br/>
        <w:t>【作业点评口径，约1分30秒】点评时按照四个标准：是否具体、是否有证据、是否有人负责、是否能指向下一步机会。凡是写成“提升效率”“优化体验”“AI赋能”的，都要追问基线、目标、样本和Owner。凡是没有客户画像、没有指标、没有风险边界的，都要要求重写。</w:t>
        <w:br/>
        <w:t>【落地提示，约40秒】本页建议讲7分钟。时间紧时保留案例和一个现场追问；时间充裕时让学员直接改自己的作品集或路演稿。过渡语可以这样说：这一页收住后，我们进入下一段：OPC讲师。请大家带着自己的项目材料往前推进，不要把它当成抽象知识。</w:t>
      </w:r>
      <w:r>
        <w:rPr>
          <w:rFonts w:eastAsia="Microsoft YaHei"/>
          <w:color w:val="111827"/>
          <w:sz w:val="21"/>
        </w:rPr>
        <w:br/>
        <w:t>【逐字讲法补充，约2分钟】这里建议讲师停下来，把“WEI就业推荐材料”和学员自己的去向联系起来。可以这样讲：今天所有材料都不是为了交作业，而是为了让别人信任你。进入交付团队的人要用这些材料证明自己能跟客户沟通、能整理需求、能管理风险；去企业就业的人要用这些材料证明自己能进入真实项目；想做OPC的人要用这些材料证明自己能把一个场景产品化；想做讲师的人要用这些材料证明自己能讲清楚、带练习、做点评。</w:t>
        <w:br/>
        <w:t>【讲师备课提示，约1分钟】讲这一页之前，讲师要先看学员前6章作业是否完整。如果前面的诊断报告、上下文方案、Agent蓝图、系统集成包、项目章程不完整，第7章不要让他们重新发散，而是要求他们补证据、补边界、补指标、补Owner。收官章的价值在于整合，不在于重新开题。</w:t>
        <w:br/>
        <w:t>【现场推进话术，约1分钟】可以对学员说：请不要再写“AI赋能”“降本增效”“智能化升级”这类词，除非你能立刻说出哪个岗位、哪个流程、哪个系统、哪个指标、哪个样本。FDE的表达要能落到业务现场，让企业听完以后知道你能做什么、什么时候做完、做到什么程度。</w:t>
        <w:br/>
        <w:t>【点评示范，约1分钟】如果学员说“我们的项目可以提高客服效率”，讲师要追问：当前平均响应时间是多少，目标缩短到多少，AI在哪一步介入，哪些问题必须人工接管，知识库从哪里来，失败样本怎么复盘，客户成功谁负责。这样的追问能把抽象表达压成可评审证据。</w:t>
        <w:br/>
        <w:t>【就业加讲，约1分钟】面试表达要少讲“我学过很多AI工具”，多讲“我参与过一个什么项目，负责什么模块，解决什么问题，产出什么材料，最终如何评估”。</w:t>
      </w:r>
    </w:p>
    <w:p>
      <w:r>
        <w:rPr>
          <w:b/>
        </w:rPr>
        <w:t>互动问题：</w:t>
      </w:r>
      <w:r>
        <w:t>请学员把“我会AI”改写成一句企业听得懂的项目能力表达。</w:t>
      </w:r>
    </w:p>
    <w:p>
      <w:r>
        <w:rPr>
          <w:b/>
        </w:rPr>
        <w:t>过渡语：</w:t>
      </w:r>
      <w:r>
        <w:t>这一页收住后，我们进入下一段：OPC讲师。请大家带着自己的项目材料往前推进，不要把它当成抽象知识。</w:t>
      </w:r>
    </w:p>
    <w:p>
      <w:pPr>
        <w:pStyle w:val="Heading2"/>
      </w:pPr>
      <w:r>
        <w:t>Slide 43｜完成个人面试表达脚本（约10分钟）</w:t>
      </w:r>
    </w:p>
    <w:p>
      <w:r>
        <w:rPr>
          <w:b/>
        </w:rPr>
        <w:t>本页目的：</w:t>
      </w:r>
      <w:r>
        <w:t>学员写出1分钟自我介绍、3分钟项目说明和5个答辩答案。</w:t>
      </w:r>
    </w:p>
    <w:p>
      <w:r>
        <w:rPr>
          <w:b/>
        </w:rPr>
        <w:t>屏幕内容：</w:t>
      </w:r>
      <w:r>
        <w:t>1分钟介绍；3分钟项目；5个问答；作品链接；岗位目标</w:t>
      </w:r>
    </w:p>
    <w:p>
      <w:r>
        <w:rPr>
          <w:rFonts w:eastAsia="Microsoft YaHei"/>
          <w:b/>
          <w:color w:val="111827"/>
          <w:sz w:val="21"/>
        </w:rPr>
        <w:t>讲师逐字稿：</w:t>
      </w:r>
      <w:r>
        <w:rPr>
          <w:rFonts w:eastAsia="Microsoft YaHei"/>
          <w:color w:val="111827"/>
          <w:sz w:val="21"/>
        </w:rPr>
        <w:t>【开场，约40秒】各位看这一页，标题是“完成个人面试表达脚本”。本页的目的不是增加一个新概念，而是把前面学过的能力推向真实成果。请先记住本页核心句：学员写出1分钟自我介绍、3分钟项目说明和5个答辩答案。。屏幕关键词是：1分钟介绍；3分钟项目；5个问答；作品链接；岗位目标。</w:t>
        <w:br/>
        <w:t>【为什么这样讲，约1分30秒】这一部分把FDE能力翻译成企业岗位语言。企业面试官通常不熟悉训练营术语，学员要能把能力说成项目经历、业务贡献、协作方式和可验证成果。 第7章是训练营的收官章，讲师要不断提醒学员：课程里的每一份作业，最终都要变成作品集、路演材料、面试证据、OPC服务包或讲师试讲素材。</w:t>
        <w:br/>
        <w:t>【怎么讲，约2分钟】讲这一页时，要把课堂从“听懂”切换到“交付”。可以直接说：如果今天下午就有企业客户、招聘负责人、孵化器导师或WEI交付负责人来看你的材料，他们会问什么？他们不会问你背了多少概念，而会看你有没有真实问题、清晰方案、执行证据、风险边界和下一步计划。</w:t>
        <w:br/>
        <w:t>【本页展开，约2分钟】就业部分要把训练营语言翻译成岗位语言。比如“上下文工程”可以说成“能把企业知识、业务规则和历史样本整理成AI可用的任务上下文”；“Agent部署”可以说成“能设计AI任务流程、工具调用、人工审核和日志回写”。</w:t>
        <w:br/>
        <w:t>【案例补强，约1分30秒】仍然可以用销售数字员工贯穿。一个普通学员会说“我做了销售AI助手”；一个合格FDE会说“我为教育培训机构设计了线索分级与跟进建议数字员工，本期接入表单和CRM，输出客户画像、意向等级和跟进建议，验收看响应时长、采纳率、CRM回写率和转化贡献，上线后每周复盘失败样本”。这两种表达带来的信任完全不同。</w:t>
        <w:br/>
        <w:t>【讲师内心判断，约1分钟】如果学员只展示工具截图，说明作品还停留在功能层；如果学员能展示客户问题、诊断证据、方案边界、交付结果和复盘指标，说明已经进入FDE交付层。讲师点评时要抓住这个差异。</w:t>
        <w:br/>
        <w:t>【延伸背景，约1分钟】企业AI人才市场越来越不缺“会用工具”的人，缺的是能把工具放进企业流程、能与业务和IT协作、能在风险边界内交付结果的人。第7章的设计，就是让学员从工具使用者变成可被信任的FDE候选人。</w:t>
        <w:br/>
        <w:t>【就业连接，约1分钟】就业推荐要避免“泛AI简历”。推荐材料应该包括个人定位、代表项目、能力雷达、作品集链接、讲师评语和岗位适配建议。企业要看到这个人能进项目，而不是只会聊趋势。</w:t>
        <w:br/>
        <w:t>【课堂互动，约1分钟】请学员把“我会AI”改写成一句企业听得懂的项目能力表达。</w:t>
        <w:br/>
        <w:t>【作业点评口径，约1分30秒】点评时按照四个标准：是否具体、是否有证据、是否有人负责、是否能指向下一步机会。凡是写成“提升效率”“优化体验”“AI赋能”的，都要追问基线、目标、样本和Owner。凡是没有客户画像、没有指标、没有风险边界的，都要要求重写。</w:t>
        <w:br/>
        <w:t>【落地提示，约40秒】本页建议讲10分钟。时间紧时保留案例和一个现场追问；时间充裕时让学员直接改自己的作品集或路演稿。过渡语可以这样说：这一页收住后，我们进入下一段：OPC讲师。请大家带着自己的项目材料往前推进，不要把它当成抽象知识。</w:t>
      </w:r>
      <w:r>
        <w:rPr>
          <w:rFonts w:eastAsia="Microsoft YaHei"/>
          <w:color w:val="111827"/>
          <w:sz w:val="21"/>
        </w:rPr>
        <w:br/>
        <w:t>【逐字讲法补充，约2分钟】这里建议讲师停下来，把“完成个人面试表达脚本”和学员自己的去向联系起来。可以这样讲：今天所有材料都不是为了交作业，而是为了让别人信任你。进入交付团队的人要用这些材料证明自己能跟客户沟通、能整理需求、能管理风险；去企业就业的人要用这些材料证明自己能进入真实项目；想做OPC的人要用这些材料证明自己能把一个场景产品化；想做讲师的人要用这些材料证明自己能讲清楚、带练习、做点评。</w:t>
        <w:br/>
        <w:t>【讲师备课提示，约1分钟】讲这一页之前，讲师要先看学员前6章作业是否完整。如果前面的诊断报告、上下文方案、Agent蓝图、系统集成包、项目章程不完整，第7章不要让他们重新发散，而是要求他们补证据、补边界、补指标、补Owner。收官章的价值在于整合，不在于重新开题。</w:t>
        <w:br/>
        <w:t>【现场推进话术，约1分钟】可以对学员说：请不要再写“AI赋能”“降本增效”“智能化升级”这类词，除非你能立刻说出哪个岗位、哪个流程、哪个系统、哪个指标、哪个样本。FDE的表达要能落到业务现场，让企业听完以后知道你能做什么、什么时候做完、做到什么程度。</w:t>
        <w:br/>
        <w:t>【点评示范，约1分钟】如果学员说“我们的项目可以提高客服效率”，讲师要追问：当前平均响应时间是多少，目标缩短到多少，AI在哪一步介入，哪些问题必须人工接管，知识库从哪里来，失败样本怎么复盘，客户成功谁负责。这样的追问能把抽象表达压成可评审证据。</w:t>
        <w:br/>
        <w:t>【就业加讲，约1分钟】面试表达要少讲“我学过很多AI工具”，多讲“我参与过一个什么项目，负责什么模块，解决什么问题，产出什么材料，最终如何评估”。</w:t>
      </w:r>
    </w:p>
    <w:p>
      <w:r>
        <w:rPr>
          <w:b/>
        </w:rPr>
        <w:t>互动问题：</w:t>
      </w:r>
      <w:r>
        <w:t>请学员现场填写本页对应模板，讲师至少抽两组点评，一组看证据链，一组看表达和商业路径。</w:t>
      </w:r>
    </w:p>
    <w:p>
      <w:r>
        <w:rPr>
          <w:b/>
        </w:rPr>
        <w:t>过渡语：</w:t>
      </w:r>
      <w:r>
        <w:t>这一页收住后，我们进入下一段：OPC讲师。请大家带着自己的项目材料往前推进，不要把它当成抽象知识。</w:t>
      </w:r>
    </w:p>
    <w:p>
      <w:pPr>
        <w:pStyle w:val="Heading2"/>
      </w:pPr>
      <w:r>
        <w:t>Slide 44｜OPC创业孵化与讲师试讲（约2分钟）</w:t>
      </w:r>
    </w:p>
    <w:p>
      <w:r>
        <w:rPr>
          <w:b/>
        </w:rPr>
        <w:t>本页目的：</w:t>
      </w:r>
      <w:r>
        <w:t>让不同类型学员进入不同价值通道。</w:t>
      </w:r>
    </w:p>
    <w:p>
      <w:r>
        <w:rPr>
          <w:b/>
        </w:rPr>
        <w:t>屏幕内容：</w:t>
      </w:r>
      <w:r>
        <w:t>创业；孵化；讲师</w:t>
      </w:r>
    </w:p>
    <w:p>
      <w:r>
        <w:rPr>
          <w:rFonts w:eastAsia="Microsoft YaHei"/>
          <w:b/>
          <w:color w:val="111827"/>
          <w:sz w:val="21"/>
        </w:rPr>
        <w:t>讲师逐字稿：</w:t>
      </w:r>
      <w:r>
        <w:rPr>
          <w:rFonts w:eastAsia="Microsoft YaHei"/>
          <w:color w:val="111827"/>
          <w:sz w:val="21"/>
        </w:rPr>
        <w:t>【开场，约40秒】各位看这一页，标题是“OPC创业孵化与讲师试讲”。本页的目的不是增加一个新概念，而是把前面学过的能力推向真实成果。请先记住本页核心句：让不同类型学员进入不同价值通道。。屏幕关键词是：创业；孵化；讲师。</w:t>
        <w:br/>
        <w:t>【为什么这样讲，约1分30秒】这一部分连接WEI SPACE生态。不同学员可以进入OPC创业、孵化项目、企业讲师、青少年讲师或项目助教路径，关键是把个人能力变成可合作的产品和角色。 第7章是训练营的收官章，讲师要不断提醒学员：课程里的每一份作业，最终都要变成作品集、路演材料、面试证据、OPC服务包或讲师试讲素材。</w:t>
        <w:br/>
        <w:t>【怎么讲，约2分钟】讲这一页时，要把课堂从“听懂”切换到“交付”。可以直接说：如果今天下午就有企业客户、招聘负责人、孵化器导师或WEI交付负责人来看你的材料，他们会问什么？他们不会问你背了多少概念，而会看你有没有真实问题、清晰方案、执行证据、风险边界和下一步计划。</w:t>
        <w:br/>
        <w:t>【本页展开，约2分钟】这一页要讲WEI生态的现实路径：不是让每个学员都马上开公司，而是让有客户资源、行业经验、交付能力或表达能力的人，找到最轻的合作入口。有人先做项目助理，有人先做讲师助教，有人先拿一个服务包测试市场。</w:t>
        <w:br/>
        <w:t>【案例补强，约1分30秒】仍然可以用销售数字员工贯穿。一个普通学员会说“我做了销售AI助手”；一个合格FDE会说“我为教育培训机构设计了线索分级与跟进建议数字员工，本期接入表单和CRM，输出客户画像、意向等级和跟进建议，验收看响应时长、采纳率、CRM回写率和转化贡献，上线后每周复盘失败样本”。这两种表达带来的信任完全不同。</w:t>
        <w:br/>
        <w:t>【讲师内心判断，约1分钟】如果学员只展示工具截图，说明作品还停留在功能层；如果学员能展示客户问题、诊断证据、方案边界、交付结果和复盘指标，说明已经进入FDE交付层。讲师点评时要抓住这个差异。</w:t>
        <w:br/>
        <w:t>【延伸背景，约1分钟】企业AI人才市场越来越不缺“会用工具”的人，缺的是能把工具放进企业流程、能与业务和IT协作、能在风险边界内交付结果的人。第7章的设计，就是让学员从工具使用者变成可被信任的FDE候选人。</w:t>
        <w:br/>
        <w:t>【WEI生态连接，约1分钟】这里可以把WEI SPACE背景讲出来：WEI API提供模型和算力，WEI BOT承接数字员工代养，WEI CONSULTING提供结果型咨询，WEI SPACE提供场地、赛事、训练和孵化，WEI CAPITAL提供种子投资和产业接力。学员要思考自己最适合接入哪一环。</w:t>
        <w:br/>
        <w:t>【课堂互动，约1分钟】请学员判断自己更像OPC创业者、讲师候选人还是项目交付成员，并说出证据。</w:t>
        <w:br/>
        <w:t>【作业点评口径，约1分30秒】点评时按照四个标准：是否具体、是否有证据、是否有人负责、是否能指向下一步机会。凡是写成“提升效率”“优化体验”“AI赋能”的，都要追问基线、目标、样本和Owner。凡是没有客户画像、没有指标、没有风险边界的，都要要求重写。</w:t>
        <w:br/>
        <w:t>【落地提示，约40秒】本页建议讲2分钟。时间紧时保留案例和一个现场追问；时间充裕时让学员直接改自己的作品集或路演稿。过渡语可以这样说：这一页收住后，我们进入下一段：生态入驻。请大家带着自己的项目材料往前推进，不要把它当成抽象知识。</w:t>
      </w:r>
      <w:r>
        <w:rPr>
          <w:rFonts w:eastAsia="Microsoft YaHei"/>
          <w:color w:val="111827"/>
          <w:sz w:val="21"/>
        </w:rPr>
        <w:br/>
        <w:t>【逐字讲法补充，约2分钟】这里建议讲师停下来，把“OPC创业孵化与讲师试讲”和学员自己的去向联系起来。可以这样讲：今天所有材料都不是为了交作业，而是为了让别人信任你。进入交付团队的人要用这些材料证明自己能跟客户沟通、能整理需求、能管理风险；去企业就业的人要用这些材料证明自己能进入真实项目；想做OPC的人要用这些材料证明自己能把一个场景产品化；想做讲师的人要用这些材料证明自己能讲清楚、带练习、做点评。</w:t>
        <w:br/>
        <w:t>【讲师备课提示，约1分钟】讲这一页之前，讲师要先看学员前6章作业是否完整。如果前面的诊断报告、上下文方案、Agent蓝图、系统集成包、项目章程不完整，第7章不要让他们重新发散，而是要求他们补证据、补边界、补指标、补Owner。收官章的价值在于整合，不在于重新开题。</w:t>
        <w:br/>
        <w:t>【现场推进话术，约1分钟】可以对学员说：请不要再写“AI赋能”“降本增效”“智能化升级”这类词，除非你能立刻说出哪个岗位、哪个流程、哪个系统、哪个指标、哪个样本。FDE的表达要能落到业务现场，让企业听完以后知道你能做什么、什么时候做完、做到什么程度。</w:t>
        <w:br/>
        <w:t>【点评示范，约1分钟】如果学员说“我们的项目可以提高客服效率”，讲师要追问：当前平均响应时间是多少，目标缩短到多少，AI在哪一步介入，哪些问题必须人工接管，知识库从哪里来，失败样本怎么复盘，客户成功谁负责。这样的追问能把抽象表达压成可评审证据。</w:t>
        <w:br/>
        <w:t>【路径加讲，约1分钟】OPC和讲师路径都不是靠热情开始，而是靠最小产品开始。OPC先做一个可售卖服务包，讲师先做一个可复用课件和一段可交付试讲。</w:t>
      </w:r>
    </w:p>
    <w:p>
      <w:r>
        <w:rPr>
          <w:b/>
        </w:rPr>
        <w:t>互动问题：</w:t>
      </w:r>
      <w:r>
        <w:t>请学员判断自己更像OPC创业者、讲师候选人还是项目交付成员，并说出证据。</w:t>
      </w:r>
    </w:p>
    <w:p>
      <w:r>
        <w:rPr>
          <w:b/>
        </w:rPr>
        <w:t>过渡语：</w:t>
      </w:r>
      <w:r>
        <w:t>这一页收住后，我们进入下一段：生态入驻。请大家带着自己的项目材料往前推进，不要把它当成抽象知识。</w:t>
      </w:r>
    </w:p>
    <w:p>
      <w:pPr>
        <w:pStyle w:val="Heading2"/>
      </w:pPr>
      <w:r>
        <w:t>Slide 45｜OPC一人公司启动路径（约7分钟）</w:t>
      </w:r>
    </w:p>
    <w:p>
      <w:r>
        <w:rPr>
          <w:b/>
        </w:rPr>
        <w:t>本页目的：</w:t>
      </w:r>
      <w:r>
        <w:t>OPC要从一个标准服务包和一个清晰获客场景开始。</w:t>
      </w:r>
    </w:p>
    <w:p>
      <w:r>
        <w:rPr>
          <w:b/>
        </w:rPr>
        <w:t>屏幕内容：</w:t>
      </w:r>
      <w:r>
        <w:t>定位行业；选择服务包；做样板客户；沉淀模板；进入WEI生态</w:t>
      </w:r>
    </w:p>
    <w:p>
      <w:r>
        <w:rPr>
          <w:rFonts w:eastAsia="Microsoft YaHei"/>
          <w:b/>
          <w:color w:val="111827"/>
          <w:sz w:val="21"/>
        </w:rPr>
        <w:t>讲师逐字稿：</w:t>
      </w:r>
      <w:r>
        <w:rPr>
          <w:rFonts w:eastAsia="Microsoft YaHei"/>
          <w:color w:val="111827"/>
          <w:sz w:val="21"/>
        </w:rPr>
        <w:t>【开场，约40秒】各位看这一页，标题是“OPC一人公司启动路径”。本页的目的不是增加一个新概念，而是把前面学过的能力推向真实成果。请先记住本页核心句：OPC要从一个标准服务包和一个清晰获客场景开始。。屏幕关键词是：定位行业；选择服务包；做样板客户；沉淀模板；进入WEI生态。</w:t>
        <w:br/>
        <w:t>【为什么这样讲，约1分30秒】这一部分连接WEI SPACE生态。不同学员可以进入OPC创业、孵化项目、企业讲师、青少年讲师或项目助教路径，关键是把个人能力变成可合作的产品和角色。 第7章是训练营的收官章，讲师要不断提醒学员：课程里的每一份作业，最终都要变成作品集、路演材料、面试证据、OPC服务包或讲师试讲素材。</w:t>
        <w:br/>
        <w:t>【怎么讲，约2分钟】讲这一页时，要把课堂从“听懂”切换到“交付”。可以直接说：如果今天下午就有企业客户、招聘负责人、孵化器导师或WEI交付负责人来看你的材料，他们会问什么？他们不会问你背了多少概念，而会看你有没有真实问题、清晰方案、执行证据、风险边界和下一步计划。</w:t>
        <w:br/>
        <w:t>【本页展开，约2分钟】这一页要讲WEI生态的现实路径：不是让每个学员都马上开公司，而是让有客户资源、行业经验、交付能力或表达能力的人，找到最轻的合作入口。有人先做项目助理，有人先做讲师助教，有人先拿一个服务包测试市场。</w:t>
        <w:br/>
        <w:t>【案例补强，约1分30秒】仍然可以用销售数字员工贯穿。一个普通学员会说“我做了销售AI助手”；一个合格FDE会说“我为教育培训机构设计了线索分级与跟进建议数字员工，本期接入表单和CRM，输出客户画像、意向等级和跟进建议，验收看响应时长、采纳率、CRM回写率和转化贡献，上线后每周复盘失败样本”。这两种表达带来的信任完全不同。</w:t>
        <w:br/>
        <w:t>【讲师内心判断，约1分钟】如果学员只展示工具截图，说明作品还停留在功能层；如果学员能展示客户问题、诊断证据、方案边界、交付结果和复盘指标，说明已经进入FDE交付层。讲师点评时要抓住这个差异。</w:t>
        <w:br/>
        <w:t>【延伸背景，约1分钟】企业AI人才市场越来越不缺“会用工具”的人，缺的是能把工具放进企业流程、能与业务和IT协作、能在风险边界内交付结果的人。第7章的设计，就是让学员从工具使用者变成可被信任的FDE候选人。</w:t>
        <w:br/>
        <w:t>【WEI生态连接，约1分钟】这里可以把WEI SPACE背景讲出来：WEI API提供模型和算力，WEI BOT承接数字员工代养，WEI CONSULTING提供结果型咨询，WEI SPACE提供场地、赛事、训练和孵化，WEI CAPITAL提供种子投资和产业接力。学员要思考自己最适合接入哪一环。</w:t>
        <w:br/>
        <w:t>【课堂互动，约1分钟】请学员判断自己更像OPC创业者、讲师候选人还是项目交付成员，并说出证据。</w:t>
        <w:br/>
        <w:t>【作业点评口径，约1分30秒】点评时按照四个标准：是否具体、是否有证据、是否有人负责、是否能指向下一步机会。凡是写成“提升效率”“优化体验”“AI赋能”的，都要追问基线、目标、样本和Owner。凡是没有客户画像、没有指标、没有风险边界的，都要要求重写。</w:t>
        <w:br/>
        <w:t>【落地提示，约40秒】本页建议讲7分钟。时间紧时保留案例和一个现场追问；时间充裕时让学员直接改自己的作品集或路演稿。过渡语可以这样说：这一页收住后，我们进入下一段：生态入驻。请大家带着自己的项目材料往前推进，不要把它当成抽象知识。</w:t>
      </w:r>
      <w:r>
        <w:rPr>
          <w:rFonts w:eastAsia="Microsoft YaHei"/>
          <w:color w:val="111827"/>
          <w:sz w:val="21"/>
        </w:rPr>
        <w:br/>
        <w:t>【逐字讲法补充，约2分钟】这里建议讲师停下来，把“OPC一人公司启动路径”和学员自己的去向联系起来。可以这样讲：今天所有材料都不是为了交作业，而是为了让别人信任你。进入交付团队的人要用这些材料证明自己能跟客户沟通、能整理需求、能管理风险；去企业就业的人要用这些材料证明自己能进入真实项目；想做OPC的人要用这些材料证明自己能把一个场景产品化；想做讲师的人要用这些材料证明自己能讲清楚、带练习、做点评。</w:t>
        <w:br/>
        <w:t>【讲师备课提示，约1分钟】讲这一页之前，讲师要先看学员前6章作业是否完整。如果前面的诊断报告、上下文方案、Agent蓝图、系统集成包、项目章程不完整，第7章不要让他们重新发散，而是要求他们补证据、补边界、补指标、补Owner。收官章的价值在于整合，不在于重新开题。</w:t>
        <w:br/>
        <w:t>【现场推进话术，约1分钟】可以对学员说：请不要再写“AI赋能”“降本增效”“智能化升级”这类词，除非你能立刻说出哪个岗位、哪个流程、哪个系统、哪个指标、哪个样本。FDE的表达要能落到业务现场，让企业听完以后知道你能做什么、什么时候做完、做到什么程度。</w:t>
        <w:br/>
        <w:t>【点评示范，约1分钟】如果学员说“我们的项目可以提高客服效率”，讲师要追问：当前平均响应时间是多少，目标缩短到多少，AI在哪一步介入，哪些问题必须人工接管，知识库从哪里来，失败样本怎么复盘，客户成功谁负责。这样的追问能把抽象表达压成可评审证据。</w:t>
        <w:br/>
        <w:t>【路径加讲，约1分钟】OPC和讲师路径都不是靠热情开始，而是靠最小产品开始。OPC先做一个可售卖服务包，讲师先做一个可复用课件和一段可交付试讲。</w:t>
      </w:r>
    </w:p>
    <w:p>
      <w:r>
        <w:rPr>
          <w:b/>
        </w:rPr>
        <w:t>互动问题：</w:t>
      </w:r>
      <w:r>
        <w:t>请学员判断自己更像OPC创业者、讲师候选人还是项目交付成员，并说出证据。</w:t>
      </w:r>
    </w:p>
    <w:p>
      <w:r>
        <w:rPr>
          <w:b/>
        </w:rPr>
        <w:t>过渡语：</w:t>
      </w:r>
      <w:r>
        <w:t>这一页收住后，我们进入下一段：生态入驻。请大家带着自己的项目材料往前推进，不要把它当成抽象知识。</w:t>
      </w:r>
    </w:p>
    <w:p>
      <w:pPr>
        <w:pStyle w:val="Heading2"/>
      </w:pPr>
      <w:r>
        <w:t>Slide 46｜FDE可售卖服务包（约7分钟）</w:t>
      </w:r>
    </w:p>
    <w:p>
      <w:r>
        <w:rPr>
          <w:b/>
        </w:rPr>
        <w:t>本页目的：</w:t>
      </w:r>
      <w:r>
        <w:t>把训练营能力打包成客户愿意购买的服务。</w:t>
      </w:r>
    </w:p>
    <w:p>
      <w:r>
        <w:rPr>
          <w:b/>
        </w:rPr>
        <w:t>屏幕内容：</w:t>
      </w:r>
      <w:r>
        <w:t>AI诊断包；数字员工部署包；上下文知识包；运营代养包；企业内训包；行业模板包</w:t>
      </w:r>
    </w:p>
    <w:p>
      <w:r>
        <w:rPr>
          <w:rFonts w:eastAsia="Microsoft YaHei"/>
          <w:b/>
          <w:color w:val="111827"/>
          <w:sz w:val="21"/>
        </w:rPr>
        <w:t>讲师逐字稿：</w:t>
      </w:r>
      <w:r>
        <w:rPr>
          <w:rFonts w:eastAsia="Microsoft YaHei"/>
          <w:color w:val="111827"/>
          <w:sz w:val="21"/>
        </w:rPr>
        <w:t>【开场，约40秒】各位看这一页，标题是“FDE可售卖服务包”。本页的目的不是增加一个新概念，而是把前面学过的能力推向真实成果。请先记住本页核心句：把训练营能力打包成客户愿意购买的服务。。屏幕关键词是：AI诊断包；数字员工部署包；上下文知识包；运营代养包；企业内训包；行业模板包。</w:t>
        <w:br/>
        <w:t>【为什么这样讲，约1分30秒】这一部分连接WEI SPACE生态。不同学员可以进入OPC创业、孵化项目、企业讲师、青少年讲师或项目助教路径，关键是把个人能力变成可合作的产品和角色。 第7章是训练营的收官章，讲师要不断提醒学员：课程里的每一份作业，最终都要变成作品集、路演材料、面试证据、OPC服务包或讲师试讲素材。</w:t>
        <w:br/>
        <w:t>【怎么讲，约2分钟】讲这一页时，要把课堂从“听懂”切换到“交付”。可以直接说：如果今天下午就有企业客户、招聘负责人、孵化器导师或WEI交付负责人来看你的材料，他们会问什么？他们不会问你背了多少概念，而会看你有没有真实问题、清晰方案、执行证据、风险边界和下一步计划。</w:t>
        <w:br/>
        <w:t>【本页展开，约2分钟】本页要把屏幕关键词转成课堂动作。讲师不要只解释概念，要不断追问：这个材料谁看，谁负责，证据是什么，如何评分，下一步通向就业、项目、创业还是讲师路径。</w:t>
        <w:br/>
        <w:t>【案例补强，约1分30秒】仍然可以用销售数字员工贯穿。一个普通学员会说“我做了销售AI助手”；一个合格FDE会说“我为教育培训机构设计了线索分级与跟进建议数字员工，本期接入表单和CRM，输出客户画像、意向等级和跟进建议，验收看响应时长、采纳率、CRM回写率和转化贡献，上线后每周复盘失败样本”。这两种表达带来的信任完全不同。</w:t>
        <w:br/>
        <w:t>【讲师内心判断，约1分钟】如果学员只展示工具截图，说明作品还停留在功能层；如果学员能展示客户问题、诊断证据、方案边界、交付结果和复盘指标，说明已经进入FDE交付层。讲师点评时要抓住这个差异。</w:t>
        <w:br/>
        <w:t>【延伸背景，约1分钟】企业AI人才市场越来越不缺“会用工具”的人，缺的是能把工具放进企业流程、能与业务和IT协作、能在风险边界内交付结果的人。第7章的设计，就是让学员从工具使用者变成可被信任的FDE候选人。</w:t>
        <w:br/>
        <w:t>【WEI生态连接，约1分钟】这里可以把WEI SPACE背景讲出来：WEI API提供模型和算力，WEI BOT承接数字员工代养，WEI CONSULTING提供结果型咨询，WEI SPACE提供场地、赛事、训练和孵化，WEI CAPITAL提供种子投资和产业接力。学员要思考自己最适合接入哪一环。</w:t>
        <w:br/>
        <w:t>【课堂互动，约1分钟】请学员判断自己更像OPC创业者、讲师候选人还是项目交付成员，并说出证据。</w:t>
        <w:br/>
        <w:t>【作业点评口径，约1分30秒】点评时按照四个标准：是否具体、是否有证据、是否有人负责、是否能指向下一步机会。凡是写成“提升效率”“优化体验”“AI赋能”的，都要追问基线、目标、样本和Owner。凡是没有客户画像、没有指标、没有风险边界的，都要要求重写。</w:t>
        <w:br/>
        <w:t>【落地提示，约40秒】本页建议讲7分钟。时间紧时保留案例和一个现场追问；时间充裕时让学员直接改自己的作品集或路演稿。过渡语可以这样说：这一页收住后，我们进入下一段：生态入驻。请大家带着自己的项目材料往前推进，不要把它当成抽象知识。</w:t>
      </w:r>
      <w:r>
        <w:rPr>
          <w:rFonts w:eastAsia="Microsoft YaHei"/>
          <w:color w:val="111827"/>
          <w:sz w:val="21"/>
        </w:rPr>
        <w:br/>
        <w:t>【逐字讲法补充，约2分钟】这里建议讲师停下来，把“FDE可售卖服务包”和学员自己的去向联系起来。可以这样讲：今天所有材料都不是为了交作业，而是为了让别人信任你。进入交付团队的人要用这些材料证明自己能跟客户沟通、能整理需求、能管理风险；去企业就业的人要用这些材料证明自己能进入真实项目；想做OPC的人要用这些材料证明自己能把一个场景产品化；想做讲师的人要用这些材料证明自己能讲清楚、带练习、做点评。</w:t>
        <w:br/>
        <w:t>【讲师备课提示，约1分钟】讲这一页之前，讲师要先看学员前6章作业是否完整。如果前面的诊断报告、上下文方案、Agent蓝图、系统集成包、项目章程不完整，第7章不要让他们重新发散，而是要求他们补证据、补边界、补指标、补Owner。收官章的价值在于整合，不在于重新开题。</w:t>
        <w:br/>
        <w:t>【现场推进话术，约1分钟】可以对学员说：请不要再写“AI赋能”“降本增效”“智能化升级”这类词，除非你能立刻说出哪个岗位、哪个流程、哪个系统、哪个指标、哪个样本。FDE的表达要能落到业务现场，让企业听完以后知道你能做什么、什么时候做完、做到什么程度。</w:t>
        <w:br/>
        <w:t>【点评示范，约1分钟】如果学员说“我们的项目可以提高客服效率”，讲师要追问：当前平均响应时间是多少，目标缩短到多少，AI在哪一步介入，哪些问题必须人工接管，知识库从哪里来，失败样本怎么复盘，客户成功谁负责。这样的追问能把抽象表达压成可评审证据。</w:t>
        <w:br/>
        <w:t>【路径加讲，约1分钟】OPC和讲师路径都不是靠热情开始，而是靠最小产品开始。OPC先做一个可售卖服务包，讲师先做一个可复用课件和一段可交付试讲。</w:t>
      </w:r>
    </w:p>
    <w:p>
      <w:r>
        <w:rPr>
          <w:b/>
        </w:rPr>
        <w:t>互动问题：</w:t>
      </w:r>
      <w:r>
        <w:t>请学员判断自己更像OPC创业者、讲师候选人还是项目交付成员，并说出证据。</w:t>
      </w:r>
    </w:p>
    <w:p>
      <w:r>
        <w:rPr>
          <w:b/>
        </w:rPr>
        <w:t>过渡语：</w:t>
      </w:r>
      <w:r>
        <w:t>这一页收住后，我们进入下一段：生态入驻。请大家带着自己的项目材料往前推进，不要把它当成抽象知识。</w:t>
      </w:r>
    </w:p>
    <w:p>
      <w:pPr>
        <w:pStyle w:val="Heading2"/>
      </w:pPr>
      <w:r>
        <w:t>Slide 47｜WEI SPACE孵化器入驻材料（约7分钟）</w:t>
      </w:r>
    </w:p>
    <w:p>
      <w:r>
        <w:rPr>
          <w:b/>
        </w:rPr>
        <w:t>本页目的：</w:t>
      </w:r>
      <w:r>
        <w:t>孵化材料要说明项目、客户、产品、收入模型和资源需求。</w:t>
      </w:r>
    </w:p>
    <w:p>
      <w:r>
        <w:rPr>
          <w:b/>
        </w:rPr>
        <w:t>屏幕内容：</w:t>
      </w:r>
      <w:r>
        <w:t>项目简介；目标客户；产品包；商业模式；团队能力；资源需求</w:t>
      </w:r>
    </w:p>
    <w:p>
      <w:r>
        <w:rPr>
          <w:rFonts w:eastAsia="Microsoft YaHei"/>
          <w:b/>
          <w:color w:val="111827"/>
          <w:sz w:val="21"/>
        </w:rPr>
        <w:t>讲师逐字稿：</w:t>
      </w:r>
      <w:r>
        <w:rPr>
          <w:rFonts w:eastAsia="Microsoft YaHei"/>
          <w:color w:val="111827"/>
          <w:sz w:val="21"/>
        </w:rPr>
        <w:t>【开场，约40秒】各位看这一页，标题是“WEI SPACE孵化器入驻材料”。本页的目的不是增加一个新概念，而是把前面学过的能力推向真实成果。请先记住本页核心句：孵化材料要说明项目、客户、产品、收入模型和资源需求。。屏幕关键词是：项目简介；目标客户；产品包；商业模式；团队能力；资源需求。</w:t>
        <w:br/>
        <w:t>【为什么这样讲，约1分30秒】这一部分连接WEI SPACE生态。不同学员可以进入OPC创业、孵化项目、企业讲师、青少年讲师或项目助教路径，关键是把个人能力变成可合作的产品和角色。 第7章是训练营的收官章，讲师要不断提醒学员：课程里的每一份作业，最终都要变成作品集、路演材料、面试证据、OPC服务包或讲师试讲素材。</w:t>
        <w:br/>
        <w:t>【怎么讲，约2分钟】讲这一页时，要把课堂从“听懂”切换到“交付”。可以直接说：如果今天下午就有企业客户、招聘负责人、孵化器导师或WEI交付负责人来看你的材料，他们会问什么？他们不会问你背了多少概念，而会看你有没有真实问题、清晰方案、执行证据、风险边界和下一步计划。</w:t>
        <w:br/>
        <w:t>【本页展开，约2分钟】这一页要讲WEI生态的现实路径：不是让每个学员都马上开公司，而是让有客户资源、行业经验、交付能力或表达能力的人，找到最轻的合作入口。有人先做项目助理，有人先做讲师助教，有人先拿一个服务包测试市场。</w:t>
        <w:br/>
        <w:t>【案例补强，约1分30秒】仍然可以用销售数字员工贯穿。一个普通学员会说“我做了销售AI助手”；一个合格FDE会说“我为教育培训机构设计了线索分级与跟进建议数字员工，本期接入表单和CRM，输出客户画像、意向等级和跟进建议，验收看响应时长、采纳率、CRM回写率和转化贡献，上线后每周复盘失败样本”。这两种表达带来的信任完全不同。</w:t>
        <w:br/>
        <w:t>【讲师内心判断，约1分钟】如果学员只展示工具截图，说明作品还停留在功能层；如果学员能展示客户问题、诊断证据、方案边界、交付结果和复盘指标，说明已经进入FDE交付层。讲师点评时要抓住这个差异。</w:t>
        <w:br/>
        <w:t>【延伸背景，约1分钟】企业AI人才市场越来越不缺“会用工具”的人，缺的是能把工具放进企业流程、能与业务和IT协作、能在风险边界内交付结果的人。第7章的设计，就是让学员从工具使用者变成可被信任的FDE候选人。</w:t>
        <w:br/>
        <w:t>【WEI生态连接，约1分钟】这里可以把WEI SPACE背景讲出来：WEI API提供模型和算力，WEI BOT承接数字员工代养，WEI CONSULTING提供结果型咨询，WEI SPACE提供场地、赛事、训练和孵化，WEI CAPITAL提供种子投资和产业接力。学员要思考自己最适合接入哪一环。</w:t>
        <w:br/>
        <w:t>【课堂互动，约1分钟】请学员判断自己更像OPC创业者、讲师候选人还是项目交付成员，并说出证据。</w:t>
        <w:br/>
        <w:t>【作业点评口径，约1分30秒】点评时按照四个标准：是否具体、是否有证据、是否有人负责、是否能指向下一步机会。凡是写成“提升效率”“优化体验”“AI赋能”的，都要追问基线、目标、样本和Owner。凡是没有客户画像、没有指标、没有风险边界的，都要要求重写。</w:t>
        <w:br/>
        <w:t>【落地提示，约40秒】本页建议讲7分钟。时间紧时保留案例和一个现场追问；时间充裕时让学员直接改自己的作品集或路演稿。过渡语可以这样说：这一页收住后，我们进入下一段：生态入驻。请大家带着自己的项目材料往前推进，不要把它当成抽象知识。</w:t>
      </w:r>
      <w:r>
        <w:rPr>
          <w:rFonts w:eastAsia="Microsoft YaHei"/>
          <w:color w:val="111827"/>
          <w:sz w:val="21"/>
        </w:rPr>
        <w:br/>
        <w:t>【逐字讲法补充，约2分钟】这里建议讲师停下来，把“WEI SPACE孵化器入驻材料”和学员自己的去向联系起来。可以这样讲：今天所有材料都不是为了交作业，而是为了让别人信任你。进入交付团队的人要用这些材料证明自己能跟客户沟通、能整理需求、能管理风险；去企业就业的人要用这些材料证明自己能进入真实项目；想做OPC的人要用这些材料证明自己能把一个场景产品化；想做讲师的人要用这些材料证明自己能讲清楚、带练习、做点评。</w:t>
        <w:br/>
        <w:t>【讲师备课提示，约1分钟】讲这一页之前，讲师要先看学员前6章作业是否完整。如果前面的诊断报告、上下文方案、Agent蓝图、系统集成包、项目章程不完整，第7章不要让他们重新发散，而是要求他们补证据、补边界、补指标、补Owner。收官章的价值在于整合，不在于重新开题。</w:t>
        <w:br/>
        <w:t>【现场推进话术，约1分钟】可以对学员说：请不要再写“AI赋能”“降本增效”“智能化升级”这类词，除非你能立刻说出哪个岗位、哪个流程、哪个系统、哪个指标、哪个样本。FDE的表达要能落到业务现场，让企业听完以后知道你能做什么、什么时候做完、做到什么程度。</w:t>
        <w:br/>
        <w:t>【点评示范，约1分钟】如果学员说“我们的项目可以提高客服效率”，讲师要追问：当前平均响应时间是多少，目标缩短到多少，AI在哪一步介入，哪些问题必须人工接管，知识库从哪里来，失败样本怎么复盘，客户成功谁负责。这样的追问能把抽象表达压成可评审证据。</w:t>
        <w:br/>
        <w:t>【路径加讲，约1分钟】OPC和讲师路径都不是靠热情开始，而是靠最小产品开始。OPC先做一个可售卖服务包，讲师先做一个可复用课件和一段可交付试讲。</w:t>
      </w:r>
    </w:p>
    <w:p>
      <w:r>
        <w:rPr>
          <w:b/>
        </w:rPr>
        <w:t>互动问题：</w:t>
      </w:r>
      <w:r>
        <w:t>请学员判断自己更像OPC创业者、讲师候选人还是项目交付成员，并说出证据。</w:t>
      </w:r>
    </w:p>
    <w:p>
      <w:r>
        <w:rPr>
          <w:b/>
        </w:rPr>
        <w:t>过渡语：</w:t>
      </w:r>
      <w:r>
        <w:t>这一页收住后，我们进入下一段：生态入驻。请大家带着自己的项目材料往前推进，不要把它当成抽象知识。</w:t>
      </w:r>
    </w:p>
    <w:p>
      <w:pPr>
        <w:pStyle w:val="Heading2"/>
      </w:pPr>
      <w:r>
        <w:t>Slide 48｜FDE讲师与青少年讲师路径（约7分钟）</w:t>
      </w:r>
    </w:p>
    <w:p>
      <w:r>
        <w:rPr>
          <w:b/>
        </w:rPr>
        <w:t>本页目的：</w:t>
      </w:r>
      <w:r>
        <w:t>讲师候选人要能讲、能带练、能点评、能转化。</w:t>
      </w:r>
    </w:p>
    <w:p>
      <w:r>
        <w:rPr>
          <w:b/>
        </w:rPr>
        <w:t>屏幕内容：</w:t>
      </w:r>
      <w:r>
        <w:t>成人企业课；青少年AI课；项目工作坊；讲师助教；案例库共创</w:t>
      </w:r>
    </w:p>
    <w:p>
      <w:r>
        <w:rPr>
          <w:rFonts w:eastAsia="Microsoft YaHei"/>
          <w:b/>
          <w:color w:val="111827"/>
          <w:sz w:val="21"/>
        </w:rPr>
        <w:t>讲师逐字稿：</w:t>
      </w:r>
      <w:r>
        <w:rPr>
          <w:rFonts w:eastAsia="Microsoft YaHei"/>
          <w:color w:val="111827"/>
          <w:sz w:val="21"/>
        </w:rPr>
        <w:t>【开场，约40秒】各位看这一页，标题是“FDE讲师与青少年讲师路径”。本页的目的不是增加一个新概念，而是把前面学过的能力推向真实成果。请先记住本页核心句：讲师候选人要能讲、能带练、能点评、能转化。。屏幕关键词是：成人企业课；青少年AI课；项目工作坊；讲师助教；案例库共创。</w:t>
        <w:br/>
        <w:t>【为什么这样讲，约1分30秒】这一部分连接WEI SPACE生态。不同学员可以进入OPC创业、孵化项目、企业讲师、青少年讲师或项目助教路径，关键是把个人能力变成可合作的产品和角色。 第7章是训练营的收官章，讲师要不断提醒学员：课程里的每一份作业，最终都要变成作品集、路演材料、面试证据、OPC服务包或讲师试讲素材。</w:t>
        <w:br/>
        <w:t>【怎么讲，约2分钟】讲这一页时，要把课堂从“听懂”切换到“交付”。可以直接说：如果今天下午就有企业客户、招聘负责人、孵化器导师或WEI交付负责人来看你的材料，他们会问什么？他们不会问你背了多少概念，而会看你有没有真实问题、清晰方案、执行证据、风险边界和下一步计划。</w:t>
        <w:br/>
        <w:t>【本页展开，约2分钟】这一页要讲WEI生态的现实路径：不是让每个学员都马上开公司，而是让有客户资源、行业经验、交付能力或表达能力的人，找到最轻的合作入口。有人先做项目助理，有人先做讲师助教，有人先拿一个服务包测试市场。</w:t>
        <w:br/>
        <w:t>【案例补强，约1分30秒】仍然可以用销售数字员工贯穿。一个普通学员会说“我做了销售AI助手”；一个合格FDE会说“我为教育培训机构设计了线索分级与跟进建议数字员工，本期接入表单和CRM，输出客户画像、意向等级和跟进建议，验收看响应时长、采纳率、CRM回写率和转化贡献，上线后每周复盘失败样本”。这两种表达带来的信任完全不同。</w:t>
        <w:br/>
        <w:t>【讲师内心判断，约1分钟】如果学员只展示工具截图，说明作品还停留在功能层；如果学员能展示客户问题、诊断证据、方案边界、交付结果和复盘指标，说明已经进入FDE交付层。讲师点评时要抓住这个差异。</w:t>
        <w:br/>
        <w:t>【延伸背景，约1分钟】企业AI人才市场越来越不缺“会用工具”的人，缺的是能把工具放进企业流程、能与业务和IT协作、能在风险边界内交付结果的人。第7章的设计，就是让学员从工具使用者变成可被信任的FDE候选人。</w:t>
        <w:br/>
        <w:t>【WEI生态连接，约1分钟】这里可以把WEI SPACE背景讲出来：WEI API提供模型和算力，WEI BOT承接数字员工代养，WEI CONSULTING提供结果型咨询，WEI SPACE提供场地、赛事、训练和孵化，WEI CAPITAL提供种子投资和产业接力。学员要思考自己最适合接入哪一环。</w:t>
        <w:br/>
        <w:t>【课堂互动，约1分钟】请学员判断自己更像OPC创业者、讲师候选人还是项目交付成员，并说出证据。</w:t>
        <w:br/>
        <w:t>【作业点评口径，约1分30秒】点评时按照四个标准：是否具体、是否有证据、是否有人负责、是否能指向下一步机会。凡是写成“提升效率”“优化体验”“AI赋能”的，都要追问基线、目标、样本和Owner。凡是没有客户画像、没有指标、没有风险边界的，都要要求重写。</w:t>
        <w:br/>
        <w:t>【落地提示，约40秒】本页建议讲7分钟。时间紧时保留案例和一个现场追问；时间充裕时让学员直接改自己的作品集或路演稿。过渡语可以这样说：这一页收住后，我们进入下一段：生态入驻。请大家带着自己的项目材料往前推进，不要把它当成抽象知识。</w:t>
      </w:r>
      <w:r>
        <w:rPr>
          <w:rFonts w:eastAsia="Microsoft YaHei"/>
          <w:color w:val="111827"/>
          <w:sz w:val="21"/>
        </w:rPr>
        <w:br/>
        <w:t>【逐字讲法补充，约2分钟】这里建议讲师停下来，把“FDE讲师与青少年讲师路径”和学员自己的去向联系起来。可以这样讲：今天所有材料都不是为了交作业，而是为了让别人信任你。进入交付团队的人要用这些材料证明自己能跟客户沟通、能整理需求、能管理风险；去企业就业的人要用这些材料证明自己能进入真实项目；想做OPC的人要用这些材料证明自己能把一个场景产品化；想做讲师的人要用这些材料证明自己能讲清楚、带练习、做点评。</w:t>
        <w:br/>
        <w:t>【讲师备课提示，约1分钟】讲这一页之前，讲师要先看学员前6章作业是否完整。如果前面的诊断报告、上下文方案、Agent蓝图、系统集成包、项目章程不完整，第7章不要让他们重新发散，而是要求他们补证据、补边界、补指标、补Owner。收官章的价值在于整合，不在于重新开题。</w:t>
        <w:br/>
        <w:t>【现场推进话术，约1分钟】可以对学员说：请不要再写“AI赋能”“降本增效”“智能化升级”这类词，除非你能立刻说出哪个岗位、哪个流程、哪个系统、哪个指标、哪个样本。FDE的表达要能落到业务现场，让企业听完以后知道你能做什么、什么时候做完、做到什么程度。</w:t>
        <w:br/>
        <w:t>【点评示范，约1分钟】如果学员说“我们的项目可以提高客服效率”，讲师要追问：当前平均响应时间是多少，目标缩短到多少，AI在哪一步介入，哪些问题必须人工接管，知识库从哪里来，失败样本怎么复盘，客户成功谁负责。这样的追问能把抽象表达压成可评审证据。</w:t>
        <w:br/>
        <w:t>【路径加讲，约1分钟】OPC和讲师路径都不是靠热情开始，而是靠最小产品开始。OPC先做一个可售卖服务包，讲师先做一个可复用课件和一段可交付试讲。</w:t>
      </w:r>
    </w:p>
    <w:p>
      <w:r>
        <w:rPr>
          <w:b/>
        </w:rPr>
        <w:t>互动问题：</w:t>
      </w:r>
      <w:r>
        <w:t>请学员判断自己更像OPC创业者、讲师候选人还是项目交付成员，并说出证据。</w:t>
      </w:r>
    </w:p>
    <w:p>
      <w:r>
        <w:rPr>
          <w:b/>
        </w:rPr>
        <w:t>过渡语：</w:t>
      </w:r>
      <w:r>
        <w:t>这一页收住后，我们进入下一段：生态入驻。请大家带着自己的项目材料往前推进，不要把它当成抽象知识。</w:t>
      </w:r>
    </w:p>
    <w:p>
      <w:pPr>
        <w:pStyle w:val="Heading2"/>
      </w:pPr>
      <w:r>
        <w:t>Slide 49｜讲师试讲评分表（约8分钟）</w:t>
      </w:r>
    </w:p>
    <w:p>
      <w:r>
        <w:rPr>
          <w:b/>
        </w:rPr>
        <w:t>本页目的：</w:t>
      </w:r>
      <w:r>
        <w:t>讲师评估看内容理解、表达结构、案例能力、互动控场和作业点评。</w:t>
      </w:r>
    </w:p>
    <w:p>
      <w:r>
        <w:rPr>
          <w:b/>
        </w:rPr>
        <w:t>屏幕内容：</w:t>
      </w:r>
      <w:r>
        <w:t>内容准确；结构清楚；案例鲜活；互动控场；点评到位</w:t>
      </w:r>
    </w:p>
    <w:p>
      <w:r>
        <w:rPr>
          <w:rFonts w:eastAsia="Microsoft YaHei"/>
          <w:b/>
          <w:color w:val="111827"/>
          <w:sz w:val="21"/>
        </w:rPr>
        <w:t>讲师逐字稿：</w:t>
      </w:r>
      <w:r>
        <w:rPr>
          <w:rFonts w:eastAsia="Microsoft YaHei"/>
          <w:color w:val="111827"/>
          <w:sz w:val="21"/>
        </w:rPr>
        <w:t>【开场，约40秒】各位看这一页，标题是“讲师试讲评分表”。本页的目的不是增加一个新概念，而是把前面学过的能力推向真实成果。请先记住本页核心句：讲师评估看内容理解、表达结构、案例能力、互动控场和作业点评。。屏幕关键词是：内容准确；结构清楚；案例鲜活；互动控场；点评到位。</w:t>
        <w:br/>
        <w:t>【为什么这样讲，约1分30秒】这一部分连接WEI SPACE生态。不同学员可以进入OPC创业、孵化项目、企业讲师、青少年讲师或项目助教路径，关键是把个人能力变成可合作的产品和角色。 第7章是训练营的收官章，讲师要不断提醒学员：课程里的每一份作业，最终都要变成作品集、路演材料、面试证据、OPC服务包或讲师试讲素材。</w:t>
        <w:br/>
        <w:t>【怎么讲，约2分钟】讲这一页时，要把课堂从“听懂”切换到“交付”。可以直接说：如果今天下午就有企业客户、招聘负责人、孵化器导师或WEI交付负责人来看你的材料，他们会问什么？他们不会问你背了多少概念，而会看你有没有真实问题、清晰方案、执行证据、风险边界和下一步计划。</w:t>
        <w:br/>
        <w:t>【本页展开，约2分钟】这一页要讲WEI生态的现实路径：不是让每个学员都马上开公司，而是让有客户资源、行业经验、交付能力或表达能力的人，找到最轻的合作入口。有人先做项目助理，有人先做讲师助教，有人先拿一个服务包测试市场。</w:t>
        <w:br/>
        <w:t>【案例补强，约1分30秒】仍然可以用销售数字员工贯穿。一个普通学员会说“我做了销售AI助手”；一个合格FDE会说“我为教育培训机构设计了线索分级与跟进建议数字员工，本期接入表单和CRM，输出客户画像、意向等级和跟进建议，验收看响应时长、采纳率、CRM回写率和转化贡献，上线后每周复盘失败样本”。这两种表达带来的信任完全不同。</w:t>
        <w:br/>
        <w:t>【讲师内心判断，约1分钟】如果学员只展示工具截图，说明作品还停留在功能层；如果学员能展示客户问题、诊断证据、方案边界、交付结果和复盘指标，说明已经进入FDE交付层。讲师点评时要抓住这个差异。</w:t>
        <w:br/>
        <w:t>【延伸背景，约1分钟】企业AI人才市场越来越不缺“会用工具”的人，缺的是能把工具放进企业流程、能与业务和IT协作、能在风险边界内交付结果的人。第7章的设计，就是让学员从工具使用者变成可被信任的FDE候选人。</w:t>
        <w:br/>
        <w:t>【WEI生态连接，约1分钟】这里可以把WEI SPACE背景讲出来：WEI API提供模型和算力，WEI BOT承接数字员工代养，WEI CONSULTING提供结果型咨询，WEI SPACE提供场地、赛事、训练和孵化，WEI CAPITAL提供种子投资和产业接力。学员要思考自己最适合接入哪一环。</w:t>
        <w:br/>
        <w:t>【课堂互动，约1分钟】请学员判断自己更像OPC创业者、讲师候选人还是项目交付成员，并说出证据。</w:t>
        <w:br/>
        <w:t>【作业点评口径，约1分30秒】点评时按照四个标准：是否具体、是否有证据、是否有人负责、是否能指向下一步机会。凡是写成“提升效率”“优化体验”“AI赋能”的，都要追问基线、目标、样本和Owner。凡是没有客户画像、没有指标、没有风险边界的，都要要求重写。</w:t>
        <w:br/>
        <w:t>【落地提示，约40秒】本页建议讲8分钟。时间紧时保留案例和一个现场追问；时间充裕时让学员直接改自己的作品集或路演稿。过渡语可以这样说：这一页收住后，我们进入下一段：生态入驻。请大家带着自己的项目材料往前推进，不要把它当成抽象知识。</w:t>
      </w:r>
      <w:r>
        <w:rPr>
          <w:rFonts w:eastAsia="Microsoft YaHei"/>
          <w:color w:val="111827"/>
          <w:sz w:val="21"/>
        </w:rPr>
        <w:br/>
        <w:t>【逐字讲法补充，约2分钟】这里建议讲师停下来，把“讲师试讲评分表”和学员自己的去向联系起来。可以这样讲：今天所有材料都不是为了交作业，而是为了让别人信任你。进入交付团队的人要用这些材料证明自己能跟客户沟通、能整理需求、能管理风险；去企业就业的人要用这些材料证明自己能进入真实项目；想做OPC的人要用这些材料证明自己能把一个场景产品化；想做讲师的人要用这些材料证明自己能讲清楚、带练习、做点评。</w:t>
        <w:br/>
        <w:t>【讲师备课提示，约1分钟】讲这一页之前，讲师要先看学员前6章作业是否完整。如果前面的诊断报告、上下文方案、Agent蓝图、系统集成包、项目章程不完整，第7章不要让他们重新发散，而是要求他们补证据、补边界、补指标、补Owner。收官章的价值在于整合，不在于重新开题。</w:t>
        <w:br/>
        <w:t>【现场推进话术，约1分钟】可以对学员说：请不要再写“AI赋能”“降本增效”“智能化升级”这类词，除非你能立刻说出哪个岗位、哪个流程、哪个系统、哪个指标、哪个样本。FDE的表达要能落到业务现场，让企业听完以后知道你能做什么、什么时候做完、做到什么程度。</w:t>
        <w:br/>
        <w:t>【点评示范，约1分钟】如果学员说“我们的项目可以提高客服效率”，讲师要追问：当前平均响应时间是多少，目标缩短到多少，AI在哪一步介入，哪些问题必须人工接管，知识库从哪里来，失败样本怎么复盘，客户成功谁负责。这样的追问能把抽象表达压成可评审证据。</w:t>
        <w:br/>
        <w:t>【路径加讲，约1分钟】OPC和讲师路径都不是靠热情开始，而是靠最小产品开始。OPC先做一个可售卖服务包，讲师先做一个可复用课件和一段可交付试讲。</w:t>
      </w:r>
    </w:p>
    <w:p>
      <w:r>
        <w:rPr>
          <w:b/>
        </w:rPr>
        <w:t>互动问题：</w:t>
      </w:r>
      <w:r>
        <w:t>请学员判断自己更像OPC创业者、讲师候选人还是项目交付成员，并说出证据。</w:t>
      </w:r>
    </w:p>
    <w:p>
      <w:r>
        <w:rPr>
          <w:b/>
        </w:rPr>
        <w:t>过渡语：</w:t>
      </w:r>
      <w:r>
        <w:t>这一页收住后，我们进入下一段：生态入驻。请大家带着自己的项目材料往前推进，不要把它当成抽象知识。</w:t>
      </w:r>
    </w:p>
    <w:p>
      <w:pPr>
        <w:pStyle w:val="Heading2"/>
      </w:pPr>
      <w:r>
        <w:t>Slide 50｜完成OPC/讲师路径卡（约11分钟）</w:t>
      </w:r>
    </w:p>
    <w:p>
      <w:r>
        <w:rPr>
          <w:b/>
        </w:rPr>
        <w:t>本页目的：</w:t>
      </w:r>
      <w:r>
        <w:t>创业型学员写服务包，讲师型学员完成5分钟试讲设计。</w:t>
      </w:r>
    </w:p>
    <w:p>
      <w:r>
        <w:rPr>
          <w:b/>
        </w:rPr>
        <w:t>屏幕内容：</w:t>
      </w:r>
      <w:r>
        <w:t>服务包；目标客户；获客动作；试讲提纲；资源需求</w:t>
      </w:r>
    </w:p>
    <w:p>
      <w:r>
        <w:rPr>
          <w:rFonts w:eastAsia="Microsoft YaHei"/>
          <w:b/>
          <w:color w:val="111827"/>
          <w:sz w:val="21"/>
        </w:rPr>
        <w:t>讲师逐字稿：</w:t>
      </w:r>
      <w:r>
        <w:rPr>
          <w:rFonts w:eastAsia="Microsoft YaHei"/>
          <w:color w:val="111827"/>
          <w:sz w:val="21"/>
        </w:rPr>
        <w:t>【开场，约40秒】各位看这一页，标题是“完成OPC/讲师路径卡”。本页的目的不是增加一个新概念，而是把前面学过的能力推向真实成果。请先记住本页核心句：创业型学员写服务包，讲师型学员完成5分钟试讲设计。。屏幕关键词是：服务包；目标客户；获客动作；试讲提纲；资源需求。</w:t>
        <w:br/>
        <w:t>【为什么这样讲，约1分30秒】这一部分连接WEI SPACE生态。不同学员可以进入OPC创业、孵化项目、企业讲师、青少年讲师或项目助教路径，关键是把个人能力变成可合作的产品和角色。 第7章是训练营的收官章，讲师要不断提醒学员：课程里的每一份作业，最终都要变成作品集、路演材料、面试证据、OPC服务包或讲师试讲素材。</w:t>
        <w:br/>
        <w:t>【怎么讲，约2分钟】讲这一页时，要把课堂从“听懂”切换到“交付”。可以直接说：如果今天下午就有企业客户、招聘负责人、孵化器导师或WEI交付负责人来看你的材料，他们会问什么？他们不会问你背了多少概念，而会看你有没有真实问题、清晰方案、执行证据、风险边界和下一步计划。</w:t>
        <w:br/>
        <w:t>【本页展开，约2分钟】这一页要讲WEI生态的现实路径：不是让每个学员都马上开公司，而是让有客户资源、行业经验、交付能力或表达能力的人，找到最轻的合作入口。有人先做项目助理，有人先做讲师助教，有人先拿一个服务包测试市场。</w:t>
        <w:br/>
        <w:t>【案例补强，约1分30秒】仍然可以用销售数字员工贯穿。一个普通学员会说“我做了销售AI助手”；一个合格FDE会说“我为教育培训机构设计了线索分级与跟进建议数字员工，本期接入表单和CRM，输出客户画像、意向等级和跟进建议，验收看响应时长、采纳率、CRM回写率和转化贡献，上线后每周复盘失败样本”。这两种表达带来的信任完全不同。</w:t>
        <w:br/>
        <w:t>【讲师内心判断，约1分钟】如果学员只展示工具截图，说明作品还停留在功能层；如果学员能展示客户问题、诊断证据、方案边界、交付结果和复盘指标，说明已经进入FDE交付层。讲师点评时要抓住这个差异。</w:t>
        <w:br/>
        <w:t>【延伸背景，约1分钟】企业AI人才市场越来越不缺“会用工具”的人，缺的是能把工具放进企业流程、能与业务和IT协作、能在风险边界内交付结果的人。第7章的设计，就是让学员从工具使用者变成可被信任的FDE候选人。</w:t>
        <w:br/>
        <w:t>【WEI生态连接，约1分钟】这里可以把WEI SPACE背景讲出来：WEI API提供模型和算力，WEI BOT承接数字员工代养，WEI CONSULTING提供结果型咨询，WEI SPACE提供场地、赛事、训练和孵化，WEI CAPITAL提供种子投资和产业接力。学员要思考自己最适合接入哪一环。</w:t>
        <w:br/>
        <w:t>【课堂互动，约1分钟】请学员判断自己更像OPC创业者、讲师候选人还是项目交付成员，并说出证据。</w:t>
        <w:br/>
        <w:t>【作业点评口径，约1分30秒】点评时按照四个标准：是否具体、是否有证据、是否有人负责、是否能指向下一步机会。凡是写成“提升效率”“优化体验”“AI赋能”的，都要追问基线、目标、样本和Owner。凡是没有客户画像、没有指标、没有风险边界的，都要要求重写。</w:t>
        <w:br/>
        <w:t>【落地提示，约40秒】本页建议讲11分钟。时间紧时保留案例和一个现场追问；时间充裕时让学员直接改自己的作品集或路演稿。过渡语可以这样说：这一页收住后，我们进入下一段：生态入驻。请大家带着自己的项目材料往前推进，不要把它当成抽象知识。</w:t>
      </w:r>
      <w:r>
        <w:rPr>
          <w:rFonts w:eastAsia="Microsoft YaHei"/>
          <w:color w:val="111827"/>
          <w:sz w:val="21"/>
        </w:rPr>
        <w:br/>
        <w:t>【逐字讲法补充，约2分钟】这里建议讲师停下来，把“完成OPC/讲师路径卡”和学员自己的去向联系起来。可以这样讲：今天所有材料都不是为了交作业，而是为了让别人信任你。进入交付团队的人要用这些材料证明自己能跟客户沟通、能整理需求、能管理风险；去企业就业的人要用这些材料证明自己能进入真实项目；想做OPC的人要用这些材料证明自己能把一个场景产品化；想做讲师的人要用这些材料证明自己能讲清楚、带练习、做点评。</w:t>
        <w:br/>
        <w:t>【讲师备课提示，约1分钟】讲这一页之前，讲师要先看学员前6章作业是否完整。如果前面的诊断报告、上下文方案、Agent蓝图、系统集成包、项目章程不完整，第7章不要让他们重新发散，而是要求他们补证据、补边界、补指标、补Owner。收官章的价值在于整合，不在于重新开题。</w:t>
        <w:br/>
        <w:t>【现场推进话术，约1分钟】可以对学员说：请不要再写“AI赋能”“降本增效”“智能化升级”这类词，除非你能立刻说出哪个岗位、哪个流程、哪个系统、哪个指标、哪个样本。FDE的表达要能落到业务现场，让企业听完以后知道你能做什么、什么时候做完、做到什么程度。</w:t>
        <w:br/>
        <w:t>【点评示范，约1分钟】如果学员说“我们的项目可以提高客服效率”，讲师要追问：当前平均响应时间是多少，目标缩短到多少，AI在哪一步介入，哪些问题必须人工接管，知识库从哪里来，失败样本怎么复盘，客户成功谁负责。这样的追问能把抽象表达压成可评审证据。</w:t>
        <w:br/>
        <w:t>【路径加讲，约1分钟】OPC和讲师路径都不是靠热情开始，而是靠最小产品开始。OPC先做一个可售卖服务包，讲师先做一个可复用课件和一段可交付试讲。</w:t>
      </w:r>
    </w:p>
    <w:p>
      <w:r>
        <w:rPr>
          <w:b/>
        </w:rPr>
        <w:t>互动问题：</w:t>
      </w:r>
      <w:r>
        <w:t>请学员现场填写本页对应模板，讲师至少抽两组点评，一组看证据链，一组看表达和商业路径。</w:t>
      </w:r>
    </w:p>
    <w:p>
      <w:r>
        <w:rPr>
          <w:b/>
        </w:rPr>
        <w:t>过渡语：</w:t>
      </w:r>
      <w:r>
        <w:t>这一页收住后，我们进入下一段：生态入驻。请大家带着自己的项目材料往前推进，不要把它当成抽象知识。</w:t>
      </w:r>
    </w:p>
    <w:p>
      <w:pPr>
        <w:pStyle w:val="Heading2"/>
      </w:pPr>
      <w:r>
        <w:t>Slide 51｜毕业行动计划与生态入驻（约2分钟）</w:t>
      </w:r>
    </w:p>
    <w:p>
      <w:r>
        <w:rPr>
          <w:b/>
        </w:rPr>
        <w:t>本页目的：</w:t>
      </w:r>
      <w:r>
        <w:t>训练营结束后，真正的FDE成长才开始。</w:t>
      </w:r>
    </w:p>
    <w:p>
      <w:r>
        <w:rPr>
          <w:b/>
        </w:rPr>
        <w:t>屏幕内容：</w:t>
      </w:r>
      <w:r>
        <w:t>行动；社群；项目</w:t>
      </w:r>
    </w:p>
    <w:p>
      <w:r>
        <w:rPr>
          <w:rFonts w:eastAsia="Microsoft YaHei"/>
          <w:b/>
          <w:color w:val="111827"/>
          <w:sz w:val="21"/>
        </w:rPr>
        <w:t>讲师逐字稿：</w:t>
      </w:r>
      <w:r>
        <w:rPr>
          <w:rFonts w:eastAsia="Microsoft YaHei"/>
          <w:color w:val="111827"/>
          <w:sz w:val="21"/>
        </w:rPr>
        <w:t>【开场，约40秒】各位看这一页，标题是“毕业行动计划与生态入驻”。本页的目的不是增加一个新概念，而是把前面学过的能力推向真实成果。请先记住本页核心句：训练营结束后，真正的FDE成长才开始。。屏幕关键词是：行动；社群；项目。</w:t>
        <w:br/>
        <w:t>【为什么这样讲，约1分30秒】这一部分完成毕业后的行动闭环。训练营结束不是关系结束，而是学员进入人才库、项目库、讲师库、孵化项目库和社群复盘机制的开始。 第7章是训练营的收官章，讲师要不断提醒学员：课程里的每一份作业，最终都要变成作品集、路演材料、面试证据、OPC服务包或讲师试讲素材。</w:t>
        <w:br/>
        <w:t>【怎么讲，约2分钟】讲这一页时，要把课堂从“听懂”切换到“交付”。可以直接说：如果今天下午就有企业客户、招聘负责人、孵化器导师或WEI交付负责人来看你的材料，他们会问什么？他们不会问你背了多少概念，而会看你有没有真实问题、清晰方案、执行证据、风险边界和下一步计划。</w:t>
        <w:br/>
        <w:t>【本页展开，约2分钟】本页要把屏幕关键词转成课堂动作。讲师不要只解释概念，要不断追问：这个材料谁看，谁负责，证据是什么，如何评分，下一步通向就业、项目、创业还是讲师路径。</w:t>
        <w:br/>
        <w:t>【案例补强，约1分30秒】仍然可以用销售数字员工贯穿。一个普通学员会说“我做了销售AI助手”；一个合格FDE会说“我为教育培训机构设计了线索分级与跟进建议数字员工，本期接入表单和CRM，输出客户画像、意向等级和跟进建议，验收看响应时长、采纳率、CRM回写率和转化贡献，上线后每周复盘失败样本”。这两种表达带来的信任完全不同。</w:t>
        <w:br/>
        <w:t>【讲师内心判断，约1分钟】如果学员只展示工具截图，说明作品还停留在功能层；如果学员能展示客户问题、诊断证据、方案边界、交付结果和复盘指标，说明已经进入FDE交付层。讲师点评时要抓住这个差异。</w:t>
        <w:br/>
        <w:t>【延伸背景，约1分钟】企业AI人才市场越来越不缺“会用工具”的人，缺的是能把工具放进企业流程、能与业务和IT协作、能在风险边界内交付结果的人。第7章的设计，就是让学员从工具使用者变成可被信任的FDE候选人。</w:t>
        <w:br/>
        <w:t>【课堂互动，约1分钟】请学员用自己的项目回答：这一页如果做不好，最终评审或企业面试会卡在哪里？</w:t>
        <w:br/>
        <w:t>【作业点评口径，约1分30秒】点评时按照四个标准：是否具体、是否有证据、是否有人负责、是否能指向下一步机会。凡是写成“提升效率”“优化体验”“AI赋能”的，都要追问基线、目标、样本和Owner。凡是没有客户画像、没有指标、没有风险边界的，都要要求重写。</w:t>
        <w:br/>
        <w:t>【落地提示，约40秒】本页建议讲2分钟。时间紧时保留案例和一个现场追问；时间充裕时让学员直接改自己的作品集或路演稿。过渡语可以这样说：这一页之后，本章进入毕业收束：把作品集、路演、推荐和入驻动作真正落到每个人的90天计划里。</w:t>
      </w:r>
      <w:r>
        <w:rPr>
          <w:rFonts w:eastAsia="Microsoft YaHei"/>
          <w:color w:val="111827"/>
          <w:sz w:val="21"/>
        </w:rPr>
        <w:br/>
        <w:t>【逐字讲法补充，约2分钟】这里建议讲师停下来，把“毕业行动计划与生态入驻”和学员自己的去向联系起来。可以这样讲：今天所有材料都不是为了交作业，而是为了让别人信任你。进入交付团队的人要用这些材料证明自己能跟客户沟通、能整理需求、能管理风险；去企业就业的人要用这些材料证明自己能进入真实项目；想做OPC的人要用这些材料证明自己能把一个场景产品化；想做讲师的人要用这些材料证明自己能讲清楚、带练习、做点评。</w:t>
        <w:br/>
        <w:t>【讲师备课提示，约1分钟】讲这一页之前，讲师要先看学员前6章作业是否完整。如果前面的诊断报告、上下文方案、Agent蓝图、系统集成包、项目章程不完整，第7章不要让他们重新发散，而是要求他们补证据、补边界、补指标、补Owner。收官章的价值在于整合，不在于重新开题。</w:t>
        <w:br/>
        <w:t>【现场推进话术，约1分钟】可以对学员说：请不要再写“AI赋能”“降本增效”“智能化升级”这类词，除非你能立刻说出哪个岗位、哪个流程、哪个系统、哪个指标、哪个样本。FDE的表达要能落到业务现场，让企业听完以后知道你能做什么、什么时候做完、做到什么程度。</w:t>
        <w:br/>
        <w:t>【点评示范，约1分钟】如果学员说“我们的项目可以提高客服效率”，讲师要追问：当前平均响应时间是多少，目标缩短到多少，AI在哪一步介入，哪些问题必须人工接管，知识库从哪里来，失败样本怎么复盘，客户成功谁负责。这样的追问能把抽象表达压成可评审证据。</w:t>
      </w:r>
    </w:p>
    <w:p>
      <w:r>
        <w:rPr>
          <w:b/>
        </w:rPr>
        <w:t>互动问题：</w:t>
      </w:r>
      <w:r>
        <w:t>请学员用自己的项目回答：这一页如果做不好，最终评审或企业面试会卡在哪里？</w:t>
      </w:r>
    </w:p>
    <w:p>
      <w:r>
        <w:rPr>
          <w:b/>
        </w:rPr>
        <w:t>过渡语：</w:t>
      </w:r>
      <w:r>
        <w:t>这一页之后，本章进入毕业收束：把作品集、路演、推荐和入驻动作真正落到每个人的90天计划里。</w:t>
      </w:r>
    </w:p>
    <w:p>
      <w:pPr>
        <w:pStyle w:val="Heading2"/>
      </w:pPr>
      <w:r>
        <w:t>Slide 52｜毕业后90天行动节奏（约6分钟）</w:t>
      </w:r>
    </w:p>
    <w:p>
      <w:r>
        <w:rPr>
          <w:b/>
        </w:rPr>
        <w:t>本页目的：</w:t>
      </w:r>
      <w:r>
        <w:t>用30/60/90天把学习成果接入真实项目和职业机会。</w:t>
      </w:r>
    </w:p>
    <w:p>
      <w:r>
        <w:rPr>
          <w:b/>
        </w:rPr>
        <w:t>屏幕内容：</w:t>
      </w:r>
      <w:r>
        <w:t>30天补作品；60天进项目；90天拿机会；持续复盘</w:t>
      </w:r>
    </w:p>
    <w:p>
      <w:r>
        <w:rPr>
          <w:rFonts w:eastAsia="Microsoft YaHei"/>
          <w:b/>
          <w:color w:val="111827"/>
          <w:sz w:val="21"/>
        </w:rPr>
        <w:t>讲师逐字稿：</w:t>
      </w:r>
      <w:r>
        <w:rPr>
          <w:rFonts w:eastAsia="Microsoft YaHei"/>
          <w:color w:val="111827"/>
          <w:sz w:val="21"/>
        </w:rPr>
        <w:t>【开场，约40秒】各位看这一页，标题是“毕业后90天行动节奏”。本页的目的不是增加一个新概念，而是把前面学过的能力推向真实成果。请先记住本页核心句：用30/60/90天把学习成果接入真实项目和职业机会。。屏幕关键词是：30天补作品；60天进项目；90天拿机会；持续复盘。</w:t>
        <w:br/>
        <w:t>【为什么这样讲，约1分30秒】这一部分完成毕业后的行动闭环。训练营结束不是关系结束，而是学员进入人才库、项目库、讲师库、孵化项目库和社群复盘机制的开始。 第7章是训练营的收官章，讲师要不断提醒学员：课程里的每一份作业，最终都要变成作品集、路演材料、面试证据、OPC服务包或讲师试讲素材。</w:t>
        <w:br/>
        <w:t>【怎么讲，约2分钟】讲这一页时，要把课堂从“听懂”切换到“交付”。可以直接说：如果今天下午就有企业客户、招聘负责人、孵化器导师或WEI交付负责人来看你的材料，他们会问什么？他们不会问你背了多少概念，而会看你有没有真实问题、清晰方案、执行证据、风险边界和下一步计划。</w:t>
        <w:br/>
        <w:t>【本页展开，约2分钟】本页要把屏幕关键词转成课堂动作。讲师不要只解释概念，要不断追问：这个材料谁看，谁负责，证据是什么，如何评分，下一步通向就业、项目、创业还是讲师路径。</w:t>
        <w:br/>
        <w:t>【案例补强，约1分30秒】仍然可以用销售数字员工贯穿。一个普通学员会说“我做了销售AI助手”；一个合格FDE会说“我为教育培训机构设计了线索分级与跟进建议数字员工，本期接入表单和CRM，输出客户画像、意向等级和跟进建议，验收看响应时长、采纳率、CRM回写率和转化贡献，上线后每周复盘失败样本”。这两种表达带来的信任完全不同。</w:t>
        <w:br/>
        <w:t>【讲师内心判断，约1分钟】如果学员只展示工具截图，说明作品还停留在功能层；如果学员能展示客户问题、诊断证据、方案边界、交付结果和复盘指标，说明已经进入FDE交付层。讲师点评时要抓住这个差异。</w:t>
        <w:br/>
        <w:t>【延伸背景，约1分钟】企业AI人才市场越来越不缺“会用工具”的人，缺的是能把工具放进企业流程、能与业务和IT协作、能在风险边界内交付结果的人。第7章的设计，就是让学员从工具使用者变成可被信任的FDE候选人。</w:t>
        <w:br/>
        <w:t>【课堂互动，约1分钟】请学员用自己的项目回答：这一页如果做不好，最终评审或企业面试会卡在哪里？</w:t>
        <w:br/>
        <w:t>【作业点评口径，约1分30秒】点评时按照四个标准：是否具体、是否有证据、是否有人负责、是否能指向下一步机会。凡是写成“提升效率”“优化体验”“AI赋能”的，都要追问基线、目标、样本和Owner。凡是没有客户画像、没有指标、没有风险边界的，都要要求重写。</w:t>
        <w:br/>
        <w:t>【落地提示，约40秒】本页建议讲6分钟。时间紧时保留案例和一个现场追问；时间充裕时让学员直接改自己的作品集或路演稿。过渡语可以这样说：这一页之后，本章进入毕业收束：把作品集、路演、推荐和入驻动作真正落到每个人的90天计划里。</w:t>
      </w:r>
      <w:r>
        <w:rPr>
          <w:rFonts w:eastAsia="Microsoft YaHei"/>
          <w:color w:val="111827"/>
          <w:sz w:val="21"/>
        </w:rPr>
        <w:br/>
        <w:t>【逐字讲法补充，约2分钟】这里建议讲师停下来，把“毕业后90天行动节奏”和学员自己的去向联系起来。可以这样讲：今天所有材料都不是为了交作业，而是为了让别人信任你。进入交付团队的人要用这些材料证明自己能跟客户沟通、能整理需求、能管理风险；去企业就业的人要用这些材料证明自己能进入真实项目；想做OPC的人要用这些材料证明自己能把一个场景产品化；想做讲师的人要用这些材料证明自己能讲清楚、带练习、做点评。</w:t>
        <w:br/>
        <w:t>【讲师备课提示，约1分钟】讲这一页之前，讲师要先看学员前6章作业是否完整。如果前面的诊断报告、上下文方案、Agent蓝图、系统集成包、项目章程不完整，第7章不要让他们重新发散，而是要求他们补证据、补边界、补指标、补Owner。收官章的价值在于整合，不在于重新开题。</w:t>
        <w:br/>
        <w:t>【现场推进话术，约1分钟】可以对学员说：请不要再写“AI赋能”“降本增效”“智能化升级”这类词，除非你能立刻说出哪个岗位、哪个流程、哪个系统、哪个指标、哪个样本。FDE的表达要能落到业务现场，让企业听完以后知道你能做什么、什么时候做完、做到什么程度。</w:t>
        <w:br/>
        <w:t>【点评示范，约1分钟】如果学员说“我们的项目可以提高客服效率”，讲师要追问：当前平均响应时间是多少，目标缩短到多少，AI在哪一步介入，哪些问题必须人工接管，知识库从哪里来，失败样本怎么复盘，客户成功谁负责。这样的追问能把抽象表达压成可评审证据。</w:t>
      </w:r>
    </w:p>
    <w:p>
      <w:r>
        <w:rPr>
          <w:b/>
        </w:rPr>
        <w:t>互动问题：</w:t>
      </w:r>
      <w:r>
        <w:t>请学员用自己的项目回答：这一页如果做不好，最终评审或企业面试会卡在哪里？</w:t>
      </w:r>
    </w:p>
    <w:p>
      <w:r>
        <w:rPr>
          <w:b/>
        </w:rPr>
        <w:t>过渡语：</w:t>
      </w:r>
      <w:r>
        <w:t>这一页之后，本章进入毕业收束：把作品集、路演、推荐和入驻动作真正落到每个人的90天计划里。</w:t>
      </w:r>
    </w:p>
    <w:p>
      <w:pPr>
        <w:pStyle w:val="Heading2"/>
      </w:pPr>
      <w:r>
        <w:t>Slide 53｜WEI FDE生态档案（约6分钟）</w:t>
      </w:r>
    </w:p>
    <w:p>
      <w:r>
        <w:rPr>
          <w:b/>
        </w:rPr>
        <w:t>本页目的：</w:t>
      </w:r>
      <w:r>
        <w:t>每位学员要进入人才库、项目库、讲师库或孵化项目库。</w:t>
      </w:r>
    </w:p>
    <w:p>
      <w:r>
        <w:rPr>
          <w:b/>
        </w:rPr>
        <w:t>屏幕内容：</w:t>
      </w:r>
      <w:r>
        <w:t>人才档案；作品集链接；能力标签；项目偏好；推荐方向；跟进Owner</w:t>
      </w:r>
    </w:p>
    <w:p>
      <w:r>
        <w:rPr>
          <w:rFonts w:eastAsia="Microsoft YaHei"/>
          <w:b/>
          <w:color w:val="111827"/>
          <w:sz w:val="21"/>
        </w:rPr>
        <w:t>讲师逐字稿：</w:t>
      </w:r>
      <w:r>
        <w:rPr>
          <w:rFonts w:eastAsia="Microsoft YaHei"/>
          <w:color w:val="111827"/>
          <w:sz w:val="21"/>
        </w:rPr>
        <w:t>【开场，约40秒】各位看这一页，标题是“WEI FDE生态档案”。本页的目的不是增加一个新概念，而是把前面学过的能力推向真实成果。请先记住本页核心句：每位学员要进入人才库、项目库、讲师库或孵化项目库。。屏幕关键词是：人才档案；作品集链接；能力标签；项目偏好；推荐方向；跟进Owner。</w:t>
        <w:br/>
        <w:t>【为什么这样讲，约1分30秒】这一部分完成毕业后的行动闭环。训练营结束不是关系结束，而是学员进入人才库、项目库、讲师库、孵化项目库和社群复盘机制的开始。 第7章是训练营的收官章，讲师要不断提醒学员：课程里的每一份作业，最终都要变成作品集、路演材料、面试证据、OPC服务包或讲师试讲素材。</w:t>
        <w:br/>
        <w:t>【怎么讲，约2分钟】讲这一页时，要把课堂从“听懂”切换到“交付”。可以直接说：如果今天下午就有企业客户、招聘负责人、孵化器导师或WEI交付负责人来看你的材料，他们会问什么？他们不会问你背了多少概念，而会看你有没有真实问题、清晰方案、执行证据、风险边界和下一步计划。</w:t>
        <w:br/>
        <w:t>【本页展开，约2分钟】本页要把屏幕关键词转成课堂动作。讲师不要只解释概念，要不断追问：这个材料谁看，谁负责，证据是什么，如何评分，下一步通向就业、项目、创业还是讲师路径。</w:t>
        <w:br/>
        <w:t>【案例补强，约1分30秒】仍然可以用销售数字员工贯穿。一个普通学员会说“我做了销售AI助手”；一个合格FDE会说“我为教育培训机构设计了线索分级与跟进建议数字员工，本期接入表单和CRM，输出客户画像、意向等级和跟进建议，验收看响应时长、采纳率、CRM回写率和转化贡献，上线后每周复盘失败样本”。这两种表达带来的信任完全不同。</w:t>
        <w:br/>
        <w:t>【讲师内心判断，约1分钟】如果学员只展示工具截图，说明作品还停留在功能层；如果学员能展示客户问题、诊断证据、方案边界、交付结果和复盘指标，说明已经进入FDE交付层。讲师点评时要抓住这个差异。</w:t>
        <w:br/>
        <w:t>【延伸背景，约1分钟】企业AI人才市场越来越不缺“会用工具”的人，缺的是能把工具放进企业流程、能与业务和IT协作、能在风险边界内交付结果的人。第7章的设计，就是让学员从工具使用者变成可被信任的FDE候选人。</w:t>
        <w:br/>
        <w:t>【课堂互动，约1分钟】请学员用自己的项目回答：这一页如果做不好，最终评审或企业面试会卡在哪里？</w:t>
        <w:br/>
        <w:t>【作业点评口径，约1分30秒】点评时按照四个标准：是否具体、是否有证据、是否有人负责、是否能指向下一步机会。凡是写成“提升效率”“优化体验”“AI赋能”的，都要追问基线、目标、样本和Owner。凡是没有客户画像、没有指标、没有风险边界的，都要要求重写。</w:t>
        <w:br/>
        <w:t>【落地提示，约40秒】本页建议讲6分钟。时间紧时保留案例和一个现场追问；时间充裕时让学员直接改自己的作品集或路演稿。过渡语可以这样说：这一页之后，本章进入毕业收束：把作品集、路演、推荐和入驻动作真正落到每个人的90天计划里。</w:t>
      </w:r>
      <w:r>
        <w:rPr>
          <w:rFonts w:eastAsia="Microsoft YaHei"/>
          <w:color w:val="111827"/>
          <w:sz w:val="21"/>
        </w:rPr>
        <w:br/>
        <w:t>【逐字讲法补充，约2分钟】这里建议讲师停下来，把“WEI FDE生态档案”和学员自己的去向联系起来。可以这样讲：今天所有材料都不是为了交作业，而是为了让别人信任你。进入交付团队的人要用这些材料证明自己能跟客户沟通、能整理需求、能管理风险；去企业就业的人要用这些材料证明自己能进入真实项目；想做OPC的人要用这些材料证明自己能把一个场景产品化；想做讲师的人要用这些材料证明自己能讲清楚、带练习、做点评。</w:t>
        <w:br/>
        <w:t>【讲师备课提示，约1分钟】讲这一页之前，讲师要先看学员前6章作业是否完整。如果前面的诊断报告、上下文方案、Agent蓝图、系统集成包、项目章程不完整，第7章不要让他们重新发散，而是要求他们补证据、补边界、补指标、补Owner。收官章的价值在于整合，不在于重新开题。</w:t>
        <w:br/>
        <w:t>【现场推进话术，约1分钟】可以对学员说：请不要再写“AI赋能”“降本增效”“智能化升级”这类词，除非你能立刻说出哪个岗位、哪个流程、哪个系统、哪个指标、哪个样本。FDE的表达要能落到业务现场，让企业听完以后知道你能做什么、什么时候做完、做到什么程度。</w:t>
        <w:br/>
        <w:t>【点评示范，约1分钟】如果学员说“我们的项目可以提高客服效率”，讲师要追问：当前平均响应时间是多少，目标缩短到多少，AI在哪一步介入，哪些问题必须人工接管，知识库从哪里来，失败样本怎么复盘，客户成功谁负责。这样的追问能把抽象表达压成可评审证据。</w:t>
      </w:r>
    </w:p>
    <w:p>
      <w:r>
        <w:rPr>
          <w:b/>
        </w:rPr>
        <w:t>互动问题：</w:t>
      </w:r>
      <w:r>
        <w:t>请学员用自己的项目回答：这一页如果做不好，最终评审或企业面试会卡在哪里？</w:t>
      </w:r>
    </w:p>
    <w:p>
      <w:r>
        <w:rPr>
          <w:b/>
        </w:rPr>
        <w:t>过渡语：</w:t>
      </w:r>
      <w:r>
        <w:t>这一页之后，本章进入毕业收束：把作品集、路演、推荐和入驻动作真正落到每个人的90天计划里。</w:t>
      </w:r>
    </w:p>
    <w:p>
      <w:pPr>
        <w:pStyle w:val="Heading2"/>
      </w:pPr>
      <w:r>
        <w:t>Slide 54｜毕业社群运营机制（约7分钟）</w:t>
      </w:r>
    </w:p>
    <w:p>
      <w:r>
        <w:rPr>
          <w:b/>
        </w:rPr>
        <w:t>本页目的：</w:t>
      </w:r>
      <w:r>
        <w:t>持续成长靠项目机会、案例复盘、讲师共创和生态合作。</w:t>
      </w:r>
    </w:p>
    <w:p>
      <w:r>
        <w:rPr>
          <w:b/>
        </w:rPr>
        <w:t>屏幕内容：</w:t>
      </w:r>
      <w:r>
        <w:t>每周案例会；项目招募；企业需求池；讲师共创；OPC孵化；认证升级</w:t>
      </w:r>
    </w:p>
    <w:p>
      <w:r>
        <w:rPr>
          <w:rFonts w:eastAsia="Microsoft YaHei"/>
          <w:b/>
          <w:color w:val="111827"/>
          <w:sz w:val="21"/>
        </w:rPr>
        <w:t>讲师逐字稿：</w:t>
      </w:r>
      <w:r>
        <w:rPr>
          <w:rFonts w:eastAsia="Microsoft YaHei"/>
          <w:color w:val="111827"/>
          <w:sz w:val="21"/>
        </w:rPr>
        <w:t>【开场，约40秒】各位看这一页，标题是“毕业社群运营机制”。本页的目的不是增加一个新概念，而是把前面学过的能力推向真实成果。请先记住本页核心句：持续成长靠项目机会、案例复盘、讲师共创和生态合作。。屏幕关键词是：每周案例会；项目招募；企业需求池；讲师共创；OPC孵化；认证升级。</w:t>
        <w:br/>
        <w:t>【为什么这样讲，约1分30秒】这一部分完成毕业后的行动闭环。训练营结束不是关系结束，而是学员进入人才库、项目库、讲师库、孵化项目库和社群复盘机制的开始。 第7章是训练营的收官章，讲师要不断提醒学员：课程里的每一份作业，最终都要变成作品集、路演材料、面试证据、OPC服务包或讲师试讲素材。</w:t>
        <w:br/>
        <w:t>【怎么讲，约2分钟】讲这一页时，要把课堂从“听懂”切换到“交付”。可以直接说：如果今天下午就有企业客户、招聘负责人、孵化器导师或WEI交付负责人来看你的材料，他们会问什么？他们不会问你背了多少概念，而会看你有没有真实问题、清晰方案、执行证据、风险边界和下一步计划。</w:t>
        <w:br/>
        <w:t>【本页展开，约2分钟】本页要把屏幕关键词转成课堂动作。讲师不要只解释概念，要不断追问：这个材料谁看，谁负责，证据是什么，如何评分，下一步通向就业、项目、创业还是讲师路径。</w:t>
        <w:br/>
        <w:t>【案例补强，约1分30秒】仍然可以用销售数字员工贯穿。一个普通学员会说“我做了销售AI助手”；一个合格FDE会说“我为教育培训机构设计了线索分级与跟进建议数字员工，本期接入表单和CRM，输出客户画像、意向等级和跟进建议，验收看响应时长、采纳率、CRM回写率和转化贡献，上线后每周复盘失败样本”。这两种表达带来的信任完全不同。</w:t>
        <w:br/>
        <w:t>【讲师内心判断，约1分钟】如果学员只展示工具截图，说明作品还停留在功能层；如果学员能展示客户问题、诊断证据、方案边界、交付结果和复盘指标，说明已经进入FDE交付层。讲师点评时要抓住这个差异。</w:t>
        <w:br/>
        <w:t>【延伸背景，约1分钟】企业AI人才市场越来越不缺“会用工具”的人，缺的是能把工具放进企业流程、能与业务和IT协作、能在风险边界内交付结果的人。第7章的设计，就是让学员从工具使用者变成可被信任的FDE候选人。</w:t>
        <w:br/>
        <w:t>【课堂互动，约1分钟】请学员用自己的项目回答：这一页如果做不好，最终评审或企业面试会卡在哪里？</w:t>
        <w:br/>
        <w:t>【作业点评口径，约1分30秒】点评时按照四个标准：是否具体、是否有证据、是否有人负责、是否能指向下一步机会。凡是写成“提升效率”“优化体验”“AI赋能”的，都要追问基线、目标、样本和Owner。凡是没有客户画像、没有指标、没有风险边界的，都要要求重写。</w:t>
        <w:br/>
        <w:t>【落地提示，约40秒】本页建议讲7分钟。时间紧时保留案例和一个现场追问；时间充裕时让学员直接改自己的作品集或路演稿。过渡语可以这样说：这一页之后，本章进入毕业收束：把作品集、路演、推荐和入驻动作真正落到每个人的90天计划里。</w:t>
      </w:r>
      <w:r>
        <w:rPr>
          <w:rFonts w:eastAsia="Microsoft YaHei"/>
          <w:color w:val="111827"/>
          <w:sz w:val="21"/>
        </w:rPr>
        <w:br/>
        <w:t>【逐字讲法补充，约2分钟】这里建议讲师停下来，把“毕业社群运营机制”和学员自己的去向联系起来。可以这样讲：今天所有材料都不是为了交作业，而是为了让别人信任你。进入交付团队的人要用这些材料证明自己能跟客户沟通、能整理需求、能管理风险；去企业就业的人要用这些材料证明自己能进入真实项目；想做OPC的人要用这些材料证明自己能把一个场景产品化；想做讲师的人要用这些材料证明自己能讲清楚、带练习、做点评。</w:t>
        <w:br/>
        <w:t>【讲师备课提示，约1分钟】讲这一页之前，讲师要先看学员前6章作业是否完整。如果前面的诊断报告、上下文方案、Agent蓝图、系统集成包、项目章程不完整，第7章不要让他们重新发散，而是要求他们补证据、补边界、补指标、补Owner。收官章的价值在于整合，不在于重新开题。</w:t>
        <w:br/>
        <w:t>【现场推进话术，约1分钟】可以对学员说：请不要再写“AI赋能”“降本增效”“智能化升级”这类词，除非你能立刻说出哪个岗位、哪个流程、哪个系统、哪个指标、哪个样本。FDE的表达要能落到业务现场，让企业听完以后知道你能做什么、什么时候做完、做到什么程度。</w:t>
        <w:br/>
        <w:t>【点评示范，约1分钟】如果学员说“我们的项目可以提高客服效率”，讲师要追问：当前平均响应时间是多少，目标缩短到多少，AI在哪一步介入，哪些问题必须人工接管，知识库从哪里来，失败样本怎么复盘，客户成功谁负责。这样的追问能把抽象表达压成可评审证据。</w:t>
      </w:r>
    </w:p>
    <w:p>
      <w:r>
        <w:rPr>
          <w:b/>
        </w:rPr>
        <w:t>互动问题：</w:t>
      </w:r>
      <w:r>
        <w:t>请学员用自己的项目回答：这一页如果做不好，最终评审或企业面试会卡在哪里？</w:t>
      </w:r>
    </w:p>
    <w:p>
      <w:r>
        <w:rPr>
          <w:b/>
        </w:rPr>
        <w:t>过渡语：</w:t>
      </w:r>
      <w:r>
        <w:t>这一页之后，本章进入毕业收束：把作品集、路演、推荐和入驻动作真正落到每个人的90天计划里。</w:t>
      </w:r>
    </w:p>
    <w:p>
      <w:pPr>
        <w:pStyle w:val="Heading2"/>
      </w:pPr>
      <w:r>
        <w:t>Slide 55｜提交最终行动承诺（约8分钟）</w:t>
      </w:r>
    </w:p>
    <w:p>
      <w:r>
        <w:rPr>
          <w:b/>
        </w:rPr>
        <w:t>本页目的：</w:t>
      </w:r>
      <w:r>
        <w:t>学员提交90天计划、路径选择、资源需求和下一次复盘时间。</w:t>
      </w:r>
    </w:p>
    <w:p>
      <w:r>
        <w:rPr>
          <w:b/>
        </w:rPr>
        <w:t>屏幕内容：</w:t>
      </w:r>
      <w:r>
        <w:t>路径选择；90天目标；作品集更新；项目申请；复盘日期</w:t>
      </w:r>
    </w:p>
    <w:p>
      <w:r>
        <w:rPr>
          <w:rFonts w:eastAsia="Microsoft YaHei"/>
          <w:b/>
          <w:color w:val="111827"/>
          <w:sz w:val="21"/>
        </w:rPr>
        <w:t>讲师逐字稿：</w:t>
      </w:r>
      <w:r>
        <w:rPr>
          <w:rFonts w:eastAsia="Microsoft YaHei"/>
          <w:color w:val="111827"/>
          <w:sz w:val="21"/>
        </w:rPr>
        <w:t>【开场，约40秒】各位看这一页，标题是“提交最终行动承诺”。本页的目的不是增加一个新概念，而是把前面学过的能力推向真实成果。请先记住本页核心句：学员提交90天计划、路径选择、资源需求和下一次复盘时间。。屏幕关键词是：路径选择；90天目标；作品集更新；项目申请；复盘日期。</w:t>
        <w:br/>
        <w:t>【为什么这样讲，约1分30秒】这一部分完成毕业后的行动闭环。训练营结束不是关系结束，而是学员进入人才库、项目库、讲师库、孵化项目库和社群复盘机制的开始。 第7章是训练营的收官章，讲师要不断提醒学员：课程里的每一份作业，最终都要变成作品集、路演材料、面试证据、OPC服务包或讲师试讲素材。</w:t>
        <w:br/>
        <w:t>【怎么讲，约2分钟】讲这一页时，要把课堂从“听懂”切换到“交付”。可以直接说：如果今天下午就有企业客户、招聘负责人、孵化器导师或WEI交付负责人来看你的材料，他们会问什么？他们不会问你背了多少概念，而会看你有没有真实问题、清晰方案、执行证据、风险边界和下一步计划。</w:t>
        <w:br/>
        <w:t>【本页展开，约2分钟】本页要把屏幕关键词转成课堂动作。讲师不要只解释概念，要不断追问：这个材料谁看，谁负责，证据是什么，如何评分，下一步通向就业、项目、创业还是讲师路径。</w:t>
        <w:br/>
        <w:t>【案例补强，约1分30秒】仍然可以用销售数字员工贯穿。一个普通学员会说“我做了销售AI助手”；一个合格FDE会说“我为教育培训机构设计了线索分级与跟进建议数字员工，本期接入表单和CRM，输出客户画像、意向等级和跟进建议，验收看响应时长、采纳率、CRM回写率和转化贡献，上线后每周复盘失败样本”。这两种表达带来的信任完全不同。</w:t>
        <w:br/>
        <w:t>【讲师内心判断，约1分钟】如果学员只展示工具截图，说明作品还停留在功能层；如果学员能展示客户问题、诊断证据、方案边界、交付结果和复盘指标，说明已经进入FDE交付层。讲师点评时要抓住这个差异。</w:t>
        <w:br/>
        <w:t>【延伸背景，约1分钟】企业AI人才市场越来越不缺“会用工具”的人，缺的是能把工具放进企业流程、能与业务和IT协作、能在风险边界内交付结果的人。第7章的设计，就是让学员从工具使用者变成可被信任的FDE候选人。</w:t>
        <w:br/>
        <w:t>【课堂互动，约1分钟】请学员用自己的项目回答：这一页如果做不好，最终评审或企业面试会卡在哪里？</w:t>
        <w:br/>
        <w:t>【作业点评口径，约1分30秒】点评时按照四个标准：是否具体、是否有证据、是否有人负责、是否能指向下一步机会。凡是写成“提升效率”“优化体验”“AI赋能”的，都要追问基线、目标、样本和Owner。凡是没有客户画像、没有指标、没有风险边界的，都要要求重写。</w:t>
        <w:br/>
        <w:t>【落地提示，约40秒】本页建议讲8分钟。时间紧时保留案例和一个现场追问；时间充裕时让学员直接改自己的作品集或路演稿。过渡语可以这样说：这一页之后，本章进入毕业收束：把作品集、路演、推荐和入驻动作真正落到每个人的90天计划里。</w:t>
      </w:r>
      <w:r>
        <w:rPr>
          <w:rFonts w:eastAsia="Microsoft YaHei"/>
          <w:color w:val="111827"/>
          <w:sz w:val="21"/>
        </w:rPr>
        <w:br/>
        <w:t>【逐字讲法补充，约2分钟】这里建议讲师停下来，把“提交最终行动承诺”和学员自己的去向联系起来。可以这样讲：今天所有材料都不是为了交作业，而是为了让别人信任你。进入交付团队的人要用这些材料证明自己能跟客户沟通、能整理需求、能管理风险；去企业就业的人要用这些材料证明自己能进入真实项目；想做OPC的人要用这些材料证明自己能把一个场景产品化；想做讲师的人要用这些材料证明自己能讲清楚、带练习、做点评。</w:t>
        <w:br/>
        <w:t>【讲师备课提示，约1分钟】讲这一页之前，讲师要先看学员前6章作业是否完整。如果前面的诊断报告、上下文方案、Agent蓝图、系统集成包、项目章程不完整，第7章不要让他们重新发散，而是要求他们补证据、补边界、补指标、补Owner。收官章的价值在于整合，不在于重新开题。</w:t>
        <w:br/>
        <w:t>【现场推进话术，约1分钟】可以对学员说：请不要再写“AI赋能”“降本增效”“智能化升级”这类词，除非你能立刻说出哪个岗位、哪个流程、哪个系统、哪个指标、哪个样本。FDE的表达要能落到业务现场，让企业听完以后知道你能做什么、什么时候做完、做到什么程度。</w:t>
        <w:br/>
        <w:t>【点评示范，约1分钟】如果学员说“我们的项目可以提高客服效率”，讲师要追问：当前平均响应时间是多少，目标缩短到多少，AI在哪一步介入，哪些问题必须人工接管，知识库从哪里来，失败样本怎么复盘，客户成功谁负责。这样的追问能把抽象表达压成可评审证据。</w:t>
      </w:r>
    </w:p>
    <w:p>
      <w:r>
        <w:rPr>
          <w:b/>
        </w:rPr>
        <w:t>互动问题：</w:t>
      </w:r>
      <w:r>
        <w:t>请学员现场填写本页对应模板，讲师至少抽两组点评，一组看证据链，一组看表达和商业路径。</w:t>
      </w:r>
    </w:p>
    <w:p>
      <w:r>
        <w:rPr>
          <w:b/>
        </w:rPr>
        <w:t>过渡语：</w:t>
      </w:r>
      <w:r>
        <w:t>这一页之后，本章进入毕业收束：把作品集、路演、推荐和入驻动作真正落到每个人的90天计划里。</w:t>
      </w:r>
    </w:p>
    <w:p>
      <w:pPr>
        <w:pStyle w:val="Heading2"/>
      </w:pPr>
      <w:r>
        <w:t>Slide 56｜从学员到FDE生态成员（约6分钟）</w:t>
      </w:r>
    </w:p>
    <w:p>
      <w:r>
        <w:rPr>
          <w:b/>
        </w:rPr>
        <w:t>本页目的：</w:t>
      </w:r>
      <w:r>
        <w:t>第7章的终点不是结课，而是进入交付、就业、创业、讲师和孵化的真实循环。</w:t>
      </w:r>
    </w:p>
    <w:p>
      <w:r>
        <w:rPr>
          <w:b/>
        </w:rPr>
        <w:t>屏幕内容：</w:t>
      </w:r>
      <w:r>
        <w:t>交付；就业；创业；讲师；孵化</w:t>
      </w:r>
    </w:p>
    <w:p>
      <w:r>
        <w:rPr>
          <w:rFonts w:eastAsia="Microsoft YaHei"/>
          <w:b/>
          <w:color w:val="111827"/>
          <w:sz w:val="21"/>
        </w:rPr>
        <w:t>讲师逐字稿：</w:t>
      </w:r>
      <w:r>
        <w:rPr>
          <w:rFonts w:eastAsia="Microsoft YaHei"/>
          <w:color w:val="111827"/>
          <w:sz w:val="21"/>
        </w:rPr>
        <w:t>【开场，约40秒】各位看这一页，标题是“从学员到FDE生态成员”。本页的目的不是增加一个新概念，而是把前面学过的能力推向真实成果。请先记住本页核心句：第7章的终点不是结课，而是进入交付、就业、创业、讲师和孵化的真实循环。。屏幕关键词是：交付；就业；创业；讲师；孵化。</w:t>
        <w:br/>
        <w:t>【为什么这样讲，约1分30秒】这一部分完成毕业后的行动闭环。训练营结束不是关系结束，而是学员进入人才库、项目库、讲师库、孵化项目库和社群复盘机制的开始。 第7章是训练营的收官章，讲师要不断提醒学员：课程里的每一份作业，最终都要变成作品集、路演材料、面试证据、OPC服务包或讲师试讲素材。</w:t>
        <w:br/>
        <w:t>【怎么讲，约2分钟】讲这一页时，要把课堂从“听懂”切换到“交付”。可以直接说：如果今天下午就有企业客户、招聘负责人、孵化器导师或WEI交付负责人来看你的材料，他们会问什么？他们不会问你背了多少概念，而会看你有没有真实问题、清晰方案、执行证据、风险边界和下一步计划。</w:t>
        <w:br/>
        <w:t>【本页展开，约2分钟】本页要把屏幕关键词转成课堂动作。讲师不要只解释概念，要不断追问：这个材料谁看，谁负责，证据是什么，如何评分，下一步通向就业、项目、创业还是讲师路径。</w:t>
        <w:br/>
        <w:t>【案例补强，约1分30秒】仍然可以用销售数字员工贯穿。一个普通学员会说“我做了销售AI助手”；一个合格FDE会说“我为教育培训机构设计了线索分级与跟进建议数字员工，本期接入表单和CRM，输出客户画像、意向等级和跟进建议，验收看响应时长、采纳率、CRM回写率和转化贡献，上线后每周复盘失败样本”。这两种表达带来的信任完全不同。</w:t>
        <w:br/>
        <w:t>【讲师内心判断，约1分钟】如果学员只展示工具截图，说明作品还停留在功能层；如果学员能展示客户问题、诊断证据、方案边界、交付结果和复盘指标，说明已经进入FDE交付层。讲师点评时要抓住这个差异。</w:t>
        <w:br/>
        <w:t>【延伸背景，约1分钟】企业AI人才市场越来越不缺“会用工具”的人，缺的是能把工具放进企业流程、能与业务和IT协作、能在风险边界内交付结果的人。第7章的设计，就是让学员从工具使用者变成可被信任的FDE候选人。</w:t>
        <w:br/>
        <w:t>【课堂互动，约1分钟】请学员用自己的项目回答：这一页如果做不好，最终评审或企业面试会卡在哪里？</w:t>
        <w:br/>
        <w:t>【作业点评口径，约1分30秒】点评时按照四个标准：是否具体、是否有证据、是否有人负责、是否能指向下一步机会。凡是写成“提升效率”“优化体验”“AI赋能”的，都要追问基线、目标、样本和Owner。凡是没有客户画像、没有指标、没有风险边界的，都要要求重写。</w:t>
        <w:br/>
        <w:t>【落地提示，约40秒】本页建议讲6分钟。时间紧时保留案例和一个现场追问；时间充裕时让学员直接改自己的作品集或路演稿。过渡语可以这样说：这一页之后，本章进入毕业收束：把作品集、路演、推荐和入驻动作真正落到每个人的90天计划里。</w:t>
      </w:r>
      <w:r>
        <w:rPr>
          <w:rFonts w:eastAsia="Microsoft YaHei"/>
          <w:color w:val="111827"/>
          <w:sz w:val="21"/>
        </w:rPr>
        <w:br/>
        <w:t>【逐字讲法补充，约2分钟】这里建议讲师停下来，把“从学员到FDE生态成员”和学员自己的去向联系起来。可以这样讲：今天所有材料都不是为了交作业，而是为了让别人信任你。进入交付团队的人要用这些材料证明自己能跟客户沟通、能整理需求、能管理风险；去企业就业的人要用这些材料证明自己能进入真实项目；想做OPC的人要用这些材料证明自己能把一个场景产品化；想做讲师的人要用这些材料证明自己能讲清楚、带练习、做点评。</w:t>
        <w:br/>
        <w:t>【讲师备课提示，约1分钟】讲这一页之前，讲师要先看学员前6章作业是否完整。如果前面的诊断报告、上下文方案、Agent蓝图、系统集成包、项目章程不完整，第7章不要让他们重新发散，而是要求他们补证据、补边界、补指标、补Owner。收官章的价值在于整合，不在于重新开题。</w:t>
        <w:br/>
        <w:t>【现场推进话术，约1分钟】可以对学员说：请不要再写“AI赋能”“降本增效”“智能化升级”这类词，除非你能立刻说出哪个岗位、哪个流程、哪个系统、哪个指标、哪个样本。FDE的表达要能落到业务现场，让企业听完以后知道你能做什么、什么时候做完、做到什么程度。</w:t>
        <w:br/>
        <w:t>【点评示范，约1分钟】如果学员说“我们的项目可以提高客服效率”，讲师要追问：当前平均响应时间是多少，目标缩短到多少，AI在哪一步介入，哪些问题必须人工接管，知识库从哪里来，失败样本怎么复盘，客户成功谁负责。这样的追问能把抽象表达压成可评审证据。</w:t>
      </w:r>
    </w:p>
    <w:p>
      <w:r>
        <w:rPr>
          <w:b/>
        </w:rPr>
        <w:t>互动问题：</w:t>
      </w:r>
      <w:r>
        <w:t>请学员用自己的项目回答：这一页如果做不好，最终评审或企业面试会卡在哪里？</w:t>
      </w:r>
    </w:p>
    <w:p>
      <w:r>
        <w:rPr>
          <w:b/>
        </w:rPr>
        <w:t>过渡语：</w:t>
      </w:r>
      <w:r>
        <w:t>这一页之后，本章进入毕业收束：把作品集、路演、推荐和入驻动作真正落到每个人的90天计划里。</w:t>
      </w:r>
    </w:p>
    <w:p>
      <w:pPr>
        <w:pStyle w:val="Heading1"/>
      </w:pPr>
      <w:r>
        <w:t>四、课堂练习与模板</w:t>
      </w:r>
    </w:p>
    <w:p>
      <w:pPr>
        <w:pStyle w:val="Heading2"/>
      </w:pPr>
      <w:r>
        <w:t>4.1 项目选题卡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1656"/>
            <w:shd w:fill="E8EEF5"/>
            <w:vAlign w:val="center"/>
          </w:tcPr>
          <w:p>
            <w:r/>
            <w:r>
              <w:rPr>
                <w:rFonts w:eastAsia="Microsoft YaHei"/>
                <w:b/>
                <w:color w:val="111827"/>
                <w:sz w:val="18"/>
              </w:rPr>
              <w:t>字段</w:t>
            </w:r>
          </w:p>
        </w:tc>
        <w:tc>
          <w:tcPr>
            <w:tcW w:type="dxa" w:w="4464"/>
            <w:shd w:fill="E8EEF5"/>
            <w:vAlign w:val="center"/>
          </w:tcPr>
          <w:p>
            <w:r/>
            <w:r>
              <w:rPr>
                <w:rFonts w:eastAsia="Microsoft YaHei"/>
                <w:b/>
                <w:color w:val="111827"/>
                <w:sz w:val="18"/>
              </w:rPr>
              <w:t>填写内容</w:t>
            </w:r>
          </w:p>
        </w:tc>
        <w:tc>
          <w:tcPr>
            <w:tcW w:type="dxa" w:w="3240"/>
            <w:shd w:fill="E8EEF5"/>
            <w:vAlign w:val="center"/>
          </w:tcPr>
          <w:p>
            <w:r/>
            <w:r>
              <w:rPr>
                <w:rFonts w:eastAsia="Microsoft YaHei"/>
                <w:b/>
                <w:color w:val="111827"/>
                <w:sz w:val="18"/>
              </w:rPr>
              <w:t>讲师检查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客户/行业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是否具体到企业类型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业务痛点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是否有流程和角色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MVP范围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是否能一天内形成证据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需要上下文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是否列出事实、规则、样本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系统/工具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是否知道入口和回写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验收指标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是否有基线和目标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复制价值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是否能形成行业模板</w:t>
            </w:r>
          </w:p>
        </w:tc>
      </w:tr>
    </w:tbl>
    <w:p/>
    <w:p>
      <w:pPr>
        <w:pStyle w:val="Heading2"/>
      </w:pPr>
      <w:r>
        <w:t>4.2 行业案例拆解图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1440"/>
            <w:shd w:fill="E8EEF5"/>
            <w:vAlign w:val="center"/>
          </w:tcPr>
          <w:p>
            <w:r/>
            <w:r>
              <w:rPr>
                <w:rFonts w:eastAsia="Microsoft YaHei"/>
                <w:b/>
                <w:color w:val="111827"/>
                <w:sz w:val="18"/>
              </w:rPr>
              <w:t>维度</w:t>
            </w:r>
          </w:p>
        </w:tc>
        <w:tc>
          <w:tcPr>
            <w:tcW w:type="dxa" w:w="4608"/>
            <w:shd w:fill="E8EEF5"/>
            <w:vAlign w:val="center"/>
          </w:tcPr>
          <w:p>
            <w:r/>
            <w:r>
              <w:rPr>
                <w:rFonts w:eastAsia="Microsoft YaHei"/>
                <w:b/>
                <w:color w:val="111827"/>
                <w:sz w:val="18"/>
              </w:rPr>
              <w:t>本组填写</w:t>
            </w:r>
          </w:p>
        </w:tc>
        <w:tc>
          <w:tcPr>
            <w:tcW w:type="dxa" w:w="3312"/>
            <w:shd w:fill="E8EEF5"/>
            <w:vAlign w:val="center"/>
          </w:tcPr>
          <w:p>
            <w:r/>
            <w:r>
              <w:rPr>
                <w:rFonts w:eastAsia="Microsoft YaHei"/>
                <w:b/>
                <w:color w:val="111827"/>
                <w:sz w:val="18"/>
              </w:rPr>
              <w:t>讲师追问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业务对象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对象是谁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触发事件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任务从哪里开始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上下文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AI需要哪些信息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工具动作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读写哪些系统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回写结果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结果写到哪里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运营指标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上线后看什么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风险边界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哪些必须人工接管</w:t>
            </w:r>
          </w:p>
        </w:tc>
      </w:tr>
    </w:tbl>
    <w:p/>
    <w:p>
      <w:pPr>
        <w:pStyle w:val="Heading2"/>
      </w:pPr>
      <w:r>
        <w:t>4.3 FDE作品集六件套模板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1656"/>
            <w:shd w:fill="E8EEF5"/>
            <w:vAlign w:val="center"/>
          </w:tcPr>
          <w:p>
            <w:r/>
            <w:r>
              <w:rPr>
                <w:rFonts w:eastAsia="Microsoft YaHei"/>
                <w:b/>
                <w:color w:val="111827"/>
                <w:sz w:val="18"/>
              </w:rPr>
              <w:t>材料</w:t>
            </w:r>
          </w:p>
        </w:tc>
        <w:tc>
          <w:tcPr>
            <w:tcW w:type="dxa" w:w="4320"/>
            <w:shd w:fill="E8EEF5"/>
            <w:vAlign w:val="center"/>
          </w:tcPr>
          <w:p>
            <w:r/>
            <w:r>
              <w:rPr>
                <w:rFonts w:eastAsia="Microsoft YaHei"/>
                <w:b/>
                <w:color w:val="111827"/>
                <w:sz w:val="18"/>
              </w:rPr>
              <w:t>内容要求</w:t>
            </w:r>
          </w:p>
        </w:tc>
        <w:tc>
          <w:tcPr>
            <w:tcW w:type="dxa" w:w="3384"/>
            <w:shd w:fill="E8EEF5"/>
            <w:vAlign w:val="center"/>
          </w:tcPr>
          <w:p>
            <w:r/>
            <w:r>
              <w:rPr>
                <w:rFonts w:eastAsia="Microsoft YaHei"/>
                <w:b/>
                <w:color w:val="111827"/>
                <w:sz w:val="18"/>
              </w:rPr>
              <w:t>评分重点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个人定位页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表达清晰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项目摘要页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60秒看懂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诊断报告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问题真实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方案蓝图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逻辑完整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交付证据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可验证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价值复盘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能复用</w:t>
            </w:r>
          </w:p>
        </w:tc>
      </w:tr>
    </w:tbl>
    <w:p/>
    <w:p>
      <w:pPr>
        <w:pStyle w:val="Heading2"/>
      </w:pPr>
      <w:r>
        <w:t>4.4 路演评审表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1728"/>
            <w:shd w:fill="E8EEF5"/>
            <w:vAlign w:val="center"/>
          </w:tcPr>
          <w:p>
            <w:r/>
            <w:r>
              <w:rPr>
                <w:rFonts w:eastAsia="Microsoft YaHei"/>
                <w:b/>
                <w:color w:val="111827"/>
                <w:sz w:val="18"/>
              </w:rPr>
              <w:t>评分维度</w:t>
            </w:r>
          </w:p>
        </w:tc>
        <w:tc>
          <w:tcPr>
            <w:tcW w:type="dxa" w:w="1008"/>
            <w:shd w:fill="E8EEF5"/>
            <w:vAlign w:val="center"/>
          </w:tcPr>
          <w:p>
            <w:r/>
            <w:r>
              <w:rPr>
                <w:rFonts w:eastAsia="Microsoft YaHei"/>
                <w:b/>
                <w:color w:val="111827"/>
                <w:sz w:val="18"/>
              </w:rPr>
              <w:t>权重</w:t>
            </w:r>
          </w:p>
        </w:tc>
        <w:tc>
          <w:tcPr>
            <w:tcW w:type="dxa" w:w="3600"/>
            <w:shd w:fill="E8EEF5"/>
            <w:vAlign w:val="center"/>
          </w:tcPr>
          <w:p>
            <w:r/>
            <w:r>
              <w:rPr>
                <w:rFonts w:eastAsia="Microsoft YaHei"/>
                <w:b/>
                <w:color w:val="111827"/>
                <w:sz w:val="18"/>
              </w:rPr>
              <w:t>优秀标准</w:t>
            </w:r>
          </w:p>
        </w:tc>
        <w:tc>
          <w:tcPr>
            <w:tcW w:type="dxa" w:w="3024"/>
            <w:shd w:fill="E8EEF5"/>
            <w:vAlign w:val="center"/>
          </w:tcPr>
          <w:p>
            <w:r/>
            <w:r>
              <w:rPr>
                <w:rFonts w:eastAsia="Microsoft YaHei"/>
                <w:b/>
                <w:color w:val="111827"/>
                <w:sz w:val="18"/>
              </w:rPr>
              <w:t>扣分点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业务洞察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30%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技术闭环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25%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交付证据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20%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表达呈现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15%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复制潜力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10%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</w:tr>
    </w:tbl>
    <w:p/>
    <w:p>
      <w:pPr>
        <w:pStyle w:val="Heading2"/>
      </w:pPr>
      <w:r>
        <w:t>4.5 就业/OPC/讲师路径卡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6"/>
        <w:gridCol w:w="1976"/>
        <w:gridCol w:w="1976"/>
        <w:gridCol w:w="1976"/>
        <w:gridCol w:w="1976"/>
      </w:tblGrid>
      <w:tr>
        <w:tc>
          <w:tcPr>
            <w:tcW w:type="dxa" w:w="1440"/>
            <w:shd w:fill="E8EEF5"/>
            <w:vAlign w:val="center"/>
          </w:tcPr>
          <w:p>
            <w:r/>
            <w:r>
              <w:rPr>
                <w:rFonts w:eastAsia="Microsoft YaHei"/>
                <w:b/>
                <w:color w:val="111827"/>
                <w:sz w:val="18"/>
              </w:rPr>
              <w:t>路径</w:t>
            </w:r>
          </w:p>
        </w:tc>
        <w:tc>
          <w:tcPr>
            <w:tcW w:type="dxa" w:w="2016"/>
            <w:shd w:fill="E8EEF5"/>
            <w:vAlign w:val="center"/>
          </w:tcPr>
          <w:p>
            <w:r/>
            <w:r>
              <w:rPr>
                <w:rFonts w:eastAsia="Microsoft YaHei"/>
                <w:b/>
                <w:color w:val="111827"/>
                <w:sz w:val="18"/>
              </w:rPr>
              <w:t>我的证据</w:t>
            </w:r>
          </w:p>
        </w:tc>
        <w:tc>
          <w:tcPr>
            <w:tcW w:type="dxa" w:w="1728"/>
            <w:shd w:fill="E8EEF5"/>
            <w:vAlign w:val="center"/>
          </w:tcPr>
          <w:p>
            <w:r/>
            <w:r>
              <w:rPr>
                <w:rFonts w:eastAsia="Microsoft YaHei"/>
                <w:b/>
                <w:color w:val="111827"/>
                <w:sz w:val="18"/>
              </w:rPr>
              <w:t>短板</w:t>
            </w:r>
          </w:p>
        </w:tc>
        <w:tc>
          <w:tcPr>
            <w:tcW w:type="dxa" w:w="2016"/>
            <w:shd w:fill="E8EEF5"/>
            <w:vAlign w:val="center"/>
          </w:tcPr>
          <w:p>
            <w:r/>
            <w:r>
              <w:rPr>
                <w:rFonts w:eastAsia="Microsoft YaHei"/>
                <w:b/>
                <w:color w:val="111827"/>
                <w:sz w:val="18"/>
              </w:rPr>
              <w:t>30天动作</w:t>
            </w:r>
          </w:p>
        </w:tc>
        <w:tc>
          <w:tcPr>
            <w:tcW w:type="dxa" w:w="1584"/>
            <w:shd w:fill="E8EEF5"/>
            <w:vAlign w:val="center"/>
          </w:tcPr>
          <w:p>
            <w:r/>
            <w:r>
              <w:rPr>
                <w:rFonts w:eastAsia="Microsoft YaHei"/>
                <w:b/>
                <w:color w:val="111827"/>
                <w:sz w:val="18"/>
              </w:rPr>
              <w:t>需要支持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FDE交付团队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企业就业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OPC创业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企业讲师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青少年讲师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孵化项目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</w:tr>
    </w:tbl>
    <w:p/>
    <w:p>
      <w:pPr>
        <w:pStyle w:val="Heading2"/>
      </w:pPr>
      <w:r>
        <w:t>4.6 90天行动计划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6"/>
        <w:gridCol w:w="1976"/>
        <w:gridCol w:w="1976"/>
        <w:gridCol w:w="1976"/>
        <w:gridCol w:w="1976"/>
      </w:tblGrid>
      <w:tr>
        <w:tc>
          <w:tcPr>
            <w:tcW w:type="dxa" w:w="1080"/>
            <w:shd w:fill="E8EEF5"/>
            <w:vAlign w:val="center"/>
          </w:tcPr>
          <w:p>
            <w:r/>
            <w:r>
              <w:rPr>
                <w:rFonts w:eastAsia="Microsoft YaHei"/>
                <w:b/>
                <w:color w:val="111827"/>
                <w:sz w:val="18"/>
              </w:rPr>
              <w:t>阶段</w:t>
            </w:r>
          </w:p>
        </w:tc>
        <w:tc>
          <w:tcPr>
            <w:tcW w:type="dxa" w:w="2016"/>
            <w:shd w:fill="E8EEF5"/>
            <w:vAlign w:val="center"/>
          </w:tcPr>
          <w:p>
            <w:r/>
            <w:r>
              <w:rPr>
                <w:rFonts w:eastAsia="Microsoft YaHei"/>
                <w:b/>
                <w:color w:val="111827"/>
                <w:sz w:val="18"/>
              </w:rPr>
              <w:t>目标</w:t>
            </w:r>
          </w:p>
        </w:tc>
        <w:tc>
          <w:tcPr>
            <w:tcW w:type="dxa" w:w="2880"/>
            <w:shd w:fill="E8EEF5"/>
            <w:vAlign w:val="center"/>
          </w:tcPr>
          <w:p>
            <w:r/>
            <w:r>
              <w:rPr>
                <w:rFonts w:eastAsia="Microsoft YaHei"/>
                <w:b/>
                <w:color w:val="111827"/>
                <w:sz w:val="18"/>
              </w:rPr>
              <w:t>具体动作</w:t>
            </w:r>
          </w:p>
        </w:tc>
        <w:tc>
          <w:tcPr>
            <w:tcW w:type="dxa" w:w="1872"/>
            <w:shd w:fill="E8EEF5"/>
            <w:vAlign w:val="center"/>
          </w:tcPr>
          <w:p>
            <w:r/>
            <w:r>
              <w:rPr>
                <w:rFonts w:eastAsia="Microsoft YaHei"/>
                <w:b/>
                <w:color w:val="111827"/>
                <w:sz w:val="18"/>
              </w:rPr>
              <w:t>交付物</w:t>
            </w:r>
          </w:p>
        </w:tc>
        <w:tc>
          <w:tcPr>
            <w:tcW w:type="dxa" w:w="1440"/>
            <w:shd w:fill="E8EEF5"/>
            <w:vAlign w:val="center"/>
          </w:tcPr>
          <w:p>
            <w:r/>
            <w:r>
              <w:rPr>
                <w:rFonts w:eastAsia="Microsoft YaHei"/>
                <w:b/>
                <w:color w:val="111827"/>
                <w:sz w:val="18"/>
              </w:rPr>
              <w:t>复盘时间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30天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60天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90天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长期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</w:tr>
    </w:tbl>
    <w:p/>
    <w:p>
      <w:pPr>
        <w:pStyle w:val="Heading2"/>
      </w:pPr>
      <w:r>
        <w:t>4.7 测验题与参考答案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3960"/>
            <w:shd w:fill="E8EEF5"/>
            <w:vAlign w:val="center"/>
          </w:tcPr>
          <w:p>
            <w:r/>
            <w:r>
              <w:rPr>
                <w:rFonts w:eastAsia="Microsoft YaHei"/>
                <w:b/>
                <w:color w:val="111827"/>
                <w:sz w:val="18"/>
              </w:rPr>
              <w:t>题目</w:t>
            </w:r>
          </w:p>
        </w:tc>
        <w:tc>
          <w:tcPr>
            <w:tcW w:type="dxa" w:w="5400"/>
            <w:shd w:fill="E8EEF5"/>
            <w:vAlign w:val="center"/>
          </w:tcPr>
          <w:p>
            <w:r/>
            <w:r>
              <w:rPr>
                <w:rFonts w:eastAsia="Microsoft YaHei"/>
                <w:b/>
                <w:color w:val="111827"/>
                <w:sz w:val="18"/>
              </w:rPr>
              <w:t>参考答案</w:t>
            </w:r>
          </w:p>
        </w:tc>
      </w:tr>
      <w:tr>
        <w:tc>
          <w:tcPr>
            <w:tcW w:type="dxa" w:w="3960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第7章为什么必须做综合实战？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因为FDE能力必须通过真实项目证据、路演答辩和作品集来验证，不能只靠听课和考试。</w:t>
            </w:r>
          </w:p>
        </w:tc>
      </w:tr>
      <w:tr>
        <w:tc>
          <w:tcPr>
            <w:tcW w:type="dxa" w:w="3960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好项目选题的六个特征是什么？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真实痛点、MVP清晰、数据可得、系统可接、指标可测、模板可复用。</w:t>
            </w:r>
          </w:p>
        </w:tc>
      </w:tr>
      <w:tr>
        <w:tc>
          <w:tcPr>
            <w:tcW w:type="dxa" w:w="3960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FDE作品集至少包含什么？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个人定位、项目摘要、诊断报告、方案蓝图、交付证据、价值复盘。</w:t>
            </w:r>
          </w:p>
        </w:tc>
      </w:tr>
      <w:tr>
        <w:tc>
          <w:tcPr>
            <w:tcW w:type="dxa" w:w="3960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10分钟路演要讲清什么？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客户问题、诊断证据、方案蓝图、部署结果、价值数据、风险控制和商业路径。</w:t>
            </w:r>
          </w:p>
        </w:tc>
      </w:tr>
      <w:tr>
        <w:tc>
          <w:tcPr>
            <w:tcW w:type="dxa" w:w="3960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就业推荐材料为什么不能只发简历？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企业还需要作品集、能力雷达、路演评分、讲师评语和岗位适配建议。</w:t>
            </w:r>
          </w:p>
        </w:tc>
      </w:tr>
      <w:tr>
        <w:tc>
          <w:tcPr>
            <w:tcW w:type="dxa" w:w="3960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OPC创业第一步是什么？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选择一个行业和一个标准服务包，先做样板客户，再沉淀模板。</w:t>
            </w:r>
          </w:p>
        </w:tc>
      </w:tr>
    </w:tbl>
    <w:p/>
    <w:p>
      <w:pPr>
        <w:pStyle w:val="Heading1"/>
      </w:pPr>
      <w:r>
        <w:t>五、参考资料与来源说明</w:t>
      </w:r>
    </w:p>
    <w:p>
      <w:r>
        <w:t>本章内容主要基于前6章FDE体系的综合转化，同时参考Claude、OpenAI、腾讯云等官方资料中关于评估、Agent工程、企业智能体平台和云开发的公开方法，并结合WEI SPACE人才培养、交付、孵化和资本生态进行课程化设计。</w:t>
      </w:r>
    </w:p>
    <w:p>
      <w:pPr>
        <w:pStyle w:val="ListBullet"/>
      </w:pPr>
      <w:r>
        <w:rPr>
          <w:b/>
        </w:rPr>
        <w:t>Anthropic Docs - Test and evaluate：</w:t>
      </w:r>
      <w:r>
        <w:t>https://docs.anthropic.com/en/docs/test-and-evaluate/overview</w:t>
      </w:r>
    </w:p>
    <w:p>
      <w:pPr>
        <w:pStyle w:val="ListBullet"/>
      </w:pPr>
      <w:r>
        <w:rPr>
          <w:b/>
        </w:rPr>
        <w:t>Anthropic Docs - Model Context Protocol：</w:t>
      </w:r>
      <w:r>
        <w:t>https://docs.anthropic.com/en/docs/mcp</w:t>
      </w:r>
    </w:p>
    <w:p>
      <w:pPr>
        <w:pStyle w:val="ListBullet"/>
      </w:pPr>
      <w:r>
        <w:rPr>
          <w:b/>
        </w:rPr>
        <w:t>OpenAI Docs - Evals：</w:t>
      </w:r>
      <w:r>
        <w:t>https://platform.openai.com/docs/guides/evals</w:t>
      </w:r>
    </w:p>
    <w:p>
      <w:pPr>
        <w:pStyle w:val="ListBullet"/>
      </w:pPr>
      <w:r>
        <w:rPr>
          <w:b/>
        </w:rPr>
        <w:t>OpenAI Docs - Agents：</w:t>
      </w:r>
      <w:r>
        <w:t>https://platform.openai.com/docs/guides/agents</w:t>
      </w:r>
    </w:p>
    <w:p>
      <w:pPr>
        <w:pStyle w:val="ListBullet"/>
      </w:pPr>
      <w:r>
        <w:rPr>
          <w:b/>
        </w:rPr>
        <w:t>OpenAI Developers - Agents integrations and observability：</w:t>
      </w:r>
      <w:r>
        <w:t>https://developers.openai.com/api/docs/guides/agents/integrations-observability</w:t>
      </w:r>
    </w:p>
    <w:p>
      <w:pPr>
        <w:pStyle w:val="ListBullet"/>
      </w:pPr>
      <w:r>
        <w:rPr>
          <w:b/>
        </w:rPr>
        <w:t>Tencent Cloud - Agent Development Platform：</w:t>
      </w:r>
      <w:r>
        <w:t>https://cloud.tencent.com/product/adp</w:t>
      </w:r>
    </w:p>
    <w:p>
      <w:pPr>
        <w:pStyle w:val="ListBullet"/>
      </w:pPr>
      <w:r>
        <w:rPr>
          <w:b/>
        </w:rPr>
        <w:t>Tencent Cloud - CloudBase：</w:t>
      </w:r>
      <w:r>
        <w:t>https://cloud.tencent.com/product/tcb</w:t>
      </w:r>
    </w:p>
    <w:sectPr w:rsidR="00FC693F" w:rsidRPr="0006063C" w:rsidSect="00034616"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20"/>
    </w:pPr>
    <w:rPr>
      <w:rFonts w:ascii="Calibri" w:hAnsi="Calibri" w:eastAsia="Microsoft YaHei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F766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1D4ED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1182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color w:val="111827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Microsoft YaHei"/>
      <w:i/>
      <w:iCs/>
      <w:color w:val="64748B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