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icrosoft YaHei"/>
          <w:b/>
          <w:color w:val="0F766E"/>
          <w:sz w:val="24"/>
        </w:rPr>
        <w:t>WEI SPACE FDE前端部署工程师训练营</w:t>
      </w:r>
    </w:p>
    <w:p>
      <w:pPr>
        <w:pStyle w:val="Title"/>
      </w:pPr>
      <w:r>
        <w:t>第2章 企业AI诊断与场景筛选</w:t>
      </w:r>
    </w:p>
    <w:p>
      <w:pPr>
        <w:pStyle w:val="Subtitle"/>
      </w:pPr>
      <w:r>
        <w:t>课程课本 + 讲师逐字稿 + 课堂练习模板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</w:r>
          </w:p>
          <w:p>
            <w:r>
              <w:rPr>
                <w:rFonts w:eastAsia="Microsoft YaHei"/>
                <w:sz w:val="20"/>
              </w:rPr>
              <w:t>本章训练FDE进入企业现场后的第一组硬技能：访谈、流程拆解、机会地图、场景评分、生产可行性盘点。学员结课时应能产出一份企业AI诊断简报和第一批MVP建议。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FDE训练营学员、企业AI转型顾问、AI项目经理、OPC创业者、讲师候选人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本章时长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8课时 × 45分钟 = 360分钟，可作为1天企业诊断工作坊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核心输出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访谈纪要、流程六格图、AI机会地图、FDE-SCORE优先级矩阵、MVP建议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承接关系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承接第1章五层进化，下一章进入企业知识与上下文工程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第1章解决“FDE是谁、企业在哪一层”，第2章解决“FDE进入企业后如何诊断、如何筛选第一批场景”。本章的教学重心不是讲更多AI工具，而是让学员形成一套可复制的现场诊断动作。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时长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训练重点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 复盘与诊断契约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从第1章五层模型切入，说明本章只做“可验证诊断”。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 FDE诊断心法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建立结果导向、证据链、最小闭环三条原则。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 三层访谈法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分别访谈决策层、业务主管、一线员工，获取不同真相。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 流程拆解六格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用触发、输入、动作、系统、输出、异常拆真实流程。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 AI机会地图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把岗位、流程、痛点、数据、工具、指标放进同一张地图。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 场景评分与优先级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用FDE-SCORE筛出第一批可部署MVP场景。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 数据/系统/权限/风险盘点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判断场景能否进入生产，设计人机协作边界。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7. 诊断工作坊与作业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45 min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产出企业AI诊断简报和场景优先级矩阵。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能用三层访谈法分别获取决策层、业务主管、一线员工、IT/数据团队的不同信息。</w:t>
      </w:r>
    </w:p>
    <w:p>
      <w:pPr>
        <w:pStyle w:val="ListBullet"/>
      </w:pPr>
      <w:r>
        <w:t>能用流程六格把混乱需求拆成触发、输入、动作、系统、输出、异常。</w:t>
      </w:r>
    </w:p>
    <w:p>
      <w:pPr>
        <w:pStyle w:val="ListBullet"/>
      </w:pPr>
      <w:r>
        <w:t>能把多个AI想法整理成AI机会地图，而不是散乱需求清单。</w:t>
      </w:r>
    </w:p>
    <w:p>
      <w:pPr>
        <w:pStyle w:val="ListBullet"/>
      </w:pPr>
      <w:r>
        <w:t>能用FDE-SCORE给场景评分，选出第一批可部署MVP。</w:t>
      </w:r>
    </w:p>
    <w:p>
      <w:pPr>
        <w:pStyle w:val="ListBullet"/>
      </w:pPr>
      <w:r>
        <w:t>能判断场景的数据、系统、权限和风险条件，并设计人工接管边界。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</w:r>
          </w:p>
          <w:p>
            <w:r>
              <w:rPr>
                <w:rFonts w:eastAsia="Microsoft YaHei"/>
                <w:sz w:val="20"/>
              </w:rPr>
              <w:t>本章课堂要少讲“AI可以做什么”，多问“证据在哪里”。如果学员说某场景很有价值，马上追问指标；如果学员说数据有，马上追问系统和权限；如果学员说可以自动化，马上追问风险和人工接管。</w:t>
            </w:r>
          </w:p>
        </w:tc>
      </w:tr>
    </w:tbl>
    <w:p/>
    <w:p>
      <w:pPr>
        <w:pStyle w:val="Heading1"/>
      </w:pPr>
      <w:r>
        <w:t>二、上半部分：知识点深讲与讲师底稿</w:t>
      </w:r>
    </w:p>
    <w:p>
      <w:pPr>
        <w:pStyle w:val="Heading2"/>
      </w:pPr>
      <w:r>
        <w:t>2.1 FDE诊断的三条原则</w:t>
      </w:r>
    </w:p>
    <w:p>
      <w:pPr>
        <w:pStyle w:val="Heading3"/>
      </w:pPr>
      <w:r>
        <w:t>结果导向</w:t>
      </w:r>
    </w:p>
    <w:p>
      <w:r>
        <w:t>所有AI诊断都必须回到业务结果。结果可以是收入增长、成本下降、流程周期缩短、风险减少、客户体验提升、组织人效提升。没有结果，AI项目就只能停留在演示。</w:t>
      </w:r>
    </w:p>
    <w:p>
      <w:pPr>
        <w:pStyle w:val="Heading3"/>
      </w:pPr>
      <w:r>
        <w:t>证据链</w:t>
      </w:r>
    </w:p>
    <w:p>
      <w:r>
        <w:t>每个判断都要有证据支撑。证据包括真实样例、系统截图、字段清单、历史数据、SOP文档、客户对话、现有指标、异常工单。</w:t>
      </w:r>
    </w:p>
    <w:p>
      <w:pPr>
        <w:pStyle w:val="Heading3"/>
      </w:pPr>
      <w:r>
        <w:t>最小闭环</w:t>
      </w:r>
    </w:p>
    <w:p>
      <w:r>
        <w:t>第一批场景要选择能在4-8周内跑通的闭环：有输入、有处理、有输出、有人工接管、有指标复盘。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讲师逐字提示</w:t>
            </w:r>
          </w:p>
          <w:p>
            <w:r>
              <w:rPr>
                <w:rFonts w:eastAsia="Microsoft YaHei"/>
                <w:sz w:val="20"/>
              </w:rPr>
              <w:t>请对学员说：客户说想做AI，这不是需求；客户说销售线索平均48小时后才跟进，导致高意向线索流失，这才接近需求。FDE的任务就是把前一句话追问到后一句话。</w:t>
            </w:r>
          </w:p>
        </w:tc>
      </w:tr>
    </w:tbl>
    <w:p/>
    <w:p>
      <w:pPr>
        <w:pStyle w:val="Heading2"/>
      </w:pPr>
      <w:r>
        <w:t>2.2 三层访谈法</w:t>
      </w:r>
    </w:p>
    <w:p>
      <w:r>
        <w:t>企业内部没有单一真相。老板看到目标，主管看到流程，一线看到动作，IT看到边界。FDE必须把四类真相合并，才能形成可部署判断。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访谈对象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要拿到什么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关键问题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决策层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目标、预算、战略优先级、风险承受度、成功线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如果3个月后你说这个AI项目值得继续，必须出现什么业务变化？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业务主管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流程、资源、指标、瓶颈、协同关系、Owner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这个流程卡住时，通常是谁等谁、等什么、返工在哪里？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一线员工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真实动作、例外情况、暗知识、抵触点、表单样例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你每天最烦的重复动作是什么？哪一步最怕出错？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IT/数据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系统边界、接口、权限、数据质量、审计要求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哪些系统能读、能写、能导出？权限申请和日志要求是什么？</w:t>
            </w:r>
          </w:p>
        </w:tc>
      </w:tr>
    </w:tbl>
    <w:p/>
    <w:p>
      <w:pPr>
        <w:pStyle w:val="Heading3"/>
      </w:pPr>
      <w:r>
        <w:t>访谈追问公式</w:t>
      </w:r>
    </w:p>
    <w:p>
      <w:pPr>
        <w:pStyle w:val="ListBullet"/>
      </w:pPr>
      <w:r>
        <w:t>从感受追到样例：你说慢，请给我看最近三个慢的案例。</w:t>
      </w:r>
    </w:p>
    <w:p>
      <w:pPr>
        <w:pStyle w:val="ListBullet"/>
      </w:pPr>
      <w:r>
        <w:t>从结论追到数据：你说价值大，当前基线是多少？一年发生多少次？</w:t>
      </w:r>
    </w:p>
    <w:p>
      <w:pPr>
        <w:pStyle w:val="ListBullet"/>
      </w:pPr>
      <w:r>
        <w:t>从愿望追到流程：你想自动化，人工现在每一步怎么做？</w:t>
      </w:r>
    </w:p>
    <w:p>
      <w:pPr>
        <w:pStyle w:val="ListBullet"/>
      </w:pPr>
      <w:r>
        <w:t>从可用追到权限：你说数据有，在哪个系统，谁能导出，能否写回？</w:t>
      </w:r>
    </w:p>
    <w:p>
      <w:pPr>
        <w:pStyle w:val="ListBullet"/>
      </w:pPr>
      <w:r>
        <w:t>从自动化追到风险：如果AI错了，后果是什么，谁来接管？</w:t>
      </w:r>
    </w:p>
    <w:p>
      <w:pPr>
        <w:pStyle w:val="Heading2"/>
      </w:pPr>
      <w:r>
        <w:t>2.3 流程拆解六格</w:t>
      </w:r>
    </w:p>
    <w:p>
      <w:r>
        <w:t>流程六格是FDE从需求语言进入部署语言的桥。它迫使学员把“客服很忙、销售效率低、HR重复劳动”拆成可观察、可验证、可改造的流程节点。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六格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诊断问题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例子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谁在什么条件下启动流程？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客户来电、老板审批、系统预警、销售提交线索。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需要哪些材料、字段、上下文？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客户信息、订单、合同、图片、历史记录、政策文档。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人实际做了哪些判断、查找、复制、沟通？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查系统、问同事、判断等级、写邮件、填表。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数据在哪些工具/系统里流转？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CRM、ERP、企业微信、飞书、工单、Excel、邮箱。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流程最终交付什么结果？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报价、报告、工单、审批、派单、合同初稿。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异常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哪里出错、等待、返工、升级？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信息不全、权限不够、规则冲突、客户投诉。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课堂例子</w:t>
            </w:r>
          </w:p>
          <w:p>
            <w:r>
              <w:rPr>
                <w:rFonts w:eastAsia="Microsoft YaHei"/>
                <w:sz w:val="20"/>
              </w:rPr>
              <w:t>销售线索跟进流程中，触发是市场活动产生线索，输入是客户名片、活动记录、表单字段，动作是销售判断意向、查客户背景、写跟进话术，系统是CRM和企业微信，输出是跟进记录和下一步任务，异常是字段不全、重复客户、销售未及时跟进。</w:t>
            </w:r>
          </w:p>
        </w:tc>
      </w:tr>
    </w:tbl>
    <w:p/>
    <w:p>
      <w:pPr>
        <w:pStyle w:val="Heading2"/>
      </w:pPr>
      <w:r>
        <w:t>2.4 AI机会地图</w:t>
      </w:r>
    </w:p>
    <w:p>
      <w:r>
        <w:t>机会地图用于把大量想法放进同一张表里比较。没有机会地图，客户会不断提出新想法，FDE会被拉着到处跑；有了机会地图，FDE可以用同一套语言讨论优先级。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列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岗位/角色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谁在这个流程中工作或负责结果。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流程节点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具体是流程哪一步，而不是泛泛部门。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痛点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等待、重复、错误、风险、体验、成本。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上下文材料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AI需要读取的知识、样例、数据、状态。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工具/系统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AI需要查询、调用或写回的系统。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指标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该场景成功后用什么衡量。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场景类型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例子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常见层级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诊断提醒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效率增强型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写作、总结、检索、表格、代码解释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L1-L2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适合快速培训和低风险试点。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知识问答型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制度问答、销售话术、客服知识、产品资料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必须有知识Owner和引用机制。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流程处理型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工单分流、线索评分、合同抽取、报销初审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L3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必须接入系统、结构化输出和人工接管。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数字员工型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市场研究、客服团队、财务审核、研发协作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L4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必须定义Agent分工、上下文契约和运营看板。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组织转型型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AI原生销售、AI运营中台、OPC孵化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L5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必须绑定组织机制、预算和经营指标。</w:t>
            </w:r>
          </w:p>
        </w:tc>
      </w:tr>
    </w:tbl>
    <w:p/>
    <w:p>
      <w:pPr>
        <w:pStyle w:val="Heading2"/>
      </w:pPr>
      <w:r>
        <w:t>2.5 FDE-SCORE场景评分</w:t>
      </w:r>
    </w:p>
    <w:p>
      <w:r>
        <w:t>FDE-SCORE是本章的筛选工具，用来把AI想法变成优先级决策。每个因子1-5分，必须写评分证据。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因子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评估问题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评分参考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Value 业务价值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是否直连收入、成本、效率、风险或客户体验。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1=价值模糊；3=部门指标；5=经营指标。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Frequency 频次规模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流程发生频率和涉及人员规模。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1=偶发；3=每周；5=每日高频或多人协作。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 数据可得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上下文材料、历史样本、结构化数据是否可取得。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1=无材料；3=可人工整理；5=可系统接入并可引用。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Execution 可执行性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工具/API/权限/流程Owner是否具备。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1=无法接入；3=半手工；5=系统可读写、有负责人。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Safety 风险可控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错误后果、人工接管、审计和合规边界是否清楚。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1=高风险不可控；3=人审可控；5=低风险可灰度。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Time-to-value 见效周期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能否在4-8周做出可演示、可度量的最小闭环。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1=周期长；3=两个月内；5=两周内可验证。</w:t>
            </w:r>
          </w:p>
        </w:tc>
      </w:tr>
    </w:tbl>
    <w:p/>
    <w:p>
      <w:pPr>
        <w:pStyle w:val="Heading3"/>
      </w:pPr>
      <w:r>
        <w:t>优先级矩阵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象限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处理方式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高价值 × 高可行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第一批MVP，优先做小闭环。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高价值 × 低可行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列为战略项目，先补数据、系统、权限或组织条件。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低价值 × 高可行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可做工具培训或低风险试点，不作为主项目。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低价值 × 低可行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暂不推进，避免消耗交付资源。</w:t>
            </w:r>
          </w:p>
        </w:tc>
      </w:tr>
    </w:tbl>
    <w:p/>
    <w:p>
      <w:pPr>
        <w:pStyle w:val="Heading2"/>
      </w:pPr>
      <w:r>
        <w:t>2.6 数据、系统、权限与风险盘点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盘点项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要检查什么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FDE判断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位置、质量、格式、更新频率、Owner、引用方式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数据不可得时，场景应降级为人工辅助或先做数据治理。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读数据、写结果、触发动作、日志审计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系统不可接入时，不要承诺流程自动化。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权限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用户角色、数据范围、操作权限、审批路径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权限不清会直接阻塞上线。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错误后果、人工接管、回滚、审计、合规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高风险场景必须设计人审或双人审批。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人工接管设计</w:t>
            </w:r>
          </w:p>
          <w:p>
            <w:r>
              <w:rPr>
                <w:rFonts w:eastAsia="Microsoft YaHei"/>
                <w:sz w:val="20"/>
              </w:rPr>
              <w:t>人工接管不是AI失败，而是生产级AI系统的安全阀。FDE必须定义：什么条件触发接管、接管给谁、以什么待办形式提醒、人工处理后如何写回系统、如何用于后续复盘。</w:t>
            </w:r>
          </w:p>
        </w:tc>
      </w:tr>
    </w:tbl>
    <w:p/>
    <w:p>
      <w:pPr>
        <w:pStyle w:val="Heading2"/>
      </w:pPr>
      <w:r>
        <w:t>2.7 企业AI诊断简报</w:t>
      </w:r>
    </w:p>
    <w:p>
      <w:r>
        <w:t>本章最终交付物是一份企业AI诊断简报。它不是漂亮PPT，而是能让客户、交付团队、技术团队同时达成共识的决策材料。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章节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企业目标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客户为什么现在做AI，成功线是什么。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访谈发现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三层访谈分别发现了什么关键事实。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流程现状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选定流程的六格拆解。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机会地图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至少5-10个AI机会。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优先级矩阵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用FDE-SCORE排序并写证据。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MVP建议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第一批场景、边界、指标和周期。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风险与下一步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数据/系统/权限/人机协作风险和下周行动。</w:t>
            </w:r>
          </w:p>
        </w:tc>
      </w:tr>
    </w:tbl>
    <w:p/>
    <w:p>
      <w:pPr>
        <w:pStyle w:val="Heading2"/>
      </w:pPr>
      <w:r>
        <w:t>2.8 讲师知识底稿：逐字稿之外必须先讲透的内容</w:t>
      </w:r>
    </w:p>
    <w:p>
      <w:r>
        <w:t>本节是给讲师和助教使用的“脑内底稿”。逐字稿解决课堂上怎么说，本节解决为什么要这样说、学员可能在哪里误解、客户现场会出现哪些复杂情况。真正能上课的讲师，不能只背逐字稿，而要能在学员提问、案例跑偏、企业背景变化时，把课程方法稳定地拉回“目标、流程、证据、上下文、系统、风险、指标”七个支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本章教材的新结构</w:t>
            </w:r>
          </w:p>
          <w:p>
            <w:r>
              <w:rPr>
                <w:rFonts w:eastAsia="Microsoft YaHei"/>
                <w:sz w:val="20"/>
              </w:rPr>
              <w:t>上半部分先把知识讲透，包含延伸背景、方法边界、案例拆解、常见误区和讲师判断。下半部分再给逐页逐字稿，方便讲师按PPT执行。讲师正式授课时，不需要把上半部分逐字念完，但必须理解并能用它处理现场追问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层次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课堂上说什么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讲师心里还要懂什么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概念层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FDE诊断要结果导向、证据链、最小闭环。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这三句话分别对应商业价值、事实可靠性和交付可控性。缺一项，项目都容易变成演示。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方法层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三层访谈、流程六格、机会地图、FDE-SCORE。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这些工具不是并列知识点，而是一条连续证据链：访谈取事实，流程定边界，地图收机会，评分做取舍。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交付层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输出企业AI诊断简报和MVP建议。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简报不是汇报材料，而是客户、FDE交付团队、技术团队对第一批项目达成共识的契约。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商业层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优秀学员可进入交付、就业、OPC创业或讲师通道。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本章就是筛选关键：能不能进客户现场、能不能问出真问题、能不能判断项目是否可做。</w:t>
            </w:r>
          </w:p>
        </w:tc>
      </w:tr>
    </w:tbl>
    <w:p/>
    <w:p>
      <w:pPr>
        <w:pStyle w:val="Heading3"/>
      </w:pPr>
      <w:r>
        <w:t>2.8.1 企业AI诊断不是需求调研，也不是工具售前</w:t>
      </w:r>
    </w:p>
    <w:p>
      <w:r>
        <w:t>传统需求调研通常从“客户想要什么功能”开始，售前演示通常从“我们的产品能做什么”开始。FDE诊断必须从第三个问题开始：客户真正要改善的业务结果是什么。这个差异非常重要，因为AI项目最容易被功能想象带偏。客户说“我要一个知识库机器人”，背后可能是客服培训周期太长、销售找资料慢、研发答疑重复、经销商政策经常过期，也可能只是老板看到了竞品演示。原因不同，诊断路径完全不同。</w:t>
      </w:r>
    </w:p>
    <w:p>
      <w:r>
        <w:t>FDE不能把客户的第一句话当需求。客户的第一句话往往是愿望、焦虑、竞品压力或领导指令。FDE要把愿望追到流程，把流程追到证据，把证据追到系统，把系统追到权限和风险。这样追问不是为难客户，而是在保护客户预算，也保护后续交付团队。</w:t>
      </w:r>
    </w:p>
    <w:p>
      <w:r>
        <w:t>讲师在这一节要让学员形成一个判断：FDE不是“会用AI的人”，而是“能把AI放进企业流程的人”。会用AI的人可以做个人效率提升；能把AI放进流程的人，才能承担企业AI部署、转型咨询和OPC项目孵化。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客户原话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普通回应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FDE回应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我们想做一个AI客服。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可以，用知识库加大模型。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先看客服咨询分类、重复问题占比、转人工条件、知识更新机制和当前一次解决率。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我们销售效率太低。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可以做销售助手。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请拿一条真实线索，从进入、分配、跟进、记录、复盘走一遍，看损失发生在哪一步。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我们内部资料太乱。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可以做企业知识库。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资料乱是检索问题、版本问题、权限问题、责任人问题，还是业务流程没有沉淀问题？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老板要求上AI。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我们有很多工具可选。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老板希望哪个业务指标变化？如果30天后复盘，什么结果算有效？</w:t>
            </w:r>
          </w:p>
        </w:tc>
      </w:tr>
    </w:tbl>
    <w:p/>
    <w:p>
      <w:pPr>
        <w:pStyle w:val="Heading3"/>
      </w:pPr>
      <w:r>
        <w:t>2.8.2 本章的核心证据链：从战略语言到部署语言</w:t>
      </w:r>
    </w:p>
    <w:p>
      <w:r>
        <w:t>FDE进入企业后，最重要的能力是把不同人的语言翻译成同一条证据链。战略语言通常是“降本增效、提升转化、数字化转型”；业务语言通常是“流程太慢、重复劳动太多、客户跟进不及时”；一线语言通常是“资料找不到、系统不好用、经常要私下问人”；技术语言通常是“字段不完整、接口没有、权限不允许”。FDE必须把这些语言统一成部署语言：输入是什么，动作是什么，输出是什么，系统在哪里，谁负责，如何衡量，风险如何接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证据链环节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要回答的问题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没有这一环会怎样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业务结果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为什么现在要做，指标如何变化。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项目只能证明“能跑”，无法证明“值得”。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真实流程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人工现在怎么做，卡点在哪里。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AI会被做成孤立工具，无法嵌入工作流。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上下文材料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模型需要知道什么，材料从哪里来。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输出不可控，幻觉、过期信息、权限混乱会增加。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系统与权限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读哪里、写哪里、谁审批、谁拥有数据。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Demo无法上线，交付后期大量返工。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风险边界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错误后果是什么，何时人工接管。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客户不敢用，或上线后出现责任争议。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复盘指标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上线后看什么数据，多久复盘。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项目做完无法迭代，也无法复制到其他场景。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讲师为什么要反复讲“证据”</w:t>
            </w:r>
          </w:p>
          <w:p>
            <w:r>
              <w:rPr>
                <w:rFonts w:eastAsia="Microsoft YaHei"/>
                <w:sz w:val="20"/>
              </w:rPr>
              <w:t>因为AI课程最容易变成灵感大会。灵感可以点燃兴趣，但交付必须靠证据。课堂里每当学员说“我觉得这个场景好”，讲师都要追问：哪个岗位、哪条流程、哪个指标、哪份材料、哪个系统、什么风险。</w:t>
            </w:r>
          </w:p>
        </w:tc>
      </w:tr>
    </w:tbl>
    <w:p/>
    <w:p>
      <w:pPr>
        <w:pStyle w:val="Heading3"/>
      </w:pPr>
      <w:r>
        <w:t>2.8.3 三层访谈深讲：四类人、四种真相、四种陷阱</w:t>
      </w:r>
    </w:p>
    <w:p>
      <w:r>
        <w:t>三层访谈不是形式上的“分别问老板、主管、一线、IT”，而是承认企业里存在四种真相。老板掌握方向和资源，但可能不了解具体动作；主管掌握流程和指标，但可能低估一线暗知识；一线掌握真实操作和例外，但可能看不到战略约束；IT/数据团队掌握系统边界，但可能不了解业务价值。FDE要把四种真相拼合，而不是选择相信其中某一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对象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最有价值的信息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最容易出现的偏差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讲师要提醒学员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决策层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战略目标、预算边界、成功线、风险偏好。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容易讲愿景，跳过流程事实。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追问30/60/90天怎么判断项目成功。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业务主管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流程分工、指标口径、资源约束、历史改造经验。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容易把流程讲成理想状态。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追问最近一个异常案例和当前基线。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一线员工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真实动作、暗知识、绕路方法、系统摩擦。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容易只讲个人痛点，缺少全局指标。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追问高频动作、例外处理和材料样例。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IT/数据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系统位置、接口、字段、权限、安全和日志。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容易只从技术难度否定业务机会。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追问可替代路径、只读方案和灰度边界。</w:t>
            </w:r>
          </w:p>
        </w:tc>
      </w:tr>
    </w:tbl>
    <w:p/>
    <w:p>
      <w:r>
        <w:t>讲师可以用“同一句话四种问法”训练学员。客户说“销售跟进太慢”，问老板时要问收入与转化，问主管时要问线索分配和跟进SLA，问一线时要问每天怎么判断优先级、资料在哪里找，问IT时要问CRM字段、企微记录和写回权限。这样学员会明白：访谈不是问更多问题，而是按对象问对问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错误问法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为什么错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FDE改写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你们想让AI做哪些功能？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过早进入方案，客户会开始想象按钮。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这条流程目前最想改善的指标是什么？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你们的数据齐全吗？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问题太大，客户容易回答“应该有”。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这一步需要的字段在哪个系统，谁能导出，多久更新一次？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如果AI能自动做，你们愿意用吗？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诱导性强，没有风险边界。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哪些动作可以自动，哪些必须人工确认，出错后谁负责？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你们觉得哪个场景最重要？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会被权力和主观偏好影响。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我们先按价值、频次、数据、执行、风险、见效周期分别打分。</w:t>
            </w:r>
          </w:p>
        </w:tc>
      </w:tr>
    </w:tbl>
    <w:p/>
    <w:p>
      <w:pPr>
        <w:pStyle w:val="Heading3"/>
      </w:pPr>
      <w:r>
        <w:t>2.8.4 流程六格深讲：不是画流程图，而是找AI插入点</w:t>
      </w:r>
    </w:p>
    <w:p>
      <w:r>
        <w:t>很多学员会把流程拆解理解成画一张流程图。讲师要纠正：FDE不是流程图美工，流程六格的目标是找到AI能介入的最小节点。触发决定什么时候启动，输入决定模型能看到什么，动作决定AI能替代或增强哪一步，系统决定能否自动读写，输出决定是否闭环，异常决定风险和人工接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六格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讲师要讲透的深层含义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现场追问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触发越清晰，越容易做自动化；触发模糊，往往只能做助手。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这个任务什么时候开始？由谁发起？有没有系统事件？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输入不是资料越多越好，而是要足够、可信、最新、可授权。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AI判断前必须看到哪些材料？材料是否结构化？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动作要拆到可判断粒度，不能只写“处理”“跟进”。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人具体看什么、判断什么、复制什么、写什么？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系统决定集成成本，也决定MVP能否闭环。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读哪个系统、写哪个系统、没有接口怎么办？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输出必须有去处。只在聊天窗口生成，不等于流程完成。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输出给谁、写到哪里、触发什么下一步？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异常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异常决定安全边界，是上线方案的核心。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哪些情况AI不能继续？转给谁？如何留痕？</w:t>
            </w:r>
          </w:p>
        </w:tc>
      </w:tr>
    </w:tbl>
    <w:p/>
    <w:p>
      <w:r>
        <w:t>讲师在课堂上可以用销售线索案例演示完整拆解：市场活动产生线索是触发；客户表单、活动记录、历史交易、企业工商信息是输入；人工动作包括查背景、判断意向、选择话术、创建跟进任务；系统包括表单工具、企微、CRM和知识库；输出是线索等级、跟进建议、CRM记录和下次提醒；异常包括重复客户、关键字段缺失、高价值客户需要主管介入、客户要求退订等。拆到这个粒度，AI方案自然浮现：先做线索清洗和画像补全，再做跟进建议，再做人工确认后写回CRM。</w:t>
      </w:r>
    </w:p>
    <w:p>
      <w:pPr>
        <w:pStyle w:val="Heading3"/>
      </w:pPr>
      <w:r>
        <w:t>2.8.5 上下文工程在诊断阶段就要开始</w:t>
      </w:r>
    </w:p>
    <w:p>
      <w:r>
        <w:t>用户特别需要学员重视Claude体系中的上下文思想。讲师应明确说明：上下文不是Prompt里的几段说明，而是企业AI能否可靠工作的基础设施。Claude强调长上下文、项目知识、记忆和工具使用，OpenAI强调Agent的指令、工具、护栏和评估，腾讯及国内大模型产品也在围绕知识库、插件、工作流、企业微信、腾讯云系统连接形成工程体系。不同厂商名词不同，但FDE诊断时要问的问题相同：模型需要什么上下文，上下文从哪里来，如何更新，谁有权限，如何验证，错误如何处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上下文类型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例子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诊断问题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对部署的影响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角色上下文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岗位职责、服务口径、品牌语气。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谁定义AI的身份和边界？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决定输出风格和责任边界。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任务上下文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当前流程节点、客户状态、待处理工单。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AI执行时如何知道当前状态？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决定是否能进入流程闭环。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产品手册、政策制度、FAQ、SOP。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资料是否最新、是否有Owner、是否分权限？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决定回答可靠性和维护成本。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CRM字段、订单、库存、历史记录。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字段质量如何、能否实时读取？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决定个性化和自动判断能力。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可调用API、查询、写回、审批。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AI能调用什么工具，失败如何处理？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决定从建议走向执行。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记忆上下文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客户偏好、历史决策、长期项目状态。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哪些内容应该被记住，多久失效？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决定长期协作体验和合规风险。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评估上下文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正确样例、错误样例、验收标准。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什么输出算好，谁审核？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决定能否持续优化。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讲师延伸：为什么上下文要放在第2章</w:t>
            </w:r>
          </w:p>
          <w:p>
            <w:r>
              <w:rPr>
                <w:rFonts w:eastAsia="Microsoft YaHei"/>
                <w:sz w:val="20"/>
              </w:rPr>
              <w:t>如果等到方案设计时才谈上下文，往往已经选错场景。比如一个场景价值很高，但知识资料没有Owner、字段不完整、权限不能开放，就不适合作为第一批MVP。FDE在诊断阶段就要把上下文可得性作为场景筛选条件。</w:t>
            </w:r>
          </w:p>
        </w:tc>
      </w:tr>
    </w:tbl>
    <w:p/>
    <w:p>
      <w:pPr>
        <w:pStyle w:val="Heading3"/>
      </w:pPr>
      <w:r>
        <w:t>2.8.6 AI机会地图深讲：从点子池到项目池</w:t>
      </w:r>
    </w:p>
    <w:p>
      <w:r>
        <w:t>企业访谈后通常会出现大量AI点子：客服机器人、销售助手、合同审查、财务报销、会议纪要、知识库、研发助手、招聘筛选、数据分析、培训陪练。FDE不能用兴奋程度排序，也不能按客户职位排序。机会地图的作用，是把这些点子转成同一格式的项目候选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机会地图列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为什么必须写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不写会导致什么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岗位/角色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明确谁受益、谁负责、谁使用。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项目变成泛泛“企业助手”，无人负责。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流程节点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把AI放在具体动作里。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方案停留在工具层，无法上线。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痛点证据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区分真实问题和主观抱怨。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优先级被声音和职位影响。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上下文材料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判断模型能否可靠输出。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方案做完才发现资料不可用。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工具/系统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判断是否能读写和闭环。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Demo能跑，生产不能用。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指标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定义成功和复盘方式。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项目结束后无法证明价值。</w:t>
            </w:r>
          </w:p>
        </w:tc>
      </w:tr>
    </w:tbl>
    <w:p/>
    <w:p>
      <w:r>
        <w:t>讲师可以让学员把同一个点子拆成不同机会。例如“做销售AI”不是一个场景，它至少可以拆成线索清洗、客户画像补全、跟进话术生成、下一步任务提醒、CRM记录补全、主管复盘看板、销售陪练。每一个机会的上下文、系统、风险和指标都不同，所以要分别进入机会地图，而不是合并成一个笼统项目。</w:t>
      </w:r>
    </w:p>
    <w:p>
      <w:pPr>
        <w:pStyle w:val="Heading3"/>
      </w:pPr>
      <w:r>
        <w:t>2.8.7 FDE-SCORE深讲：分数背后是商业取舍</w:t>
      </w:r>
    </w:p>
    <w:p>
      <w:r>
        <w:t>FDE-SCORE不是为了数学精确，而是为了把判断公开化。客户现场经常出现三种排序逻辑：老板说重要的先做、技术上容易的先做、供应商会演示的先做。FDE-SCORE提供第四种逻辑：第一批MVP选择高价值、可频繁验证、数据足够、执行路径清楚、风险可控、见效周期短的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因子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1分通常意味着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3分通常意味着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5分通常意味着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Value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价值模糊，只是体验改善。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影响局部效率或成本。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直接影响收入、成本、风险或关键战略。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Frequency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偶发任务，难以复盘。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每周发生，有一定样本。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每天高频发生，能快速验证。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数据不可得或不可授权。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数据部分可得，需要清洗。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数据清晰、稳定、有Owner。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Execution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无系统接入或流程责任人。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可人工导入导出，半自动推进。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能读写系统，有明确业务Owner。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Safety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错误后果严重且难接管。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有一定风险，需要人审。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低风险或人工接管清晰。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Time-to-value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超过3个月才看效果。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6-8周可看局部指标。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2-4周可灰度验证。</w:t>
            </w:r>
          </w:p>
        </w:tc>
      </w:tr>
    </w:tbl>
    <w:p/>
    <w:p>
      <w:r>
        <w:t>讲师点评评分作业时，要重点看证据，而不是看总分是否高。一个小组给Data打5分，却说不出系统、字段、Owner、更新频率和权限，这个5分就无效。一个小组给Safety打3分，但能清楚说明人审条件、接管人和日志记录，这个3分反而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第一批MVP为什么不一定选择价值最高场景</w:t>
            </w:r>
          </w:p>
          <w:p>
            <w:r>
              <w:rPr>
                <w:rFonts w:eastAsia="Microsoft YaHei"/>
                <w:sz w:val="20"/>
              </w:rPr>
              <w:t>价值最高的场景可能涉及核心系统、敏感数据、多部门协同和高风险决策。第一批MVP的战略目标是建立组织信任和方法样板，因此要选“足够有价值、足够可控、足够快见效”的场景。打赢第一战，再向流程重构和组织跃迁推进。</w:t>
            </w:r>
          </w:p>
        </w:tc>
      </w:tr>
    </w:tbl>
    <w:p/>
    <w:p>
      <w:pPr>
        <w:pStyle w:val="Heading3"/>
      </w:pPr>
      <w:r>
        <w:t>2.8.8 生产可行性深讲：Demo、试点、生产是三种不同状态</w:t>
      </w:r>
    </w:p>
    <w:p>
      <w:r>
        <w:t>FDE讲生产可行性时，要让学员摆脱“能在聊天窗口跑通就能上线”的误解。Demo证明模型有能力，试点证明小范围用户愿意用，生产证明它能稳定、安全、可审计地进入业务流程。三者之间差距很大。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状态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典型特征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FDE要检查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Demo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手工上传材料，单人演示，结果由演示者解释。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是否只是样例有效，换数据是否有效。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试点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少数用户使用，人工兜底，指标初步观察。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用户是否持续使用，错误如何记录，价值是否可复盘。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生产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稳定接入系统，权限分层，日志留存，人工接管，周期复盘。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读写权限、审计、SLA、合规、运维Owner。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风险类型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例子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推荐边界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事实错误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产品政策、报价、合同条款回答错误。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引用来源、置信度低转人工、关键内容人审。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权限越界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员工看到不该看的客户、薪酬或合同信息。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按角色检索、分级知识库、日志审计。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动作误执行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自动发送错误邮件、写错CRM字段。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先草稿后确认，高风险只读不写。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合规风险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医疗、金融、法律建议超出授权。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限定用途、免责声明、专家审批、保留审计链。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组织阻力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一线担心被替代，主管担心流程失控。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从辅助型MVP开始，明确人机分工和收益分配。</w:t>
            </w:r>
          </w:p>
        </w:tc>
      </w:tr>
    </w:tbl>
    <w:p/>
    <w:p>
      <w:pPr>
        <w:pStyle w:val="Heading3"/>
      </w:pPr>
      <w:r>
        <w:t>2.8.9 诊断简报深讲：它是一份推进契约</w:t>
      </w:r>
    </w:p>
    <w:p>
      <w:r>
        <w:t>企业AI诊断简报不是“我们调研了什么”的记录，而是“接下来怎么推进”的契约。一份合格简报要让客户管理层看到投入理由，让业务Owner看到流程变化，让IT/数据团队看到边界，让FDE交付团队看到第一阶段任务。讲师要强调：简报越清楚，后续交付越省力；简报越空泛，后续项目越容易变成无尽沟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简报部分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合格标准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常见不合格表现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目标与范围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写清业务目标、试点部门、周期和成功指标。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只写“推动AI转型”，没有指标和范围。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访谈发现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按角色呈现事实和矛盾点。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堆访谈摘要，没有判断。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流程现状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六格完整，有样例和异常。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只有理想流程，没有真实材料。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机会地图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至少5个候选场景，格式统一。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只有灵感清单，没有上下文和系统。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评分排序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每个分数有证据，说明取舍。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只给总分，没有评分理由。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MVP建议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4-8周可验证，边界、指标、Owner清晰。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目标过大，像长期战略口号。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风险与下一步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列出数据、系统、权限、治理和下周行动。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只写“后续沟通”，没有任务。</w:t>
            </w:r>
          </w:p>
        </w:tc>
      </w:tr>
    </w:tbl>
    <w:p/>
    <w:p>
      <w:pPr>
        <w:pStyle w:val="Heading3"/>
      </w:pPr>
      <w:r>
        <w:t>2.8.10 课堂组织建议：8课时如何真正讲满</w:t>
      </w:r>
    </w:p>
    <w:p>
      <w:r>
        <w:t>用户反馈的核心问题是：逐字稿文字量不足，不足以支撑标注时长。讲师实际授课时，每个模块不应只是讲概念，而要按“讲解、示范、个人练习、小组互评、讲师点评、回到模板”六步展开。本章所有大模块都可以用这个节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课堂动作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建议时长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讲师任务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学员产出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概念讲解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20%-25%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解释方法、边界、为什么这样做。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理解概念和判断标准。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案例示范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20%-25%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用销售/客服/财务案例现场拆。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看到方法如何落地。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个人练习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15%-20%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给模板，要求独立填写。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形成自己的第一版判断。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小组互评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15%-20%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让学员互相追问证据。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暴露信息缺口。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讲师点评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15%-20%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按证据链纠偏，不泛泛评价。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知道如何改进。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模板沉淀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5%-10%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把结果整理成诊断简报材料。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可带走的交付物。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讲师课堂控制口令</w:t>
            </w:r>
          </w:p>
          <w:p>
            <w:r>
              <w:rPr>
                <w:rFonts w:eastAsia="Microsoft YaHei"/>
                <w:sz w:val="20"/>
              </w:rPr>
              <w:t>当学员讨论发散时，讲师可以反复使用三句话收束：第一，“请给一个真实样例”；第二，“请把它放回流程六格”；第三，“请写出评分证据”。这三句话能把课堂从泛泛聊天拉回FDE训练。</w:t>
            </w:r>
          </w:p>
        </w:tc>
      </w:tr>
    </w:tbl>
    <w:p/>
    <w:p>
      <w:pPr>
        <w:pStyle w:val="Heading3"/>
      </w:pPr>
      <w:r>
        <w:t>2.8.11 三个延伸案例：帮助讲师跨行业迁移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行业/部门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典型机会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关键上下文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第一批MVP建议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为什么适合训练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B2B销售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线索清洗、画像补全、跟进建议、CRM记录。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线索表单、CRM、企微记录、产品资料。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AI生成线索摘要和跟进建议，销售确认后写回。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高频、价值清晰、风险可控，适合讲完整闭环。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客服中心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知识检索、回复草稿、工单分类、转人工建议。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FAQ、SOP、历史工单、客户等级。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先做回复草稿和引用来源，人工确认后发送。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能讲上下文、权限和错误风险。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财务共享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报销预审、发票校验、异常提示、制度问答。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报销制度、发票信息、项目预算、审批规则。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先做报销材料预审和缺失项提示。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能讲系统接入、规则边界和合规风险。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HR招聘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简历初筛、面试提纲、候选人跟进、入职问答。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JD、简历、面试评价、人才库记录。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先做JD匹配摘要和面试问题建议。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能讲偏见、公平性和人工决策边界。</w:t>
            </w:r>
          </w:p>
        </w:tc>
      </w:tr>
    </w:tbl>
    <w:p/>
    <w:p>
      <w:r>
        <w:t>讲师不需要每次都讲完所有案例，但必须准备好在学员来自不同行业时切换。训练营的目标不是让学员背一个固定行业方案，而是让他们掌握一套能迁移的诊断逻辑。</w:t>
      </w:r>
    </w:p>
    <w:p>
      <w:pPr>
        <w:pStyle w:val="Heading1"/>
      </w:pPr>
      <w:r>
        <w:t>三、下半部分：逐页PPT讲师逐字稿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</w:r>
          </w:p>
          <w:p>
            <w:r>
              <w:rPr>
                <w:rFonts w:eastAsia="Microsoft YaHei"/>
                <w:sz w:val="20"/>
              </w:rPr>
              <w:t>本节与PPT页码一一对应。讲师可以替换行业例子，但不要删掉“证据追问、流程六格、评分证据、风险边界”四个动作。</w:t>
            </w:r>
          </w:p>
        </w:tc>
      </w:tr>
    </w:tbl>
    <w:p/>
    <w:p>
      <w:pPr>
        <w:pStyle w:val="Heading2"/>
      </w:pPr>
      <w:r>
        <w:t>Slide 01｜企业AI诊断与场景筛选（约3分钟）</w:t>
      </w:r>
    </w:p>
    <w:p>
      <w:r>
        <w:rPr>
          <w:b/>
        </w:rPr>
        <w:t>本页目的：</w:t>
      </w:r>
      <w:r>
        <w:t>第2章要训练FDE进入客户现场后最关键的能力：问对问题、画对流程、选对场景。</w:t>
      </w:r>
    </w:p>
    <w:p>
      <w:r>
        <w:rPr>
          <w:b/>
        </w:rPr>
        <w:t>屏幕内容：</w:t>
      </w:r>
      <w:r>
        <w:t>三层访谈；流程六格；机会地图；FDE-SCORE；诊断工作坊</w:t>
      </w:r>
    </w:p>
    <w:p>
      <w:r>
        <w:rPr>
          <w:b/>
        </w:rPr>
        <w:t>讲师逐字稿：</w:t>
      </w:r>
      <w:r>
        <w:t>【开场，约40秒】各位看这一页，标题是“企业AI诊断与场景筛选”。这一页不是让大家记一个概念，而是训练一个FDE在客户现场要做的判断。请先记住本页的核心句：第2章要训练FDE进入客户现场后最关键的能力：问对问题、画对流程、选对场景。如果这句话听起来抽象，我们马上把它落到岗位、流程、数据、系统、风险和指标上。</w:t>
        <w:br/>
        <w:br/>
        <w:t>【概念展开，约1分30秒】屏幕上的关键词是：三层访谈；流程六格；机会地图；FDE-SCORE；诊断工作坊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开场不能只介绍目录，因为学员已经知道自己来学AI，真正需要建立的是训练边界。要告诉他们：第2章不是工具演示，不比较模型参数，不讲谁的按钮在哪里，而是训练FDE在企业现场把“想做AI”的模糊愿望变成“可部署MVP”的方法。这样先立边界，后面学员才不会不断追问某个工具怎么操作。</w:t>
        <w:br/>
        <w:br/>
        <w:t>【怎么讲，约2分钟】这一页的关键词是：三层访谈；流程六格；机会地图；FDE-SCORE；诊断工作坊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本章边界，约1分钟】请强调第2章不是为了做一套通用调研问卷，而是为了训练一种进入客户现场的工作方式。真正的诊断不是把客户话术记录下来，而是把客户表达拆成可验证事实，再把事实变成可部署判断。</w:t>
        <w:br/>
        <w:br/>
        <w:t>【与第1章连接，约1分钟】可以回扣第1章的五层进化：工具提效层看单点工具，知识上下文层看企业资料，Agent协作层看数字员工，流程重构层看系统写回和闭环，组织跃迁层看人机分工。本章诊断，就是判断企业现在在哪层、下一层从哪条流程切入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【收束，约30秒】所以这一页要带走的不是“CHAPTER 02”这个标签，而是一个动作：下次听到客户讲类似需求时，你要知道下一句该怎么问。明确本章输出后，我们进入FDE诊断的基本原则。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明确本章输出后，我们进入FDE诊断的基本原则。</w:t>
      </w:r>
    </w:p>
    <w:p>
      <w:pPr>
        <w:pStyle w:val="Heading2"/>
      </w:pPr>
      <w:r>
        <w:t>Slide 02｜8课时：把企业需求变成可部署MVP（约5分钟）</w:t>
      </w:r>
    </w:p>
    <w:p>
      <w:r>
        <w:rPr>
          <w:b/>
        </w:rPr>
        <w:t>本页目的：</w:t>
      </w:r>
      <w:r>
        <w:t>本章不是泛泛收需求，而是把混乱需求压缩成可评审的场景优先级。</w:t>
      </w:r>
    </w:p>
    <w:p>
      <w:r>
        <w:rPr>
          <w:b/>
        </w:rPr>
        <w:t>屏幕内容：</w:t>
      </w:r>
      <w:r>
        <w:t>0. 复盘与诊断契约 / 15 min；1. FDE诊断心法 / 35 min；2. 三层访谈法 / 55 min；3. 流程拆解六格 / 55 min；4. AI机会地图 / 45 min；5. 场景评分与优先级 / 65 min；6. 数据/系统/权限/风险盘点 / 45 min；7. 诊断工作坊与作业 / 45 min</w:t>
      </w:r>
    </w:p>
    <w:p>
      <w:r>
        <w:rPr>
          <w:b/>
        </w:rPr>
        <w:t>讲师逐字稿：</w:t>
      </w:r>
      <w:r>
        <w:t>【开场，约40秒】各位看这一页，标题是“8课时：把企业需求变成可部署MVP”。这一页不是让大家记一个概念，而是训练一个FDE在客户现场要做的判断。请先记住本页的核心句：本章不是泛泛收需求，而是把混乱需求压缩成可评审的场景优先级。如果这句话听起来抽象，我们马上把它落到岗位、流程、数据、系统、风险和指标上。</w:t>
        <w:br/>
        <w:br/>
        <w:t>【概念展开，约1分30秒】屏幕上的关键词是：0. 复盘与诊断契约 / 15 min；1. FDE诊断心法 / 35 min；2. 三层访谈法 / 55 min；3. 流程拆解六格 / 55 min；4. AI机会地图 / 45 min；5. 场景评分与优先级 / 65 min；6. 数据/系统/权限/风险盘点 / 45 min；7. 诊断工作坊与作业 / 45 min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开场不能只介绍目录，因为学员已经知道自己来学AI，真正需要建立的是训练边界。要告诉他们：第2章不是工具演示，不比较模型参数，不讲谁的按钮在哪里，而是训练FDE在企业现场把“想做AI”的模糊愿望变成“可部署MVP”的方法。这样先立边界，后面学员才不会不断追问某个工具怎么操作。</w:t>
        <w:br/>
        <w:br/>
        <w:t>【怎么讲，约2分钟】进入工作坊时，讲师要把交付标准讲硬一点：今天不是交一份漂亮作业，而是交一个客户现场能继续推进的诊断包。一个合格MVP建议至少要说清楚七件事：业务目标是什么，当前流程怎么跑，痛点证据在哪里，AI需要什么上下文，接哪些工具，哪些节点必须人工接管，4到8周看什么指标。如果这七件事说不清，说明还没到方案设计阶段。</w:t>
        <w:br/>
        <w:br/>
        <w:t>【本章边界，约1分钟】请强调第2章不是为了做一套通用调研问卷，而是为了训练一种进入客户现场的工作方式。真正的诊断不是把客户话术记录下来，而是把客户表达拆成可验证事实，再把事实变成可部署判断。</w:t>
        <w:br/>
        <w:br/>
        <w:t>【与第1章连接，约1分钟】可以回扣第1章的五层进化：工具提效层看单点工具，知识上下文层看企业资料，Agent协作层看数字员工，流程重构层看系统写回和闭环，组织跃迁层看人机分工。本章诊断，就是判断企业现在在哪层、下一层从哪条流程切入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【收束，约30秒】所以这一页要带走的不是“TODAY”这个标签，而是一个动作：下次听到客户讲类似需求时，你要知道下一句该怎么问。明确本章输出后，我们进入FDE诊断的基本原则。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明确本章输出后，我们进入FDE诊断的基本原则。</w:t>
      </w:r>
    </w:p>
    <w:p>
      <w:pPr>
        <w:pStyle w:val="Heading2"/>
      </w:pPr>
      <w:r>
        <w:t>Slide 03｜本章结课要交付四份材料（约5分钟）</w:t>
      </w:r>
    </w:p>
    <w:p>
      <w:r>
        <w:rPr>
          <w:b/>
        </w:rPr>
        <w:t>本页目的：</w:t>
      </w:r>
      <w:r>
        <w:t>FDE的诊断成果必须能被客户、交付团队和后续讲师共同复用。</w:t>
      </w:r>
    </w:p>
    <w:p>
      <w:r>
        <w:rPr>
          <w:b/>
        </w:rPr>
        <w:t>屏幕内容：</w:t>
      </w:r>
      <w:r>
        <w:t>访谈纪要；流程六格图；AI机会地图；场景优先级矩阵</w:t>
      </w:r>
    </w:p>
    <w:p>
      <w:r>
        <w:rPr>
          <w:b/>
        </w:rPr>
        <w:t>讲师逐字稿：</w:t>
      </w:r>
      <w:r>
        <w:t>【开场，约40秒】各位看这一页，标题是“本章结课要交付四份材料”。这一页不是让大家记一个概念，而是训练一个FDE在客户现场要做的判断。请先记住本页的核心句：FDE的诊断成果必须能被客户、交付团队和后续讲师共同复用。如果这句话听起来抽象，我们马上把它落到岗位、流程、数据、系统、风险和指标上。</w:t>
        <w:br/>
        <w:br/>
        <w:t>【概念展开，约1分30秒】屏幕上的关键词是：访谈纪要；流程六格图；AI机会地图；场景优先级矩阵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开场不能只介绍目录，因为学员已经知道自己来学AI，真正需要建立的是训练边界。要告诉他们：第2章不是工具演示，不比较模型参数，不讲谁的按钮在哪里，而是训练FDE在企业现场把“想做AI”的模糊愿望变成“可部署MVP”的方法。这样先立边界，后面学员才不会不断追问某个工具怎么操作。</w:t>
        <w:br/>
        <w:br/>
        <w:t>【怎么讲，约2分钟】这一页的关键词是：访谈纪要；流程六格图；AI机会地图；场景优先级矩阵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本章边界，约1分钟】请强调第2章不是为了做一套通用调研问卷，而是为了训练一种进入客户现场的工作方式。真正的诊断不是把客户话术记录下来，而是把客户表达拆成可验证事实，再把事实变成可部署判断。</w:t>
        <w:br/>
        <w:br/>
        <w:t>【与第1章连接，约1分钟】可以回扣第1章的五层进化：工具提效层看单点工具，知识上下文层看企业资料，Agent协作层看数字员工，流程重构层看系统写回和闭环，组织跃迁层看人机分工。本章诊断，就是判断企业现在在哪层、下一层从哪条流程切入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【收束，约30秒】所以这一页要带走的不是“OUTPUT”这个标签，而是一个动作：下次听到客户讲类似需求时，你要知道下一句该怎么问。明确本章输出后，我们进入FDE诊断的基本原则。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明确本章输出后，我们进入FDE诊断的基本原则。</w:t>
      </w:r>
    </w:p>
    <w:p>
      <w:pPr>
        <w:pStyle w:val="Heading2"/>
      </w:pPr>
      <w:r>
        <w:t>Slide 04｜不要从“我要做AI”开始，从“哪条流程要变好”开始（约4分钟）</w:t>
      </w:r>
    </w:p>
    <w:p>
      <w:r>
        <w:rPr>
          <w:b/>
        </w:rPr>
        <w:t>本页目的：</w:t>
      </w:r>
      <w:r>
        <w:t>FDE诊断的第一步，是把抽象AI愿望翻译成具体流程问题。</w:t>
      </w:r>
    </w:p>
    <w:p>
      <w:r>
        <w:rPr>
          <w:b/>
        </w:rPr>
        <w:t>屏幕内容：</w:t>
      </w:r>
      <w:r>
        <w:t>岗位；流程；指标</w:t>
      </w:r>
    </w:p>
    <w:p>
      <w:r>
        <w:rPr>
          <w:b/>
        </w:rPr>
        <w:t>讲师逐字稿：</w:t>
      </w:r>
      <w:r>
        <w:t>【开场，约40秒】各位看这一页，标题是“不要从“我要做AI”开始，从“哪条流程要变好”开始”。这一页不是让大家记一个概念，而是训练一个FDE在客户现场要做的判断。请先记住本页的核心句：FDE诊断的第一步，是把抽象AI愿望翻译成具体流程问题。如果这句话听起来抽象，我们马上把它落到岗位、流程、数据、系统、风险和指标上。</w:t>
        <w:br/>
        <w:br/>
        <w:t>【概念展开，约1分30秒】屏幕上的关键词是：岗位；流程；指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开场不能只介绍目录，因为学员已经知道自己来学AI，真正需要建立的是训练边界。要告诉他们：第2章不是工具演示，不比较模型参数，不讲谁的按钮在哪里，而是训练FDE在企业现场把“想做AI”的模糊愿望变成“可部署MVP”的方法。这样先立边界，后面学员才不会不断追问某个工具怎么操作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本章边界，约1分钟】请强调第2章不是为了做一套通用调研问卷，而是为了训练一种进入客户现场的工作方式。真正的诊断不是把客户话术记录下来，而是把客户表达拆成可验证事实，再把事实变成可部署判断。</w:t>
        <w:br/>
        <w:br/>
        <w:t>【与第1章连接，约1分钟】可以回扣第1章的五层进化：工具提效层看单点工具，知识上下文层看企业资料，Agent协作层看数字员工，流程重构层看系统写回和闭环，组织跃迁层看人机分工。本章诊断，就是判断企业现在在哪层、下一层从哪条流程切入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【收束，约30秒】所以这一页要带走的不是“FIRST RULE”这个标签，而是一个动作：下次听到客户讲类似需求时，你要知道下一句该怎么问。明确本章输出后，我们进入FDE诊断的基本原则。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明确本章输出后，我们进入FDE诊断的基本原则。</w:t>
      </w:r>
    </w:p>
    <w:p>
      <w:pPr>
        <w:pStyle w:val="Heading2"/>
      </w:pPr>
      <w:r>
        <w:t>Slide 05｜第1章五层模型如何进入第2章（约5分钟）</w:t>
      </w:r>
    </w:p>
    <w:p>
      <w:r>
        <w:rPr>
          <w:b/>
        </w:rPr>
        <w:t>本页目的：</w:t>
      </w:r>
      <w:r>
        <w:t>第1章判断企业在哪一层，第2章判断先从哪个场景向下一层跃迁。</w:t>
      </w:r>
    </w:p>
    <w:p>
      <w:r>
        <w:rPr>
          <w:b/>
        </w:rPr>
        <w:t>屏幕内容：</w:t>
      </w:r>
      <w:r>
        <w:t>识别层级；找到流程；筛选场景；定义MVP；进入部署</w:t>
      </w:r>
    </w:p>
    <w:p>
      <w:r>
        <w:rPr>
          <w:b/>
        </w:rPr>
        <w:t>讲师逐字稿：</w:t>
      </w:r>
      <w:r>
        <w:t>【开场，约40秒】各位看这一页，标题是“第1章五层模型如何进入第2章”。这一页不是让大家记一个概念，而是训练一个FDE在客户现场要做的判断。请先记住本页的核心句：第1章判断企业在哪一层，第2章判断先从哪个场景向下一层跃迁。如果这句话听起来抽象，我们马上把它落到岗位、流程、数据、系统、风险和指标上。</w:t>
        <w:br/>
        <w:br/>
        <w:t>【概念展开，约1分30秒】屏幕上的关键词是：识别层级；找到流程；筛选场景；定义MVP；进入部署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【为什么这样讲，约1分钟】这一页承担承上启下作用，讲师要把它和第1章五层模型连接起来：诊断不是为了写报告，而是为了判断企业下一层跃迁的最小入口。</w:t>
        <w:br/>
        <w:br/>
        <w:t>【怎么讲，约2分钟】这一页的关键词是：识别层级；找到流程；筛选场景；定义MVP；进入部署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第1章五层模型如何进入第2章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【收束，约30秒】所以这一页要带走的不是“RECAP”这个标签，而是一个动作：下次听到客户讲类似需求时，你要知道下一句该怎么问。下一章会把这个MVP继续设计成可运行的知识和上下文系统。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06｜FDE诊断心法（约2分钟）</w:t>
      </w:r>
    </w:p>
    <w:p>
      <w:r>
        <w:rPr>
          <w:b/>
        </w:rPr>
        <w:t>本页目的：</w:t>
      </w:r>
      <w:r>
        <w:t>诊断不是问客户想买什么，而是建立业务问题的证据链。</w:t>
      </w:r>
    </w:p>
    <w:p>
      <w:r>
        <w:rPr>
          <w:b/>
        </w:rPr>
        <w:t>屏幕内容：</w:t>
      </w:r>
      <w:r>
        <w:t>结果导向；证据链；最小闭环</w:t>
      </w:r>
    </w:p>
    <w:p>
      <w:r>
        <w:rPr>
          <w:b/>
        </w:rPr>
        <w:t>讲师逐字稿：</w:t>
      </w:r>
      <w:r>
        <w:t>【开场，约40秒】各位看这一页，标题是“FDE诊断心法”。这一页不是让大家记一个概念，而是训练一个FDE在客户现场要做的判断。请先记住本页的核心句：诊断不是问客户想买什么，而是建立业务问题的证据链。如果这句话听起来抽象，我们马上把它落到岗位、流程、数据、系统、风险和指标上。</w:t>
        <w:br/>
        <w:br/>
        <w:t>【概念展开，约1分30秒】屏幕上的关键词是：结果导向；证据链；最小闭环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这一页的关键词是：结果导向；证据链；最小闭环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【收束，约30秒】所以这一页要带走的不是“PART 1”这个标签，而是一个动作：下次听到客户讲类似需求时，你要知道下一句该怎么问。诊断原则清楚之后，我们开始学习如何访谈不同层级的人。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07｜结果导向：先定义成功线（约7分钟）</w:t>
      </w:r>
    </w:p>
    <w:p>
      <w:r>
        <w:rPr>
          <w:b/>
        </w:rPr>
        <w:t>本页目的：</w:t>
      </w:r>
      <w:r>
        <w:t>没有成功线的AI项目，最后只能靠感觉验收。</w:t>
      </w:r>
    </w:p>
    <w:p>
      <w:r>
        <w:rPr>
          <w:b/>
        </w:rPr>
        <w:t>屏幕内容：</w:t>
      </w:r>
      <w:r>
        <w:t>要提升什么；要降低什么；要缩短什么；要减少什么</w:t>
      </w:r>
    </w:p>
    <w:p>
      <w:r>
        <w:rPr>
          <w:b/>
        </w:rPr>
        <w:t>讲师逐字稿：</w:t>
      </w:r>
      <w:r>
        <w:t>【开场，约40秒】各位看这一页，标题是“结果导向：先定义成功线”。这一页不是让大家记一个概念，而是训练一个FDE在客户现场要做的判断。请先记住本页的核心句：没有成功线的AI项目，最后只能靠感觉验收。如果这句话听起来抽象，我们马上把它落到岗位、流程、数据、系统、风险和指标上。</w:t>
        <w:br/>
        <w:br/>
        <w:t>【概念展开，约1分30秒】屏幕上的关键词是：要提升什么；要降低什么；要缩短什么；要减少什么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这一页的关键词是：要提升什么；要降低什么；要缩短什么；要减少什么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【收束，约30秒】所以这一页要带走的不是“PRINCIPLE 1”这个标签，而是一个动作：下次听到客户讲类似需求时，你要知道下一句该怎么问。诊断原则清楚之后，我们开始学习如何访谈不同层级的人。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08｜证据链：每个判断都要有现场证据（约7分钟）</w:t>
      </w:r>
    </w:p>
    <w:p>
      <w:r>
        <w:rPr>
          <w:b/>
        </w:rPr>
        <w:t>本页目的：</w:t>
      </w:r>
      <w:r>
        <w:t>FDE不能只听故事，要拿到样例、数据、系统截图、表单和真实对话。</w:t>
      </w:r>
    </w:p>
    <w:p>
      <w:r>
        <w:rPr>
          <w:b/>
        </w:rPr>
        <w:t>屏幕内容：</w:t>
      </w:r>
      <w:r>
        <w:t>样例；数据；系统；表单；对话；指标</w:t>
      </w:r>
    </w:p>
    <w:p>
      <w:r>
        <w:rPr>
          <w:b/>
        </w:rPr>
        <w:t>讲师逐字稿：</w:t>
      </w:r>
      <w:r>
        <w:t>【开场，约40秒】各位看这一页，标题是“证据链：每个判断都要有现场证据”。这一页不是让大家记一个概念，而是训练一个FDE在客户现场要做的判断。请先记住本页的核心句：FDE不能只听故事，要拿到样例、数据、系统截图、表单和真实对话。如果这句话听起来抽象，我们马上把它落到岗位、流程、数据、系统、风险和指标上。</w:t>
        <w:br/>
        <w:br/>
        <w:t>【概念展开，约1分30秒】屏幕上的关键词是：样例；数据；系统；表单；对话；指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这一页的关键词是：样例；数据；系统；表单；对话；指标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【收束，约30秒】所以这一页要带走的不是“PRINCIPLE 2”这个标签，而是一个动作：下次听到客户讲类似需求时，你要知道下一句该怎么问。诊断原则清楚之后，我们开始学习如何访谈不同层级的人。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09｜最小闭环：先找能跑通的第一段流程（约7分钟）</w:t>
      </w:r>
    </w:p>
    <w:p>
      <w:r>
        <w:rPr>
          <w:b/>
        </w:rPr>
        <w:t>本页目的：</w:t>
      </w:r>
      <w:r>
        <w:t>第一批场景不是越大越好，而是要在短周期内证明价值。</w:t>
      </w:r>
    </w:p>
    <w:p>
      <w:r>
        <w:rPr>
          <w:b/>
        </w:rPr>
        <w:t>屏幕内容：</w:t>
      </w:r>
      <w:r>
        <w:t>范围小；指标清；风险低；能接入；可复盘</w:t>
      </w:r>
    </w:p>
    <w:p>
      <w:r>
        <w:rPr>
          <w:b/>
        </w:rPr>
        <w:t>讲师逐字稿：</w:t>
      </w:r>
      <w:r>
        <w:t>【开场，约40秒】各位看这一页，标题是“最小闭环：先找能跑通的第一段流程”。这一页不是让大家记一个概念，而是训练一个FDE在客户现场要做的判断。请先记住本页的核心句：第一批场景不是越大越好，而是要在短周期内证明价值。如果这句话听起来抽象，我们马上把它落到岗位、流程、数据、系统、风险和指标上。</w:t>
        <w:br/>
        <w:br/>
        <w:t>【概念展开，约1分30秒】屏幕上的关键词是：范围小；指标清；风险低；能接入；可复盘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【收束，约30秒】所以这一页要带走的不是“PRINCIPLE 3”这个标签，而是一个动作：下次听到客户讲类似需求时，你要知道下一句该怎么问。诊断原则清楚之后，我们开始学习如何访谈不同层级的人。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10｜四种错误诊断方式（约8分钟）</w:t>
      </w:r>
    </w:p>
    <w:p>
      <w:r>
        <w:rPr>
          <w:b/>
        </w:rPr>
        <w:t>本页目的：</w:t>
      </w:r>
      <w:r>
        <w:t>这些诊断方式会把FDE带进无底洞，必须在第一天就避免。</w:t>
      </w:r>
    </w:p>
    <w:p>
      <w:r>
        <w:rPr>
          <w:b/>
        </w:rPr>
        <w:t>屏幕内容：</w:t>
      </w:r>
      <w:r>
        <w:t>只问老板不问一线；只看工具不看流程；只听痛点不量化；只做方案不看权限</w:t>
      </w:r>
    </w:p>
    <w:p>
      <w:r>
        <w:rPr>
          <w:b/>
        </w:rPr>
        <w:t>讲师逐字稿：</w:t>
      </w:r>
      <w:r>
        <w:t>【开场，约40秒】各位看这一页，标题是“四种错误诊断方式”。这一页不是让大家记一个概念，而是训练一个FDE在客户现场要做的判断。请先记住本页的核心句：这些诊断方式会把FDE带进无底洞，必须在第一天就避免。如果这句话听起来抽象，我们马上把它落到岗位、流程、数据、系统、风险和指标上。</w:t>
        <w:br/>
        <w:br/>
        <w:t>【概念展开，约1分30秒】屏幕上的关键词是：只问老板不问一线；只看工具不看流程；只听痛点不量化；只做方案不看权限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这一页的关键词是：只问老板不问一线；只看工具不看流程；只听痛点不量化；只做方案不看权限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四种错误诊断方式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【收束，约30秒】所以这一页要带走的不是“ANTI-PATTERN”这个标签，而是一个动作：下次听到客户讲类似需求时，你要知道下一句该怎么问。诊断原则清楚之后，我们开始学习如何访谈不同层级的人。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11｜贯穿案例：AI化销售线索跟进（约6分钟）</w:t>
      </w:r>
    </w:p>
    <w:p>
      <w:r>
        <w:rPr>
          <w:b/>
        </w:rPr>
        <w:t>本页目的：</w:t>
      </w:r>
      <w:r>
        <w:t>本章用销售线索场景训练从访谈、流程拆解到场景评分的完整动作。</w:t>
      </w:r>
    </w:p>
    <w:p>
      <w:r>
        <w:rPr>
          <w:b/>
        </w:rPr>
        <w:t>屏幕内容：</w:t>
      </w:r>
      <w:r>
        <w:t>线索来源分散；销售跟进不及时；CRM记录不完整；主管无法判断线索质量；客户重复收到低质量话术</w:t>
      </w:r>
    </w:p>
    <w:p>
      <w:r>
        <w:rPr>
          <w:b/>
        </w:rPr>
        <w:t>讲师逐字稿：</w:t>
      </w:r>
      <w:r>
        <w:t>【开场，约40秒】各位看这一页，标题是“贯穿案例：AI化销售线索跟进”。这一页不是让大家记一个概念，而是训练一个FDE在客户现场要做的判断。请先记住本页的核心句：本章用销售线索场景训练从访谈、流程拆解到场景评分的完整动作。如果这句话听起来抽象，我们马上把它落到岗位、流程、数据、系统、风险和指标上。</w:t>
        <w:br/>
        <w:br/>
        <w:t>【概念展开，约1分30秒】屏幕上的关键词是：线索来源分散；销售跟进不及时；CRM记录不完整；主管无法判断线索质量；客户重复收到低质量话术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诊断心法是本章的地基。很多AI项目失败，不是因为模型不够强，而是项目开始时就没有把业务目标、证据和最小闭环讲清楚。讲师要强调：FDE不是需求记录员，也不是客户说什么就做什么的外包执行者。FDE要有专业判断，能把客户的话翻译成可验证命题。结果导向解决“为什么做”，证据链解决“凭什么判断”，最小闭环解决“先做哪一段”。</w:t>
        <w:br/>
        <w:br/>
        <w:t>【怎么讲，约2分钟】销售线索案例的价值在于它足够常见。很多企业都有市场活动、表单、企微、CRM、销售跟进这些元素，但问题往往不在“没有AI话术”，而在线索质量不清、跟进不及时、记录不完整、主管看不到过程。讲师要把学员从“做一个销售助手”带到“重构线索跟进流程”：AI先清洗线索、补客户画像、给优先级、生成建议，销售确认后写回CRM，主管用看板复盘转化率。</w:t>
        <w:br/>
        <w:br/>
        <w:t>【概念加深，约1分钟】结果导向不是喊口号，而是把“好用”翻译成指标。比如客户说客服要更聪明，FDE要追问：是首次响应时间、一次解决率、转人工率、满意度，还是知识更新周期？指标不同，方案完全不同。</w:t>
        <w:br/>
        <w:br/>
        <w:t>【常见误区，约1分钟】很多学员会把“客户很痛”当成价值证据。讲师要纠正：痛点强不等于价值高。价值要看频次、影响人数、成本、收入、风险和战略优先级。只有把痛点放到业务指标里，才能判断项目是否值得做。</w:t>
        <w:br/>
        <w:br/>
        <w:t>【最小闭环，约1分钟】最小闭环不是最小功能，而是最小业务结果。一个只会生成文案的功能不是闭环；如果它能读取线索、生成跟进建议、销售确认、写回CRM、主管看转化率，这才是能复盘的闭环。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【收束，约30秒】所以这一页要带走的不是“RUNNING CASE”这个标签，而是一个动作：下次听到客户讲类似需求时，你要知道下一句该怎么问。诊断原则清楚之后，我们开始学习如何访谈不同层级的人。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诊断原则清楚之后，我们开始学习如何访谈不同层级的人。</w:t>
      </w:r>
    </w:p>
    <w:p>
      <w:pPr>
        <w:pStyle w:val="Heading2"/>
      </w:pPr>
      <w:r>
        <w:t>Slide 12｜三层访谈法（约2分钟）</w:t>
      </w:r>
    </w:p>
    <w:p>
      <w:r>
        <w:rPr>
          <w:b/>
        </w:rPr>
        <w:t>本页目的：</w:t>
      </w:r>
      <w:r>
        <w:t>同一家企业里，不同层级会给出不同版本的真相。</w:t>
      </w:r>
    </w:p>
    <w:p>
      <w:r>
        <w:rPr>
          <w:b/>
        </w:rPr>
        <w:t>屏幕内容：</w:t>
      </w:r>
      <w:r>
        <w:t>决策层；业务主管；一线员工；IT/数据</w:t>
      </w:r>
    </w:p>
    <w:p>
      <w:r>
        <w:rPr>
          <w:b/>
        </w:rPr>
        <w:t>讲师逐字稿：</w:t>
      </w:r>
      <w:r>
        <w:t>【开场，约40秒】各位看这一页，标题是“三层访谈法”。这一页不是让大家记一个概念，而是训练一个FDE在客户现场要做的判断。请先记住本页的核心句：同一家企业里，不同层级会给出不同版本的真相。如果这句话听起来抽象，我们马上把它落到岗位、流程、数据、系统、风险和指标上。</w:t>
        <w:br/>
        <w:br/>
        <w:t>【概念展开，约1分30秒】屏幕上的关键词是：决策层；业务主管；一线员工；IT/数据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【收束，约30秒】所以这一页要带走的不是“PART 2”这个标签，而是一个动作：下次听到客户讲类似需求时，你要知道下一句该怎么问。访谈拿到信息后，下一步是把信息拆成流程。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13｜访谈对象地图（约8分钟）</w:t>
      </w:r>
    </w:p>
    <w:p>
      <w:r>
        <w:rPr>
          <w:b/>
        </w:rPr>
        <w:t>本页目的：</w:t>
      </w:r>
      <w:r>
        <w:t>FDE要同时获取目标真相、流程真相、操作真相和系统真相。</w:t>
      </w:r>
    </w:p>
    <w:p>
      <w:r>
        <w:rPr>
          <w:b/>
        </w:rPr>
        <w:t>屏幕内容：</w:t>
      </w:r>
      <w:r>
        <w:t>决策层：目标、预算、战略优先级、风险承受度、成功线；业务主管：流程、资源、指标、瓶颈、协同关系、Owner；一线员工：真实动作、例外情况、暗知识、抵触点、表单样例；IT/数据：系统边界、接口、权限、数据质量、审计要求</w:t>
      </w:r>
    </w:p>
    <w:p>
      <w:r>
        <w:rPr>
          <w:b/>
        </w:rPr>
        <w:t>讲师逐字稿：</w:t>
      </w:r>
      <w:r>
        <w:t>【开场，约40秒】各位看这一页，标题是“访谈对象地图”。这一页不是让大家记一个概念，而是训练一个FDE在客户现场要做的判断。请先记住本页的核心句：FDE要同时获取目标真相、流程真相、操作真相和系统真相。如果这句话听起来抽象，我们马上把它落到岗位、流程、数据、系统、风险和指标上。</w:t>
        <w:br/>
        <w:br/>
        <w:t>【概念展开，约1分30秒】屏幕上的关键词是：决策层：目标、预算、战略优先级、风险承受度、成功线；业务主管：流程、资源、指标、瓶颈、协同关系、Owner；一线员工：真实动作、例外情况、暗知识、抵触点、表单样例；IT/数据：系统边界、接口、权限、数据质量、审计要求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访谈对象地图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【收束，约30秒】所以这一页要带走的不是“STAKEHOLDER MAP”这个标签，而是一个动作：下次听到客户讲类似需求时，你要知道下一句该怎么问。访谈拿到信息后，下一步是把信息拆成流程。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14｜决策层访谈：问目标，不问功能（约8分钟）</w:t>
      </w:r>
    </w:p>
    <w:p>
      <w:r>
        <w:rPr>
          <w:b/>
        </w:rPr>
        <w:t>本页目的：</w:t>
      </w:r>
      <w:r>
        <w:t>决策层访谈要拿到战略优先级、成功线和风险边界。</w:t>
      </w:r>
    </w:p>
    <w:p>
      <w:r>
        <w:rPr>
          <w:b/>
        </w:rPr>
        <w:t>屏幕内容：</w:t>
      </w:r>
      <w:r>
        <w:t>为什么现在做；谁为结果负责；成功线是什么；不能碰的风险是什么</w:t>
      </w:r>
    </w:p>
    <w:p>
      <w:r>
        <w:rPr>
          <w:b/>
        </w:rPr>
        <w:t>讲师逐字稿：</w:t>
      </w:r>
      <w:r>
        <w:t>【开场，约40秒】各位看这一页，标题是“决策层访谈：问目标，不问功能”。这一页不是让大家记一个概念，而是训练一个FDE在客户现场要做的判断。请先记住本页的核心句：决策层访谈要拿到战略优先级、成功线和风险边界。如果这句话听起来抽象，我们马上把它落到岗位、流程、数据、系统、风险和指标上。</w:t>
        <w:br/>
        <w:br/>
        <w:t>【概念展开，约1分30秒】屏幕上的关键词是：为什么现在做；谁为结果负责；成功线是什么；不能碰的风险是什么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决策层访谈：问目标，不问功能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【收束，约30秒】所以这一页要带走的不是“EXECUTIVE”这个标签，而是一个动作：下次听到客户讲类似需求时，你要知道下一句该怎么问。访谈拿到信息后，下一步是把信息拆成流程。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15｜业务主管访谈：问流程，不问想象（约8分钟）</w:t>
      </w:r>
    </w:p>
    <w:p>
      <w:r>
        <w:rPr>
          <w:b/>
        </w:rPr>
        <w:t>本页目的：</w:t>
      </w:r>
      <w:r>
        <w:t>主管最了解资源、指标和跨部门卡点。</w:t>
      </w:r>
    </w:p>
    <w:p>
      <w:r>
        <w:rPr>
          <w:b/>
        </w:rPr>
        <w:t>屏幕内容：</w:t>
      </w:r>
      <w:r>
        <w:t>流程从哪里开始；谁参与；哪里等待；哪里返工；目前怎么考核</w:t>
      </w:r>
    </w:p>
    <w:p>
      <w:r>
        <w:rPr>
          <w:b/>
        </w:rPr>
        <w:t>讲师逐字稿：</w:t>
      </w:r>
      <w:r>
        <w:t>【开场，约40秒】各位看这一页，标题是“业务主管访谈：问流程，不问想象”。这一页不是让大家记一个概念，而是训练一个FDE在客户现场要做的判断。请先记住本页的核心句：主管最了解资源、指标和跨部门卡点。如果这句话听起来抽象，我们马上把它落到岗位、流程、数据、系统、风险和指标上。</w:t>
        <w:br/>
        <w:br/>
        <w:t>【概念展开，约1分30秒】屏幕上的关键词是：流程从哪里开始；谁参与；哪里等待；哪里返工；目前怎么考核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业务主管访谈：问流程，不问想象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【收束，约30秒】所以这一页要带走的不是“MANAGER”这个标签，而是一个动作：下次听到客户讲类似需求时，你要知道下一句该怎么问。访谈拿到信息后，下一步是把信息拆成流程。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16｜一线访谈：问真实动作和暗知识（约8分钟）</w:t>
      </w:r>
    </w:p>
    <w:p>
      <w:r>
        <w:rPr>
          <w:b/>
        </w:rPr>
        <w:t>本页目的：</w:t>
      </w:r>
      <w:r>
        <w:t>一线员工知道系统外的真实工作方式。</w:t>
      </w:r>
    </w:p>
    <w:p>
      <w:r>
        <w:rPr>
          <w:b/>
        </w:rPr>
        <w:t>屏幕内容：</w:t>
      </w:r>
      <w:r>
        <w:t>每天重复什么；最怕哪里出错；实际用哪些表；遇到异常找谁；有什么土办法</w:t>
      </w:r>
    </w:p>
    <w:p>
      <w:r>
        <w:rPr>
          <w:b/>
        </w:rPr>
        <w:t>讲师逐字稿：</w:t>
      </w:r>
      <w:r>
        <w:t>【开场，约40秒】各位看这一页，标题是“一线访谈：问真实动作和暗知识”。这一页不是让大家记一个概念，而是训练一个FDE在客户现场要做的判断。请先记住本页的核心句：一线员工知道系统外的真实工作方式。如果这句话听起来抽象，我们马上把它落到岗位、流程、数据、系统、风险和指标上。</w:t>
        <w:br/>
        <w:br/>
        <w:t>【概念展开，约1分30秒】屏幕上的关键词是：每天重复什么；最怕哪里出错；实际用哪些表；遇到异常找谁；有什么土办法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一线访谈：问真实动作和暗知识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【收束，约30秒】所以这一页要带走的不是“FRONTLINE”这个标签，而是一个动作：下次听到客户讲类似需求时，你要知道下一句该怎么问。访谈拿到信息后，下一步是把信息拆成流程。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17｜IT/数据访谈：问边界和接入（约8分钟）</w:t>
      </w:r>
    </w:p>
    <w:p>
      <w:r>
        <w:rPr>
          <w:b/>
        </w:rPr>
        <w:t>本页目的：</w:t>
      </w:r>
      <w:r>
        <w:t>如果没有系统边界，场景很容易从可部署变成空想。</w:t>
      </w:r>
    </w:p>
    <w:p>
      <w:r>
        <w:rPr>
          <w:b/>
        </w:rPr>
        <w:t>屏幕内容：</w:t>
      </w:r>
      <w:r>
        <w:t>能读什么；能写什么；权限怎么批；日志怎么留；哪些数据不能用</w:t>
      </w:r>
    </w:p>
    <w:p>
      <w:r>
        <w:rPr>
          <w:b/>
        </w:rPr>
        <w:t>讲师逐字稿：</w:t>
      </w:r>
      <w:r>
        <w:t>【开场，约40秒】各位看这一页，标题是“IT/数据访谈：问边界和接入”。这一页不是让大家记一个概念，而是训练一个FDE在客户现场要做的判断。请先记住本页的核心句：如果没有系统边界，场景很容易从可部署变成空想。如果这句话听起来抽象，我们马上把它落到岗位、流程、数据、系统、风险和指标上。</w:t>
        <w:br/>
        <w:br/>
        <w:t>【概念展开，约1分30秒】屏幕上的关键词是：能读什么；能写什么；权限怎么批；日志怎么留；哪些数据不能用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里可以直接给学员示范一段问法。客户说：“我们想让销售用AI自动跟进客户。”普通问法是：“你想要什么功能？”FDE问法是：“先不谈功能，我们看一条线索从进入到成交，中间经过哪些人、哪些系统、哪些判断？最近有没有一个跟丢的线索样例？如果AI介入，哪一步最能减少损失？”这样一问，客户会从想象回到事实。讲师要让学员听出差别：FDE不是问客户要什么按钮，而是问业务结果如何发生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IT/数据访谈：问边界和接入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【收束，约30秒】所以这一页要带走的不是“IT DATA”这个标签，而是一个动作：下次听到客户讲类似需求时，你要知道下一句该怎么问。访谈拿到信息后，下一步是把信息拆成流程。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18｜访谈问题库：从开放问题到证据问题（约8分钟）</w:t>
      </w:r>
    </w:p>
    <w:p>
      <w:r>
        <w:rPr>
          <w:b/>
        </w:rPr>
        <w:t>本页目的：</w:t>
      </w:r>
      <w:r>
        <w:t>优秀FDE会把对方的主观判断追问成可验证证据。</w:t>
      </w:r>
    </w:p>
    <w:p>
      <w:r>
        <w:rPr>
          <w:b/>
        </w:rPr>
        <w:t>屏幕内容：</w:t>
      </w:r>
      <w:r>
        <w:t>你觉得效率低在哪里？→请给我看最近3个样例。；你们想自动化什么？→目前人工每次要做哪些动作？；这个流程重要吗？→它影响哪个指标，当前基线是多少？；数据都有吗？→在哪个系统，谁有权限导出？</w:t>
      </w:r>
    </w:p>
    <w:p>
      <w:r>
        <w:rPr>
          <w:b/>
        </w:rPr>
        <w:t>讲师逐字稿：</w:t>
      </w:r>
      <w:r>
        <w:t>【开场，约40秒】各位看这一页，标题是“访谈问题库：从开放问题到证据问题”。这一页不是让大家记一个概念，而是训练一个FDE在客户现场要做的判断。请先记住本页的核心句：优秀FDE会把对方的主观判断追问成可验证证据。如果这句话听起来抽象，我们马上把它落到岗位、流程、数据、系统、风险和指标上。</w:t>
        <w:br/>
        <w:br/>
        <w:t>【概念展开，约1分30秒】屏幕上的关键词是：你觉得效率低在哪里？→请给我看最近3个样例。；你们想自动化什么？→目前人工每次要做哪些动作？；这个流程重要吗？→它影响哪个指标，当前基线是多少？；数据都有吗？→在哪个系统，谁有权限导出？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一页的关键词是：你觉得效率低在哪里？→请给我看最近3个样例。；你们想自动化什么？→目前人工每次要做哪些动作？；这个流程重要吗？→它影响哪个指标，当前基线是多少？；数据都有吗？→在哪个系统，谁有权限导出？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访谈问题库：从开放问题到证据问题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【收束，约30秒】所以这一页要带走的不是“QUESTION BANK”这个标签，而是一个动作：下次听到客户讲类似需求时，你要知道下一句该怎么问。访谈拿到信息后，下一步是把信息拆成流程。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19｜角色扮演：10分钟访谈演练（约10分钟）</w:t>
      </w:r>
    </w:p>
    <w:p>
      <w:r>
        <w:rPr>
          <w:b/>
        </w:rPr>
        <w:t>本页目的：</w:t>
      </w:r>
      <w:r>
        <w:t>让学员第一次感受到：问法不同，得到的信息完全不同。</w:t>
      </w:r>
    </w:p>
    <w:p>
      <w:r>
        <w:rPr>
          <w:b/>
        </w:rPr>
        <w:t>屏幕内容：</w:t>
      </w:r>
      <w:r>
        <w:t>一人扮演业务主管；一人扮演FDE；三分钟开放访谈；五分钟证据追问；两分钟复盘</w:t>
      </w:r>
    </w:p>
    <w:p>
      <w:r>
        <w:rPr>
          <w:b/>
        </w:rPr>
        <w:t>讲师逐字稿：</w:t>
      </w:r>
      <w:r>
        <w:t>【开场，约40秒】各位看这一页，标题是“角色扮演：10分钟访谈演练”。这一页不是让大家记一个概念，而是训练一个FDE在客户现场要做的判断。请先记住本页的核心句：让学员第一次感受到：问法不同，得到的信息完全不同。如果这句话听起来抽象，我们马上把它落到岗位、流程、数据、系统、风险和指标上。</w:t>
        <w:br/>
        <w:br/>
        <w:t>【概念展开，约1分30秒】屏幕上的关键词是：一人扮演业务主管；一人扮演FDE；三分钟开放访谈；五分钟证据追问；两分钟复盘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三层访谈的核心，是让学员理解企业里没有单一真相。老板讲战略，主管讲流程，一线讲真实动作，IT讲系统边界。四种说法都可能是真的，但都不完整。FDE的专业性体现在能把这些碎片拼成一条可部署链路。讲师要提醒学员：访谈不是套问卷，而是从主观表达追到客观证据，从愿望追到流程，从流程追到系统，从系统追到权限和风险。</w:t>
        <w:br/>
        <w:br/>
        <w:t>【怎么讲，约2分钟】这一页的关键词是：一人扮演业务主管；一人扮演FDE；三分钟开放访谈；五分钟证据追问；两分钟复盘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【访谈深水区，约1分钟】三层访谈最难的地方，是不同层级会互相矛盾。老板说要增长，主管说流程太乱，一线说系统不好用，IT说数据不能开放。FDE不要急着判断谁对谁错，而要把矛盾写成待验证假设。</w:t>
        <w:br/>
        <w:br/>
        <w:t>【问法示范，约1分钟】可以示范一句专业问法：“我先不判断能不能自动化，我们先看一条真实样例。请您找一个最近发生、最好有结果的案例，我们沿着它从触发到输出走一遍。”这句话能把访谈从观点拉回事实。</w:t>
        <w:br/>
        <w:br/>
        <w:t>【访谈纪律，约1分钟】讲师要提醒学员：访谈时不要炫技，不要连续讲模型能力，不要让客户变成听众。FDE应该让客户多展示真实材料，自己负责追问、归纳和复述确认。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角色扮演：10分钟访谈演练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【收束，约30秒】所以这一页要带走的不是“ROLE PLAY”这个标签，而是一个动作：下次听到客户讲类似需求时，你要知道下一句该怎么问。访谈拿到信息后，下一步是把信息拆成流程。</w:t>
      </w:r>
    </w:p>
    <w:p>
      <w:r>
        <w:rPr>
          <w:b/>
        </w:rPr>
        <w:t>互动问题：</w:t>
      </w:r>
      <w:r>
        <w:t>请学员把同一个问题分别改写成问老板、问主管、问一线员工的三种问法。</w:t>
      </w:r>
    </w:p>
    <w:p>
      <w:r>
        <w:rPr>
          <w:b/>
        </w:rPr>
        <w:t>过渡语：</w:t>
      </w:r>
      <w:r>
        <w:t>访谈拿到信息后，下一步是把信息拆成流程。</w:t>
      </w:r>
    </w:p>
    <w:p>
      <w:pPr>
        <w:pStyle w:val="Heading2"/>
      </w:pPr>
      <w:r>
        <w:t>Slide 20｜流程拆解六格（约2分钟）</w:t>
      </w:r>
    </w:p>
    <w:p>
      <w:r>
        <w:rPr>
          <w:b/>
        </w:rPr>
        <w:t>本页目的：</w:t>
      </w:r>
      <w:r>
        <w:t>流程图不是画线条，而是暴露AI部署条件。</w:t>
      </w:r>
    </w:p>
    <w:p>
      <w:r>
        <w:rPr>
          <w:b/>
        </w:rPr>
        <w:t>屏幕内容：</w:t>
      </w:r>
      <w:r>
        <w:t>触发；输入；动作；系统；输出；异常</w:t>
      </w:r>
    </w:p>
    <w:p>
      <w:r>
        <w:rPr>
          <w:b/>
        </w:rPr>
        <w:t>讲师逐字稿：</w:t>
      </w:r>
      <w:r>
        <w:t>【开场，约40秒】各位看这一页，标题是“流程拆解六格”。这一页不是让大家记一个概念，而是训练一个FDE在客户现场要做的判断。请先记住本页的核心句：流程图不是画线条，而是暴露AI部署条件。如果这句话听起来抽象，我们马上把它落到岗位、流程、数据、系统、风险和指标上。</w:t>
        <w:br/>
        <w:br/>
        <w:t>【概念展开，约1分30秒】屏幕上的关键词是：触发；输入；动作；系统；输出；异常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【收束，约30秒】所以这一页要带走的不是“PART 3”这个标签，而是一个动作：下次听到客户讲类似需求时，你要知道下一句该怎么问。流程拆清楚之后，我们把多个机会放到同一张地图中比较。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21｜六格模型：把任何流程拆成可诊断对象（约9分钟）</w:t>
      </w:r>
    </w:p>
    <w:p>
      <w:r>
        <w:rPr>
          <w:b/>
        </w:rPr>
        <w:t>本页目的：</w:t>
      </w:r>
      <w:r>
        <w:t>六格模型能让学员从“需求描述”进入“部署语言”。</w:t>
      </w:r>
    </w:p>
    <w:p>
      <w:r>
        <w:rPr>
          <w:b/>
        </w:rPr>
        <w:t>屏幕内容：</w:t>
      </w:r>
      <w:r>
        <w:t>触发：谁在什么条件下启动流程？；输入：需要哪些材料、字段、上下文？；动作：人实际做了哪些判断、查找、复制、沟通？；系统：数据在哪些工具/系统里流转？；输出：流程最终交付什么结果？；异常：哪里出错、等待、返工、升级？</w:t>
      </w:r>
    </w:p>
    <w:p>
      <w:r>
        <w:rPr>
          <w:b/>
        </w:rPr>
        <w:t>讲师逐字稿：</w:t>
      </w:r>
      <w:r>
        <w:t>【开场，约40秒】各位看这一页，标题是“六格模型：把任何流程拆成可诊断对象”。这一页不是让大家记一个概念，而是训练一个FDE在客户现场要做的判断。请先记住本页的核心句：六格模型能让学员从“需求描述”进入“部署语言”。如果这句话听起来抽象，我们马上把它落到岗位、流程、数据、系统、风险和指标上。</w:t>
        <w:br/>
        <w:br/>
        <w:t>【概念展开，约1分30秒】屏幕上的关键词是：触发：谁在什么条件下启动流程？；输入：需要哪些材料、字段、上下文？；动作：人实际做了哪些判断、查找、复制、沟通？；系统：数据在哪些工具/系统里流转？；输出：流程最终交付什么结果？；异常：哪里出错、等待、返工、升级？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六格模型：把任何流程拆成可诊断对象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【收束，约30秒】所以这一页要带走的不是“PROCESS GRID”这个标签，而是一个动作：下次听到客户讲类似需求时，你要知道下一句该怎么问。流程拆清楚之后，我们把多个机会放到同一张地图中比较。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22｜现状流程：先画人和系统怎么工作（约7分钟）</w:t>
      </w:r>
    </w:p>
    <w:p>
      <w:r>
        <w:rPr>
          <w:b/>
        </w:rPr>
        <w:t>本页目的：</w:t>
      </w:r>
      <w:r>
        <w:t>FDE先画现状，不急着画AI，否则会把真实问题盖住。</w:t>
      </w:r>
    </w:p>
    <w:p>
      <w:r>
        <w:rPr>
          <w:b/>
        </w:rPr>
        <w:t>屏幕内容：</w:t>
      </w:r>
      <w:r>
        <w:t>触发；输入；人工动作；系统记录；输出；异常/等待</w:t>
      </w:r>
    </w:p>
    <w:p>
      <w:r>
        <w:rPr>
          <w:b/>
        </w:rPr>
        <w:t>讲师逐字稿：</w:t>
      </w:r>
      <w:r>
        <w:t>【开场，约40秒】各位看这一页，标题是“现状流程：先画人和系统怎么工作”。这一页不是让大家记一个概念，而是训练一个FDE在客户现场要做的判断。请先记住本页的核心句：FDE先画现状，不急着画AI，否则会把真实问题盖住。如果这句话听起来抽象，我们马上把它落到岗位、流程、数据、系统、风险和指标上。</w:t>
        <w:br/>
        <w:br/>
        <w:t>【概念展开，约1分30秒】屏幕上的关键词是：触发；输入；人工动作；系统记录；输出；异常/等待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【收束，约30秒】所以这一页要带走的不是“CURRENT STATE”这个标签，而是一个动作：下次听到客户讲类似需求时，你要知道下一句该怎么问。流程拆清楚之后，我们把多个机会放到同一张地图中比较。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23｜目标流程：再定义AI接管哪一段（约8分钟）</w:t>
      </w:r>
    </w:p>
    <w:p>
      <w:r>
        <w:rPr>
          <w:b/>
        </w:rPr>
        <w:t>本页目的：</w:t>
      </w:r>
      <w:r>
        <w:t>目标态必须说明AI读取什么、调用什么、输出什么、何时转人工。</w:t>
      </w:r>
    </w:p>
    <w:p>
      <w:r>
        <w:rPr>
          <w:b/>
        </w:rPr>
        <w:t>屏幕内容：</w:t>
      </w:r>
      <w:r>
        <w:t>上下文；工具调用；结构化输出；校验；人工接管；写回系统</w:t>
      </w:r>
    </w:p>
    <w:p>
      <w:r>
        <w:rPr>
          <w:b/>
        </w:rPr>
        <w:t>讲师逐字稿：</w:t>
      </w:r>
      <w:r>
        <w:t>【开场，约40秒】各位看这一页，标题是“目标流程：再定义AI接管哪一段”。这一页不是让大家记一个概念，而是训练一个FDE在客户现场要做的判断。请先记住本页的核心句：目标态必须说明AI读取什么、调用什么、输出什么、何时转人工。如果这句话听起来抽象，我们马上把它落到岗位、流程、数据、系统、风险和指标上。</w:t>
        <w:br/>
        <w:br/>
        <w:t>【概念展开，约1分30秒】屏幕上的关键词是：上下文；工具调用；结构化输出；校验；人工接管；写回系统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目标流程：再定义AI接管哪一段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【收束，约30秒】所以这一页要带走的不是“TARGET STATE”这个标签，而是一个动作：下次听到客户讲类似需求时，你要知道下一句该怎么问。流程拆清楚之后，我们把多个机会放到同一张地图中比较。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24｜销售线索现状：问题藏在跟进链路里（约8分钟）</w:t>
      </w:r>
    </w:p>
    <w:p>
      <w:r>
        <w:rPr>
          <w:b/>
        </w:rPr>
        <w:t>本页目的：</w:t>
      </w:r>
      <w:r>
        <w:t>销售AI化不能只做话术生成，先看线索从进入到成交的链路。</w:t>
      </w:r>
    </w:p>
    <w:p>
      <w:r>
        <w:rPr>
          <w:b/>
        </w:rPr>
        <w:t>屏幕内容：</w:t>
      </w:r>
      <w:r>
        <w:t>市场活动产生线索；销售手工判断意向；CRM记录不完整；主管每周追问进度；客户跟进节奏不一致</w:t>
      </w:r>
    </w:p>
    <w:p>
      <w:r>
        <w:rPr>
          <w:b/>
        </w:rPr>
        <w:t>讲师逐字稿：</w:t>
      </w:r>
      <w:r>
        <w:t>【开场，约40秒】各位看这一页，标题是“销售线索现状：问题藏在跟进链路里”。这一页不是让大家记一个概念，而是训练一个FDE在客户现场要做的判断。请先记住本页的核心句：销售AI化不能只做话术生成，先看线索从进入到成交的链路。如果这句话听起来抽象，我们马上把它落到岗位、流程、数据、系统、风险和指标上。</w:t>
        <w:br/>
        <w:br/>
        <w:t>【概念展开，约1分30秒】屏幕上的关键词是：市场活动产生线索；销售手工判断意向；CRM记录不完整；主管每周追问进度；客户跟进节奏不一致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销售线索案例的价值在于它足够常见。很多企业都有市场活动、表单、企微、CRM、销售跟进这些元素，但问题往往不在“没有AI话术”，而在线索质量不清、跟进不及时、记录不完整、主管看不到过程。讲师要把学员从“做一个销售助手”带到“重构线索跟进流程”：AI先清洗线索、补客户画像、给优先级、生成建议，销售确认后写回CRM，主管用看板复盘转化率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销售线索现状：问题藏在跟进链路里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【收束，约30秒】所以这一页要带走的不是“SALES CASE A”这个标签，而是一个动作：下次听到客户讲类似需求时，你要知道下一句该怎么问。流程拆清楚之后，我们把多个机会放到同一张地图中比较。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25｜销售线索目标态：从辅助写作到流程处理（约8分钟）</w:t>
      </w:r>
    </w:p>
    <w:p>
      <w:r>
        <w:rPr>
          <w:b/>
        </w:rPr>
        <w:t>本页目的：</w:t>
      </w:r>
      <w:r>
        <w:t>一个好的MVP可以先做线索摘要、优先级评分、跟进建议和CRM回填。</w:t>
      </w:r>
    </w:p>
    <w:p>
      <w:r>
        <w:rPr>
          <w:b/>
        </w:rPr>
        <w:t>屏幕内容：</w:t>
      </w:r>
      <w:r>
        <w:t>线索自动清洗；AI生成客户画像；AI给出跟进优先级；销售确认后写回CRM；主管看板复盘转化率</w:t>
      </w:r>
    </w:p>
    <w:p>
      <w:r>
        <w:rPr>
          <w:b/>
        </w:rPr>
        <w:t>讲师逐字稿：</w:t>
      </w:r>
      <w:r>
        <w:t>【开场，约40秒】各位看这一页，标题是“销售线索目标态：从辅助写作到流程处理”。这一页不是让大家记一个概念，而是训练一个FDE在客户现场要做的判断。请先记住本页的核心句：一个好的MVP可以先做线索摘要、优先级评分、跟进建议和CRM回填。如果这句话听起来抽象，我们马上把它落到岗位、流程、数据、系统、风险和指标上。</w:t>
        <w:br/>
        <w:br/>
        <w:t>【概念展开，约1分30秒】屏幕上的关键词是：线索自动清洗；AI生成客户画像；AI给出跟进优先级；销售确认后写回CRM；主管看板复盘转化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销售线索目标态：从辅助写作到流程处理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【收束，约30秒】所以这一页要带走的不是“SALES CASE B”这个标签，而是一个动作：下次听到客户讲类似需求时，你要知道下一句该怎么问。流程拆清楚之后，我们把多个机会放到同一张地图中比较。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26｜练习：把一个流程填进六格（约10分钟）</w:t>
      </w:r>
    </w:p>
    <w:p>
      <w:r>
        <w:rPr>
          <w:b/>
        </w:rPr>
        <w:t>本页目的：</w:t>
      </w:r>
      <w:r>
        <w:t>学员要把第1章带来的真实流程材料转成可诊断结构。</w:t>
      </w:r>
    </w:p>
    <w:p>
      <w:r>
        <w:rPr>
          <w:b/>
        </w:rPr>
        <w:t>屏幕内容：</w:t>
      </w:r>
      <w:r>
        <w:t>写出触发事件；列出输入材料；拆人工动作；标系统位置；定义输出；圈出异常</w:t>
      </w:r>
    </w:p>
    <w:p>
      <w:r>
        <w:rPr>
          <w:b/>
        </w:rPr>
        <w:t>讲师逐字稿：</w:t>
      </w:r>
      <w:r>
        <w:t>【开场，约40秒】各位看这一页，标题是“练习：把一个流程填进六格”。这一页不是让大家记一个概念，而是训练一个FDE在客户现场要做的判断。请先记住本页的核心句：学员要把第1章带来的真实流程材料转成可诊断结构。如果这句话听起来抽象，我们马上把它落到岗位、流程、数据、系统、风险和指标上。</w:t>
        <w:br/>
        <w:br/>
        <w:t>【概念展开，约1分30秒】屏幕上的关键词是：写出触发事件；列出输入材料；拆人工动作；标系统位置；定义输出；圈出异常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流程六格是把“业务语言”转成“部署语言”的工具。客户说“客服效率低”，工程师不知道从哪里做；但如果拆成触发、输入、动作、系统、输出、异常，就能判断AI应该读什么、做什么、写回哪里、什么时候转人工。讲师要反复强调：现状流程图不是为了好看，而是为了暴露等待、返工、重复劳动、信息断点和风险点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【流程视角，约1分钟】流程拆解不是BPM咨询的复杂建模，而是FDE能快速找到AI插入点的轻量方法。六格里最关键的是异常，因为异常决定模型是否可以自动执行，还是只能给建议。</w:t>
        <w:br/>
        <w:br/>
        <w:t>【现场动作，约1分钟】可以让学员在纸上画一条横线，左边写触发，右边写输出，中间写人工动作，然后把系统和异常贴在每一步下面。这个动作比画精美流程图更重要，因为它逼迫他们看清AI实际要介入哪一个节点。</w:t>
        <w:br/>
        <w:br/>
        <w:t>【判断口径，约1分钟】如果某个流程说不出触发条件，说明场景还太虚；如果说不出输入材料，说明上下文不可控；如果说不出输出去向，说明无法闭环；如果说不出异常，说明风险边界没有建立。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练习：把一个流程填进六格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【收束，约30秒】所以这一页要带走的不是“WORKSHOP”这个标签，而是一个动作：下次听到客户讲类似需求时，你要知道下一句该怎么问。流程拆清楚之后，我们把多个机会放到同一张地图中比较。</w:t>
      </w:r>
    </w:p>
    <w:p>
      <w:r>
        <w:rPr>
          <w:b/>
        </w:rPr>
        <w:t>互动问题：</w:t>
      </w:r>
      <w:r>
        <w:t>请学员用自己的真实流程补充一个六格字段，并说明证据从哪里来。</w:t>
      </w:r>
    </w:p>
    <w:p>
      <w:r>
        <w:rPr>
          <w:b/>
        </w:rPr>
        <w:t>过渡语：</w:t>
      </w:r>
      <w:r>
        <w:t>流程拆清楚之后，我们把多个机会放到同一张地图中比较。</w:t>
      </w:r>
    </w:p>
    <w:p>
      <w:pPr>
        <w:pStyle w:val="Heading2"/>
      </w:pPr>
      <w:r>
        <w:t>Slide 27｜AI机会地图（约2分钟）</w:t>
      </w:r>
    </w:p>
    <w:p>
      <w:r>
        <w:rPr>
          <w:b/>
        </w:rPr>
        <w:t>本页目的：</w:t>
      </w:r>
      <w:r>
        <w:t>机会地图把大量需求归一到同一张可讨论的业务地图。</w:t>
      </w:r>
    </w:p>
    <w:p>
      <w:r>
        <w:rPr>
          <w:b/>
        </w:rPr>
        <w:t>屏幕内容：</w:t>
      </w:r>
      <w:r>
        <w:t>岗位；流程；痛点；数据；工具；指标</w:t>
      </w:r>
    </w:p>
    <w:p>
      <w:r>
        <w:rPr>
          <w:b/>
        </w:rPr>
        <w:t>讲师逐字稿：</w:t>
      </w:r>
      <w:r>
        <w:t>【开场，约40秒】各位看这一页，标题是“AI机会地图”。这一页不是让大家记一个概念，而是训练一个FDE在客户现场要做的判断。请先记住本页的核心句：机会地图把大量需求归一到同一张可讨论的业务地图。如果这句话听起来抽象，我们马上把它落到岗位、流程、数据、系统、风险和指标上。</w:t>
        <w:br/>
        <w:br/>
        <w:t>【概念展开，约1分30秒】屏幕上的关键词是：岗位；流程；痛点；数据；工具；指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岗位；流程；痛点；数据；工具；指标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【收束，约30秒】所以这一页要带走的不是“PART 4”这个标签，而是一个动作：下次听到客户讲类似需求时，你要知道下一句该怎么问。机会进入地图后，还需要通过评分模型选出优先级。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28｜AI机会地图六列（约8分钟）</w:t>
      </w:r>
    </w:p>
    <w:p>
      <w:r>
        <w:rPr>
          <w:b/>
        </w:rPr>
        <w:t>本页目的：</w:t>
      </w:r>
      <w:r>
        <w:t>客户会给出很多想法，FDE要把它们放到同一个比较框架里。</w:t>
      </w:r>
    </w:p>
    <w:p>
      <w:r>
        <w:rPr>
          <w:b/>
        </w:rPr>
        <w:t>屏幕内容：</w:t>
      </w:r>
      <w:r>
        <w:t>岗位/角色；流程节点；痛点；上下文材料；工具/系统；指标</w:t>
      </w:r>
    </w:p>
    <w:p>
      <w:r>
        <w:rPr>
          <w:b/>
        </w:rPr>
        <w:t>讲师逐字稿：</w:t>
      </w:r>
      <w:r>
        <w:t>【开场，约40秒】各位看这一页，标题是“AI机会地图六列”。这一页不是让大家记一个概念，而是训练一个FDE在客户现场要做的判断。请先记住本页的核心句：客户会给出很多想法，FDE要把它们放到同一个比较框架里。如果这句话听起来抽象，我们马上把它落到岗位、流程、数据、系统、风险和指标上。</w:t>
        <w:br/>
        <w:br/>
        <w:t>【概念展开，约1分30秒】屏幕上的关键词是：岗位/角色；流程节点；痛点；上下文材料；工具/系统；指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岗位/角色；流程节点；痛点；上下文材料；工具/系统；指标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AI机会地图六列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【收束，约30秒】所以这一页要带走的不是“OPPORTUNITY MAP”这个标签，而是一个动作：下次听到客户讲类似需求时，你要知道下一句该怎么问。机会进入地图后，还需要通过评分模型选出优先级。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29｜五类AI场景：不要混在一起评估（约8分钟）</w:t>
      </w:r>
    </w:p>
    <w:p>
      <w:r>
        <w:rPr>
          <w:b/>
        </w:rPr>
        <w:t>本页目的：</w:t>
      </w:r>
      <w:r>
        <w:t>不同场景对应不同层级、风险和交付物，不能用同一套话术评估。</w:t>
      </w:r>
    </w:p>
    <w:p>
      <w:r>
        <w:rPr>
          <w:b/>
        </w:rPr>
        <w:t>屏幕内容：</w:t>
      </w:r>
      <w:r>
        <w:t>效率增强型：L1-L2；知识问答型：L2；流程处理型：L3；数字员工型：L4；组织转型型：L5</w:t>
      </w:r>
    </w:p>
    <w:p>
      <w:r>
        <w:rPr>
          <w:b/>
        </w:rPr>
        <w:t>讲师逐字稿：</w:t>
      </w:r>
      <w:r>
        <w:t>【开场，约40秒】各位看这一页，标题是“五类AI场景：不要混在一起评估”。这一页不是让大家记一个概念，而是训练一个FDE在客户现场要做的判断。请先记住本页的核心句：不同场景对应不同层级、风险和交付物，不能用同一套话术评估。如果这句话听起来抽象，我们马上把它落到岗位、流程、数据、系统、风险和指标上。</w:t>
        <w:br/>
        <w:br/>
        <w:t>【概念展开，约1分30秒】屏幕上的关键词是：效率增强型：L1-L2；知识问答型：L2；流程处理型：L3；数字员工型：L4；组织转型型：L5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效率增强型：L1-L2；知识问答型：L2；流程处理型：L3；数字员工型：L4；组织转型型：L5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五类AI场景：不要混在一起评估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【收束，约30秒】所以这一页要带走的不是“SCENARIO TYPES”这个标签，而是一个动作：下次听到客户讲类似需求时，你要知道下一句该怎么问。机会进入地图后，还需要通过评分模型选出优先级。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30｜不同部门的典型机会（约9分钟）</w:t>
      </w:r>
    </w:p>
    <w:p>
      <w:r>
        <w:rPr>
          <w:b/>
        </w:rPr>
        <w:t>本页目的：</w:t>
      </w:r>
      <w:r>
        <w:t>这页帮助讲师快速调动学员经验，但不能停在清单上。</w:t>
      </w:r>
    </w:p>
    <w:p>
      <w:r>
        <w:rPr>
          <w:b/>
        </w:rPr>
        <w:t>屏幕内容：</w:t>
      </w:r>
      <w:r>
        <w:t>销售：线索评分、客户画像、话术生成、CRM补全；客服：知识问答、工单分流、投诉升级、质检总结；HR：JD生成、简历初筛、制度问答、培训助手；财务：报销初审、合同抽取、预算说明、异常提醒；研发：需求澄清、代码解释、测试生成、变更影响分析</w:t>
      </w:r>
    </w:p>
    <w:p>
      <w:r>
        <w:rPr>
          <w:b/>
        </w:rPr>
        <w:t>讲师逐字稿：</w:t>
      </w:r>
      <w:r>
        <w:t>【开场，约40秒】各位看这一页，标题是“不同部门的典型机会”。这一页不是让大家记一个概念，而是训练一个FDE在客户现场要做的判断。请先记住本页的核心句：这页帮助讲师快速调动学员经验，但不能停在清单上。如果这句话听起来抽象，我们马上把它落到岗位、流程、数据、系统、风险和指标上。</w:t>
        <w:br/>
        <w:br/>
        <w:t>【概念展开，约1分30秒】屏幕上的关键词是：销售：线索评分、客户画像、话术生成、CRM补全；客服：知识问答、工单分流、投诉升级、质检总结；HR：JD生成、简历初筛、制度问答、培训助手；财务：报销初审、合同抽取、预算说明、异常提醒；研发：需求澄清、代码解释、测试生成、变更影响分析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销售：线索评分、客户画像、话术生成、CRM补全；客服：知识问答、工单分流、投诉升级、质检总结；HR：JD生成、简历初筛、制度问答、培训助手；财务：报销初审、合同抽取、预算说明、异常提醒；研发：需求澄清、代码解释、测试生成、变更影响分析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不同部门的典型机会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【收束，约30秒】所以这一页要带走的不是“USE CASES”这个标签，而是一个动作：下次听到客户讲类似需求时，你要知道下一句该怎么问。机会进入地图后，还需要通过评分模型选出优先级。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31｜把“想法池”整理成“机会地图”（约7分钟）</w:t>
      </w:r>
    </w:p>
    <w:p>
      <w:r>
        <w:rPr>
          <w:b/>
        </w:rPr>
        <w:t>本页目的：</w:t>
      </w:r>
      <w:r>
        <w:t>FDE要把零散需求归并、去重、拆分，再进入评分。</w:t>
      </w:r>
    </w:p>
    <w:p>
      <w:r>
        <w:rPr>
          <w:b/>
        </w:rPr>
        <w:t>屏幕内容：</w:t>
      </w:r>
      <w:r>
        <w:t>收集；归并；拆分；证据补齐；进入评分</w:t>
      </w:r>
    </w:p>
    <w:p>
      <w:r>
        <w:rPr>
          <w:b/>
        </w:rPr>
        <w:t>讲师逐字稿：</w:t>
      </w:r>
      <w:r>
        <w:t>【开场，约40秒】各位看这一页，标题是“把“想法池”整理成“机会地图””。这一页不是让大家记一个概念，而是训练一个FDE在客户现场要做的判断。请先记住本页的核心句：FDE要把零散需求归并、去重、拆分，再进入评分。如果这句话听起来抽象，我们马上把它落到岗位、流程、数据、系统、风险和指标上。</w:t>
        <w:br/>
        <w:br/>
        <w:t>【概念展开，约1分30秒】屏幕上的关键词是：收集；归并；拆分；证据补齐；进入评分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收集；归并；拆分；证据补齐；进入评分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把“想法池”整理成“机会地图”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【收束，约30秒】所以这一页要带走的不是“FROM IDEAS TO MAP”这个标签，而是一个动作：下次听到客户讲类似需求时，你要知道下一句该怎么问。机会进入地图后，还需要通过评分模型选出优先级。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32｜练习：每组列出10个AI机会（约10分钟）</w:t>
      </w:r>
    </w:p>
    <w:p>
      <w:r>
        <w:rPr>
          <w:b/>
        </w:rPr>
        <w:t>本页目的：</w:t>
      </w:r>
      <w:r>
        <w:t>先发散，再收敛。不要一开始就争论哪个最好。</w:t>
      </w:r>
    </w:p>
    <w:p>
      <w:r>
        <w:rPr>
          <w:b/>
        </w:rPr>
        <w:t>屏幕内容：</w:t>
      </w:r>
      <w:r>
        <w:t>每人写3个痛点；合并同类项；标岗位和流程；补数据/系统证据；选5个进入评分</w:t>
      </w:r>
    </w:p>
    <w:p>
      <w:r>
        <w:rPr>
          <w:b/>
        </w:rPr>
        <w:t>讲师逐字稿：</w:t>
      </w:r>
      <w:r>
        <w:t>【开场，约40秒】各位看这一页，标题是“练习：每组列出10个AI机会”。这一页不是让大家记一个概念，而是训练一个FDE在客户现场要做的判断。请先记住本页的核心句：先发散，再收敛。不要一开始就争论哪个最好。如果这句话听起来抽象，我们马上把它落到岗位、流程、数据、系统、风险和指标上。</w:t>
        <w:br/>
        <w:br/>
        <w:t>【概念展开，约1分30秒】屏幕上的关键词是：每人写3个痛点；合并同类项；标岗位和流程；补数据/系统证据；选5个进入评分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企业客户往往会在一次访谈里抛出十几个AI想法。如果FDE没有机会地图，就会被想法牵着走，最后变成一堆零散试点。机会地图把所有想法放到同一张表里：岗位是谁，流程是哪一步，痛点是什么，AI需要什么上下文，要接哪些工具，用什么指标衡量。这样才能进入比较和取舍。</w:t>
        <w:br/>
        <w:br/>
        <w:t>【怎么讲，约2分钟】这一页的关键词是：每人写3个痛点；合并同类项；标岗位和流程；补数据/系统证据；选5个进入评分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【地图价值，约1分钟】机会地图的作用是让客户从“我想到一个AI点子”切换到“我们有一组可比较的AI机会”。FDE用同一组列去描述所有机会，就能避免会议被声音最大的人带走。</w:t>
        <w:br/>
        <w:br/>
        <w:t>【上下文重点，约1分钟】这里要特别强调上下文。Claude、OpenAI和国内大模型都能处理越来越长的上下文，但企业部署不是把资料塞进去这么简单。FDE要诊断上下文的来源、结构、更新频率、权限、可信度和过期风险。</w:t>
        <w:br/>
        <w:br/>
        <w:t>【工具连接，约1分钟】机会地图中的工具列不是“未来可以接很多系统”的想象，而是要写清楚第一版MVP到底读哪个系统、写哪个系统、是否只读不写、有没有API、没有API时是否允许人工导入导出。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练习：每组列出10个AI机会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【收束，约30秒】所以这一页要带走的不是“MAP PRACTICE”这个标签，而是一个动作：下次听到客户讲类似需求时，你要知道下一句该怎么问。机会进入地图后，还需要通过评分模型选出优先级。</w:t>
      </w:r>
    </w:p>
    <w:p>
      <w:r>
        <w:rPr>
          <w:b/>
        </w:rPr>
        <w:t>互动问题：</w:t>
      </w:r>
      <w:r>
        <w:t>请学员用一句话复述本页，并举一个自己熟悉企业里的例子。</w:t>
      </w:r>
    </w:p>
    <w:p>
      <w:r>
        <w:rPr>
          <w:b/>
        </w:rPr>
        <w:t>过渡语：</w:t>
      </w:r>
      <w:r>
        <w:t>机会进入地图后，还需要通过评分模型选出优先级。</w:t>
      </w:r>
    </w:p>
    <w:p>
      <w:pPr>
        <w:pStyle w:val="Heading2"/>
      </w:pPr>
      <w:r>
        <w:t>Slide 33｜FDE-SCORE场景评分（约2分钟）</w:t>
      </w:r>
    </w:p>
    <w:p>
      <w:r>
        <w:rPr>
          <w:b/>
        </w:rPr>
        <w:t>本页目的：</w:t>
      </w:r>
      <w:r>
        <w:t>场景筛选不是拍脑袋，而是建立优先级证据。</w:t>
      </w:r>
    </w:p>
    <w:p>
      <w:r>
        <w:rPr>
          <w:b/>
        </w:rPr>
        <w:t>屏幕内容：</w:t>
      </w:r>
      <w:r>
        <w:t>Value；Frequency；Data；Execution；Safety；Time-to-value</w:t>
      </w:r>
    </w:p>
    <w:p>
      <w:r>
        <w:rPr>
          <w:b/>
        </w:rPr>
        <w:t>讲师逐字稿：</w:t>
      </w:r>
      <w:r>
        <w:t>【开场，约40秒】各位看这一页，标题是“FDE-SCORE场景评分”。这一页不是让大家记一个概念，而是训练一个FDE在客户现场要做的判断。请先记住本页的核心句：场景筛选不是拍脑袋，而是建立优先级证据。如果这句话听起来抽象，我们马上把它落到岗位、流程、数据、系统、风险和指标上。</w:t>
        <w:br/>
        <w:br/>
        <w:t>【概念展开，约1分30秒】屏幕上的关键词是：Value；Frequency；Data；Execution；Safety；Time-to-value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【收束，约30秒】所以这一页要带走的不是“PART 5”这个标签，而是一个动作：下次听到客户讲类似需求时，你要知道下一句该怎么问。评分之后，必须检查这个场景是否真的具备生产部署条件。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34｜六因子评分：筛出第一批MVP（约10分钟）</w:t>
      </w:r>
    </w:p>
    <w:p>
      <w:r>
        <w:rPr>
          <w:b/>
        </w:rPr>
        <w:t>本页目的：</w:t>
      </w:r>
      <w:r>
        <w:t>高分场景不是最酷，而是价值明确、数据可得、风险可控、见效快。</w:t>
      </w:r>
    </w:p>
    <w:p>
      <w:r>
        <w:rPr>
          <w:b/>
        </w:rPr>
        <w:t>屏幕内容：</w:t>
      </w:r>
      <w:r>
        <w:t>Value 业务价值：是否直连收入、成本、效率、风险或客户体验。；Frequency 频次规模：流程发生频率和涉及人员规模。；Data 数据可得：上下文材料、历史样本、结构化数据是否可取得。；Execution 可执行性：工具/API/权限/流程Owner是否具备。；Safety 风险可控：错误后果、人工接管、审计和合规边界是否清楚。；Time-to-value 见效周期：能否在4-8周做出可演示、可度量的最小闭环。</w:t>
      </w:r>
    </w:p>
    <w:p>
      <w:r>
        <w:rPr>
          <w:b/>
        </w:rPr>
        <w:t>讲师逐字稿：</w:t>
      </w:r>
      <w:r>
        <w:t>【开场，约40秒】各位看这一页，标题是“六因子评分：筛出第一批MVP”。这一页不是让大家记一个概念，而是训练一个FDE在客户现场要做的判断。请先记住本页的核心句：高分场景不是最酷，而是价值明确、数据可得、风险可控、见效快。如果这句话听起来抽象，我们马上把它落到岗位、流程、数据、系统、风险和指标上。</w:t>
        <w:br/>
        <w:br/>
        <w:t>【概念展开，约1分30秒】屏幕上的关键词是：Value 业务价值：是否直连收入、成本、效率、风险或客户体验。；Frequency 频次规模：流程发生频率和涉及人员规模。；Data 数据可得：上下文材料、历史样本、结构化数据是否可取得。；Execution 可执行性：工具/API/权限/流程Owner是否具备。；Safety 风险可控：错误后果、人工接管、审计和合规边界是否清楚。；Time-to-value 见效周期：能否在4-8周做出可演示、可度量的最小闭环。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六因子评分：筛出第一批MVP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【收束，约30秒】所以这一页要带走的不是“FDE-SCORE”这个标签，而是一个动作：下次听到客户讲类似需求时，你要知道下一句该怎么问。评分之后，必须检查这个场景是否真的具备生产部署条件。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35｜Value：业务价值要直连指标（约7分钟）</w:t>
      </w:r>
    </w:p>
    <w:p>
      <w:r>
        <w:rPr>
          <w:b/>
        </w:rPr>
        <w:t>本页目的：</w:t>
      </w:r>
      <w:r>
        <w:t>价值不能只写提升效率，要说明影响哪类业务指标。</w:t>
      </w:r>
    </w:p>
    <w:p>
      <w:r>
        <w:rPr>
          <w:b/>
        </w:rPr>
        <w:t>屏幕内容：</w:t>
      </w:r>
      <w:r>
        <w:t>收入增长；成本下降；周期缩短；风险降低；体验提升</w:t>
      </w:r>
    </w:p>
    <w:p>
      <w:r>
        <w:rPr>
          <w:b/>
        </w:rPr>
        <w:t>讲师逐字稿：</w:t>
      </w:r>
      <w:r>
        <w:t>【开场，约40秒】各位看这一页，标题是“Value：业务价值要直连指标”。这一页不是让大家记一个概念，而是训练一个FDE在客户现场要做的判断。请先记住本页的核心句：价值不能只写提升效率，要说明影响哪类业务指标。如果这句话听起来抽象，我们马上把它落到岗位、流程、数据、系统、风险和指标上。</w:t>
        <w:br/>
        <w:br/>
        <w:t>【概念展开，约1分30秒】屏幕上的关键词是：收入增长；成本下降；周期缩短；风险降低；体验提升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【收束，约30秒】所以这一页要带走的不是“VALUE”这个标签，而是一个动作：下次听到客户讲类似需求时，你要知道下一句该怎么问。评分之后，必须检查这个场景是否真的具备生产部署条件。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36｜Frequency：频次决定ROI速度（约6分钟）</w:t>
      </w:r>
    </w:p>
    <w:p>
      <w:r>
        <w:rPr>
          <w:b/>
        </w:rPr>
        <w:t>本页目的：</w:t>
      </w:r>
      <w:r>
        <w:t>低频高价值也可以做，但训练营第一批场景优先选高频可复盘。</w:t>
      </w:r>
    </w:p>
    <w:p>
      <w:r>
        <w:rPr>
          <w:b/>
        </w:rPr>
        <w:t>屏幕内容：</w:t>
      </w:r>
      <w:r>
        <w:t>日常高频；多人参与；重复规则；样本充足</w:t>
      </w:r>
    </w:p>
    <w:p>
      <w:r>
        <w:rPr>
          <w:b/>
        </w:rPr>
        <w:t>讲师逐字稿：</w:t>
      </w:r>
      <w:r>
        <w:t>【开场，约40秒】各位看这一页，标题是“Frequency：频次决定ROI速度”。这一页不是让大家记一个概念，而是训练一个FDE在客户现场要做的判断。请先记住本页的核心句：低频高价值也可以做，但训练营第一批场景优先选高频可复盘。如果这句话听起来抽象，我们马上把它落到岗位、流程、数据、系统、风险和指标上。</w:t>
        <w:br/>
        <w:br/>
        <w:t>【概念展开，约1分30秒】屏幕上的关键词是：日常高频；多人参与；重复规则；样本充足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Frequency：频次决定ROI速度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【收束，约30秒】所以这一页要带走的不是“FREQUENCY”这个标签，而是一个动作：下次听到客户讲类似需求时，你要知道下一句该怎么问。评分之后，必须检查这个场景是否真的具备生产部署条件。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37｜Data：上下文材料决定可用性（约7分钟）</w:t>
      </w:r>
    </w:p>
    <w:p>
      <w:r>
        <w:rPr>
          <w:b/>
        </w:rPr>
        <w:t>本页目的：</w:t>
      </w:r>
      <w:r>
        <w:t>没有上下文材料，模型只能凭常识回答，企业项目会失真。</w:t>
      </w:r>
    </w:p>
    <w:p>
      <w:r>
        <w:rPr>
          <w:b/>
        </w:rPr>
        <w:t>屏幕内容：</w:t>
      </w:r>
      <w:r>
        <w:t>历史样本；知识文档；结构化字段；引用来源；更新机制</w:t>
      </w:r>
    </w:p>
    <w:p>
      <w:r>
        <w:rPr>
          <w:b/>
        </w:rPr>
        <w:t>讲师逐字稿：</w:t>
      </w:r>
      <w:r>
        <w:t>【开场，约40秒】各位看这一页，标题是“Data：上下文材料决定可用性”。这一页不是让大家记一个概念，而是训练一个FDE在客户现场要做的判断。请先记住本页的核心句：没有上下文材料，模型只能凭常识回答，企业项目会失真。如果这句话听起来抽象，我们马上把它落到岗位、流程、数据、系统、风险和指标上。</w:t>
        <w:br/>
        <w:br/>
        <w:t>【概念展开，约1分30秒】屏幕上的关键词是：历史样本；知识文档；结构化字段；引用来源；更新机制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【收束，约30秒】所以这一页要带走的不是“DATA”这个标签，而是一个动作：下次听到客户讲类似需求时，你要知道下一句该怎么问。评分之后，必须检查这个场景是否真的具备生产部署条件。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38｜Execution：接入条件决定能否部署（约7分钟）</w:t>
      </w:r>
    </w:p>
    <w:p>
      <w:r>
        <w:rPr>
          <w:b/>
        </w:rPr>
        <w:t>本页目的：</w:t>
      </w:r>
      <w:r>
        <w:t>如果工具、权限、Owner都没有，场景再有价值也要降级。</w:t>
      </w:r>
    </w:p>
    <w:p>
      <w:r>
        <w:rPr>
          <w:b/>
        </w:rPr>
        <w:t>屏幕内容：</w:t>
      </w:r>
      <w:r>
        <w:t>系统可读；系统可写；权限可批；有人维护；流程可改</w:t>
      </w:r>
    </w:p>
    <w:p>
      <w:r>
        <w:rPr>
          <w:b/>
        </w:rPr>
        <w:t>讲师逐字稿：</w:t>
      </w:r>
      <w:r>
        <w:t>【开场，约40秒】各位看这一页，标题是“Execution：接入条件决定能否部署”。这一页不是让大家记一个概念，而是训练一个FDE在客户现场要做的判断。请先记住本页的核心句：如果工具、权限、Owner都没有，场景再有价值也要降级。如果这句话听起来抽象，我们马上把它落到岗位、流程、数据、系统、风险和指标上。</w:t>
        <w:br/>
        <w:br/>
        <w:t>【概念展开，约1分30秒】屏幕上的关键词是：系统可读；系统可写；权限可批；有人维护；流程可改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【收束，约30秒】所以这一页要带走的不是“EXECUTION”这个标签，而是一个动作：下次听到客户讲类似需求时，你要知道下一句该怎么问。评分之后，必须检查这个场景是否真的具备生产部署条件。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39｜Safety：风险决定自动化边界（约7分钟）</w:t>
      </w:r>
    </w:p>
    <w:p>
      <w:r>
        <w:rPr>
          <w:b/>
        </w:rPr>
        <w:t>本页目的：</w:t>
      </w:r>
      <w:r>
        <w:t>风险越高，越要采用人审、灰度、审计和规则校验。</w:t>
      </w:r>
    </w:p>
    <w:p>
      <w:r>
        <w:rPr>
          <w:b/>
        </w:rPr>
        <w:t>屏幕内容：</w:t>
      </w:r>
      <w:r>
        <w:t>错误后果；人工接管；审计日志；合规边界；回滚机制</w:t>
      </w:r>
    </w:p>
    <w:p>
      <w:r>
        <w:rPr>
          <w:b/>
        </w:rPr>
        <w:t>讲师逐字稿：</w:t>
      </w:r>
      <w:r>
        <w:t>【开场，约40秒】各位看这一页，标题是“Safety：风险决定自动化边界”。这一页不是让大家记一个概念，而是训练一个FDE在客户现场要做的判断。请先记住本页的核心句：风险越高，越要采用人审、灰度、审计和规则校验。如果这句话听起来抽象，我们马上把它落到岗位、流程、数据、系统、风险和指标上。</w:t>
        <w:br/>
        <w:br/>
        <w:t>【概念展开，约1分30秒】屏幕上的关键词是：错误后果；人工接管；审计日志；合规边界；回滚机制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【收束，约30秒】所以这一页要带走的不是“SAFETY”这个标签，而是一个动作：下次听到客户讲类似需求时，你要知道下一句该怎么问。评分之后，必须检查这个场景是否真的具备生产部署条件。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40｜Time-to-value：先赢一个小闭环（约7分钟）</w:t>
      </w:r>
    </w:p>
    <w:p>
      <w:r>
        <w:rPr>
          <w:b/>
        </w:rPr>
        <w:t>本页目的：</w:t>
      </w:r>
      <w:r>
        <w:t>FDE第一战要选择能在4-8周证明价值的场景。</w:t>
      </w:r>
    </w:p>
    <w:p>
      <w:r>
        <w:rPr>
          <w:b/>
        </w:rPr>
        <w:t>屏幕内容：</w:t>
      </w:r>
      <w:r>
        <w:t>两周原型；四周灰度；八周复盘；有基线；有看板</w:t>
      </w:r>
    </w:p>
    <w:p>
      <w:r>
        <w:rPr>
          <w:b/>
        </w:rPr>
        <w:t>讲师逐字稿：</w:t>
      </w:r>
      <w:r>
        <w:t>【开场，约40秒】各位看这一页，标题是“Time-to-value：先赢一个小闭环”。这一页不是让大家记一个概念，而是训练一个FDE在客户现场要做的判断。请先记住本页的核心句：FDE第一战要选择能在4-8周证明价值的场景。如果这句话听起来抽象，我们马上把它落到岗位、流程、数据、系统、风险和指标上。</w:t>
        <w:br/>
        <w:br/>
        <w:t>【概念展开，约1分30秒】屏幕上的关键词是：两周原型；四周灰度；八周复盘；有基线；有看板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【收束，约30秒】所以这一页要带走的不是“TIME”这个标签，而是一个动作：下次听到客户讲类似需求时，你要知道下一句该怎么问。评分之后，必须检查这个场景是否真的具备生产部署条件。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41｜优先级矩阵：高价值 × 高可行（约8分钟）</w:t>
      </w:r>
    </w:p>
    <w:p>
      <w:r>
        <w:rPr>
          <w:b/>
        </w:rPr>
        <w:t>本页目的：</w:t>
      </w:r>
      <w:r>
        <w:t>先做右上角，再培养中长期项目；低价值低可行直接放弃。</w:t>
      </w:r>
    </w:p>
    <w:p>
      <w:r>
        <w:rPr>
          <w:b/>
        </w:rPr>
        <w:t>屏幕内容：</w:t>
      </w:r>
      <w:r>
        <w:t>高价值高可行：第一批MVP；高价值低可行：补数据/系统后再做；低价值高可行：作为培训或工具增强；低价值低可行：暂不推进</w:t>
      </w:r>
    </w:p>
    <w:p>
      <w:r>
        <w:rPr>
          <w:b/>
        </w:rPr>
        <w:t>讲师逐字稿：</w:t>
      </w:r>
      <w:r>
        <w:t>【开场，约40秒】各位看这一页，标题是“优先级矩阵：高价值 × 高可行”。这一页不是让大家记一个概念，而是训练一个FDE在客户现场要做的判断。请先记住本页的核心句：先做右上角，再培养中长期项目；低价值低可行直接放弃。如果这句话听起来抽象，我们马上把它落到岗位、流程、数据、系统、风险和指标上。</w:t>
        <w:br/>
        <w:br/>
        <w:t>【概念展开，约1分30秒】屏幕上的关键词是：高价值高可行：第一批MVP；高价值低可行：补数据/系统后再做；低价值高可行：作为培训或工具增强；低价值低可行：暂不推进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【本页再落一层，约1分钟】围绕“优先级矩阵：高价值 × 高可行”，请把屏幕上的概念翻译成一个客户现场句式：我们已经知道什么、还不知道什么、需要谁提供材料、下一步要验证什么。FDE的表达要让客户愿意继续配合，而不是只觉得我们在讲理论。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【收束，约30秒】所以这一页要带走的不是“PRIORITY MATRIX”这个标签，而是一个动作：下次听到客户讲类似需求时，你要知道下一句该怎么问。评分之后，必须检查这个场景是否真的具备生产部署条件。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42｜案例评分：销售线索跟进（约10分钟）</w:t>
      </w:r>
    </w:p>
    <w:p>
      <w:r>
        <w:rPr>
          <w:b/>
        </w:rPr>
        <w:t>本页目的：</w:t>
      </w:r>
      <w:r>
        <w:t>示范如何给一个真实场景打分，而不是只讲评分表。</w:t>
      </w:r>
    </w:p>
    <w:p>
      <w:r>
        <w:rPr>
          <w:b/>
        </w:rPr>
        <w:t>屏幕内容：</w:t>
      </w:r>
      <w:r>
        <w:t>Value=4：影响转化率和销售效率；Frequency=5：每天产生新线索；Data=3：CRM有数据但记录不完整；Execution=3：可半自动写回；Safety=4：人审后触达客户；Time=4：四周可灰度</w:t>
      </w:r>
    </w:p>
    <w:p>
      <w:r>
        <w:rPr>
          <w:b/>
        </w:rPr>
        <w:t>讲师逐字稿：</w:t>
      </w:r>
      <w:r>
        <w:t>【开场，约40秒】各位看这一页，标题是“案例评分：销售线索跟进”。这一页不是让大家记一个概念，而是训练一个FDE在客户现场要做的判断。请先记住本页的核心句：示范如何给一个真实场景打分，而不是只讲评分表。如果这句话听起来抽象，我们马上把它落到岗位、流程、数据、系统、风险和指标上。</w:t>
        <w:br/>
        <w:br/>
        <w:t>【概念展开，约1分30秒】屏幕上的关键词是：Value=4：影响转化率和销售效率；Frequency=5：每天产生新线索；Data=3：CRM有数据但记录不完整；Execution=3：可半自动写回；Safety=4：人审后触达客户；Time=4：四周可灰度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案例评分：销售线索跟进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【收束，约30秒】所以这一页要带走的不是“SCORING DEMO”这个标签，而是一个动作：下次听到客户讲类似需求时，你要知道下一句该怎么问。评分之后，必须检查这个场景是否真的具备生产部署条件。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43｜练习：给5个机会打分并排序（约12分钟）</w:t>
      </w:r>
    </w:p>
    <w:p>
      <w:r>
        <w:rPr>
          <w:b/>
        </w:rPr>
        <w:t>本页目的：</w:t>
      </w:r>
      <w:r>
        <w:t>让学员体验从想法池到MVP优先级的收敛过程。</w:t>
      </w:r>
    </w:p>
    <w:p>
      <w:r>
        <w:rPr>
          <w:b/>
        </w:rPr>
        <w:t>屏幕内容：</w:t>
      </w:r>
      <w:r>
        <w:t>选择5个机会；六因子1-5分；写出评分证据；选出第一批MVP；说明为什么不是另一个</w:t>
      </w:r>
    </w:p>
    <w:p>
      <w:r>
        <w:rPr>
          <w:b/>
        </w:rPr>
        <w:t>讲师逐字稿：</w:t>
      </w:r>
      <w:r>
        <w:t>【开场，约40秒】各位看这一页，标题是“练习：给5个机会打分并排序”。这一页不是让大家记一个概念，而是训练一个FDE在客户现场要做的判断。请先记住本页的核心句：让学员体验从想法池到MVP优先级的收敛过程。如果这句话听起来抽象，我们马上把它落到岗位、流程、数据、系统、风险和指标上。</w:t>
        <w:br/>
        <w:br/>
        <w:t>【概念展开，约1分30秒】屏幕上的关键词是：选择5个机会；六因子1-5分；写出评分证据；选出第一批MVP；说明为什么不是另一个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评分模块的重点不是算分，而是训练学员用证据做取舍。客户通常会偏爱听起来最酷、老板最关注、或者供应商最容易演示的场景，但FDE要选的是第一批可赢场景。FDE-SCORE把价值、频次、数据、执行、风险和见效周期放在一起，就是为了避免只看单一维度。每个分数都必须能解释，否则评分表就会退化成主观投票。</w:t>
        <w:br/>
        <w:br/>
        <w:t>【怎么讲，约2分钟】这一页的关键词是：选择5个机会；六因子1-5分；写出评分证据；选出第一批MVP；说明为什么不是另一个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【评分纪律，约1分钟】评分时禁止只报总分。总分只是排序入口，真正有价值的是每一项为什么这样打。两个场景同样是22分，可能一个是高价值高风险，一个是中价值高可行，优先级完全不同。</w:t>
        <w:br/>
        <w:br/>
        <w:t>【争议处理，约1分钟】如果小组内评分差异大，不要马上投票。让高分和低分的人分别说证据。通常争议会暴露信息缺口：有人知道数据质量，有人知道业务价值，有人知道权限困难。评分表就是为了让这些信息浮出水面。</w:t>
        <w:br/>
        <w:br/>
        <w:t>【商业判断，约1分钟】FDE筛选第一批MVP时，要考虑信任建立。第一战不是证明公司最复杂的问题能被AI解决，而是证明FDE方法能在真实流程里带来可见结果。第一战打赢，后面才有机会进入更深的系统和组织层。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练习：给5个机会打分并排序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【收束，约30秒】所以这一页要带走的不是“SCORING WORKSHOP”这个标签，而是一个动作：下次听到客户讲类似需求时，你要知道下一句该怎么问。评分之后，必须检查这个场景是否真的具备生产部署条件。</w:t>
      </w:r>
    </w:p>
    <w:p>
      <w:r>
        <w:rPr>
          <w:b/>
        </w:rPr>
        <w:t>互动问题：</w:t>
      </w:r>
      <w:r>
        <w:t>请学员给当前案例打1-5分，并说出评分证据，而不是只报数字。</w:t>
      </w:r>
    </w:p>
    <w:p>
      <w:r>
        <w:rPr>
          <w:b/>
        </w:rPr>
        <w:t>过渡语：</w:t>
      </w:r>
      <w:r>
        <w:t>评分之后，必须检查这个场景是否真的具备生产部署条件。</w:t>
      </w:r>
    </w:p>
    <w:p>
      <w:pPr>
        <w:pStyle w:val="Heading2"/>
      </w:pPr>
      <w:r>
        <w:t>Slide 44｜数据、系统、权限与风险盘点（约2分钟）</w:t>
      </w:r>
    </w:p>
    <w:p>
      <w:r>
        <w:rPr>
          <w:b/>
        </w:rPr>
        <w:t>本页目的：</w:t>
      </w:r>
      <w:r>
        <w:t>场景进入部署前，必须过生产可行性检查。</w:t>
      </w:r>
    </w:p>
    <w:p>
      <w:r>
        <w:rPr>
          <w:b/>
        </w:rPr>
        <w:t>屏幕内容：</w:t>
      </w:r>
      <w:r>
        <w:t>数据；系统；权限；风险</w:t>
      </w:r>
    </w:p>
    <w:p>
      <w:r>
        <w:rPr>
          <w:b/>
        </w:rPr>
        <w:t>讲师逐字稿：</w:t>
      </w:r>
      <w:r>
        <w:t>【开场，约40秒】各位看这一页，标题是“数据、系统、权限与风险盘点”。这一页不是让大家记一个概念，而是训练一个FDE在客户现场要做的判断。请先记住本页的核心句：场景进入部署前，必须过生产可行性检查。如果这句话听起来抽象，我们马上把它落到岗位、流程、数据、系统、风险和指标上。</w:t>
        <w:br/>
        <w:br/>
        <w:t>【概念展开，约1分30秒】屏幕上的关键词是：数据；系统；权限；风险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【收束，约30秒】所以这一页要带走的不是“PART 6”这个标签，而是一个动作：下次听到客户讲类似需求时，你要知道下一句该怎么问。最后我们把所有判断合成一份诊断简报和MVP建议。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45｜数据盘点：不是有没有数据，而是能不能用（约8分钟）</w:t>
      </w:r>
    </w:p>
    <w:p>
      <w:r>
        <w:rPr>
          <w:b/>
        </w:rPr>
        <w:t>本页目的：</w:t>
      </w:r>
      <w:r>
        <w:t>FDE要判断数据是否可取、可信、可更新、可引用。</w:t>
      </w:r>
    </w:p>
    <w:p>
      <w:r>
        <w:rPr>
          <w:b/>
        </w:rPr>
        <w:t>屏幕内容：</w:t>
      </w:r>
      <w:r>
        <w:t>位置；质量；格式；频率；Owner；引用</w:t>
      </w:r>
    </w:p>
    <w:p>
      <w:r>
        <w:rPr>
          <w:b/>
        </w:rPr>
        <w:t>讲师逐字稿：</w:t>
      </w:r>
      <w:r>
        <w:t>【开场，约40秒】各位看这一页，标题是“数据盘点：不是有没有数据，而是能不能用”。这一页不是让大家记一个概念，而是训练一个FDE在客户现场要做的判断。请先记住本页的核心句：FDE要判断数据是否可取、可信、可更新、可引用。如果这句话听起来抽象，我们马上把它落到岗位、流程、数据、系统、风险和指标上。</w:t>
        <w:br/>
        <w:br/>
        <w:t>【概念展开，约1分30秒】屏幕上的关键词是：位置；质量；格式；频率；Owner；引用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数据盘点：不是有没有数据，而是能不能用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【收束，约30秒】所以这一页要带走的不是“DATA READINESS”这个标签，而是一个动作：下次听到客户讲类似需求时，你要知道下一句该怎么问。最后我们把所有判断合成一份诊断简报和MVP建议。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46｜系统盘点：AI能否进入流程（约8分钟）</w:t>
      </w:r>
    </w:p>
    <w:p>
      <w:r>
        <w:rPr>
          <w:b/>
        </w:rPr>
        <w:t>本页目的：</w:t>
      </w:r>
      <w:r>
        <w:t>无法接入系统的场景，通常只能停留在助手或工具增强。</w:t>
      </w:r>
    </w:p>
    <w:p>
      <w:r>
        <w:rPr>
          <w:b/>
        </w:rPr>
        <w:t>屏幕内容：</w:t>
      </w:r>
      <w:r>
        <w:t>读数据；写结果；触发动作；日志审计；权限审批</w:t>
      </w:r>
    </w:p>
    <w:p>
      <w:r>
        <w:rPr>
          <w:b/>
        </w:rPr>
        <w:t>讲师逐字稿：</w:t>
      </w:r>
      <w:r>
        <w:t>【开场，约40秒】各位看这一页，标题是“系统盘点：AI能否进入流程”。这一页不是让大家记一个概念，而是训练一个FDE在客户现场要做的判断。请先记住本页的核心句：无法接入系统的场景，通常只能停留在助手或工具增强。如果这句话听起来抽象，我们马上把它落到岗位、流程、数据、系统、风险和指标上。</w:t>
        <w:br/>
        <w:br/>
        <w:t>【概念展开，约1分30秒】屏幕上的关键词是：读数据；写结果；触发动作；日志审计；权限审批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讲流程六格时，建议把一个简单流程现场拆给学员看。比如报销：触发是员工提交发票；输入是发票、金额、项目、审批人；动作是财务查规则、核发票、问补充材料；系统是企业微信、财务系统、Excel；输出是通过、驳回或补充；异常是发票不合规、项目错误、审批人缺失。拆完以后再问：AI能做哪一段？它需要什么上下文？需要调用什么工具？错了谁接管？这样学员会自然理解为什么不能跳过现状流程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系统盘点：AI能否进入流程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【收束，约30秒】所以这一页要带走的不是“SYSTEM READINESS”这个标签，而是一个动作：下次听到客户讲类似需求时，你要知道下一句该怎么问。最后我们把所有判断合成一份诊断简报和MVP建议。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47｜权限盘点：谁可以看、谁可以改、谁负责（约7分钟）</w:t>
      </w:r>
    </w:p>
    <w:p>
      <w:r>
        <w:rPr>
          <w:b/>
        </w:rPr>
        <w:t>本页目的：</w:t>
      </w:r>
      <w:r>
        <w:t>权限不是上线前的细节，而是方案设计的一部分。</w:t>
      </w:r>
    </w:p>
    <w:p>
      <w:r>
        <w:rPr>
          <w:b/>
        </w:rPr>
        <w:t>屏幕内容：</w:t>
      </w:r>
      <w:r>
        <w:t>用户角色；数据范围；操作权限；审批路径；审计记录</w:t>
      </w:r>
    </w:p>
    <w:p>
      <w:r>
        <w:rPr>
          <w:b/>
        </w:rPr>
        <w:t>讲师逐字稿：</w:t>
      </w:r>
      <w:r>
        <w:t>【开场，约40秒】各位看这一页，标题是“权限盘点：谁可以看、谁可以改、谁负责”。这一页不是让大家记一个概念，而是训练一个FDE在客户现场要做的判断。请先记住本页的核心句：权限不是上线前的细节，而是方案设计的一部分。如果这句话听起来抽象，我们马上把它落到岗位、流程、数据、系统、风险和指标上。</w:t>
        <w:br/>
        <w:br/>
        <w:t>【概念展开，约1分30秒】屏幕上的关键词是：用户角色；数据范围；操作权限；审批路径；审计记录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【收束，约30秒】所以这一页要带走的不是“PERMISSION”这个标签，而是一个动作：下次听到客户讲类似需求时，你要知道下一句该怎么问。最后我们把所有判断合成一份诊断简报和MVP建议。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48｜风险阶梯：决定自动化比例（约8分钟）</w:t>
      </w:r>
    </w:p>
    <w:p>
      <w:r>
        <w:rPr>
          <w:b/>
        </w:rPr>
        <w:t>本页目的：</w:t>
      </w:r>
      <w:r>
        <w:t>FDE要把场景分成建议、草稿、人审后执行、自动执行四种模式。</w:t>
      </w:r>
    </w:p>
    <w:p>
      <w:r>
        <w:rPr>
          <w:b/>
        </w:rPr>
        <w:t>屏幕内容：</w:t>
      </w:r>
      <w:r>
        <w:t>只给建议；生成草稿；人审执行；低风险自动执行</w:t>
      </w:r>
    </w:p>
    <w:p>
      <w:r>
        <w:rPr>
          <w:b/>
        </w:rPr>
        <w:t>讲师逐字稿：</w:t>
      </w:r>
      <w:r>
        <w:t>【开场，约40秒】各位看这一页，标题是“风险阶梯：决定自动化比例”。这一页不是让大家记一个概念，而是训练一个FDE在客户现场要做的判断。请先记住本页的核心句：FDE要把场景分成建议、草稿、人审后执行、自动执行四种模式。如果这句话听起来抽象，我们马上把它落到岗位、流程、数据、系统、风险和指标上。</w:t>
        <w:br/>
        <w:br/>
        <w:t>【概念展开，约1分30秒】屏幕上的关键词是：只给建议；生成草稿；人审执行；低风险自动执行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风险阶梯：决定自动化比例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【收束，约30秒】所以这一页要带走的不是“RISK LADDER”这个标签，而是一个动作：下次听到客户讲类似需求时，你要知道下一句该怎么问。最后我们把所有判断合成一份诊断简报和MVP建议。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49｜人工接管不是失败，而是生产级设计（约8分钟）</w:t>
      </w:r>
    </w:p>
    <w:p>
      <w:r>
        <w:rPr>
          <w:b/>
        </w:rPr>
        <w:t>本页目的：</w:t>
      </w:r>
      <w:r>
        <w:t>人工接管能让AI项目安全进入真实业务，而不是停在实验室。</w:t>
      </w:r>
    </w:p>
    <w:p>
      <w:r>
        <w:rPr>
          <w:b/>
        </w:rPr>
        <w:t>屏幕内容：</w:t>
      </w:r>
      <w:r>
        <w:t>触发条件；接管角色；待办通知；处理SOP；结果回写；复盘优化</w:t>
      </w:r>
    </w:p>
    <w:p>
      <w:r>
        <w:rPr>
          <w:b/>
        </w:rPr>
        <w:t>讲师逐字稿：</w:t>
      </w:r>
      <w:r>
        <w:t>【开场，约40秒】各位看这一页，标题是“人工接管不是失败，而是生产级设计”。这一页不是让大家记一个概念，而是训练一个FDE在客户现场要做的判断。请先记住本页的核心句：人工接管能让AI项目安全进入真实业务，而不是停在实验室。如果这句话听起来抽象，我们马上把它落到岗位、流程、数据、系统、风险和指标上。</w:t>
        <w:br/>
        <w:br/>
        <w:t>【概念展开，约1分30秒】屏幕上的关键词是：触发条件；接管角色；待办通知；处理SOP；结果回写；复盘优化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人工接管不是失败，而是生产级设计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【收束，约30秒】所以这一页要带走的不是“HUMAN-IN-LOOP”这个标签，而是一个动作：下次听到客户讲类似需求时，你要知道下一句该怎么问。最后我们把所有判断合成一份诊断简报和MVP建议。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50｜上线前Go/No-Go检查（约8分钟）</w:t>
      </w:r>
    </w:p>
    <w:p>
      <w:r>
        <w:rPr>
          <w:b/>
        </w:rPr>
        <w:t>本页目的：</w:t>
      </w:r>
      <w:r>
        <w:t>任何MVP进入部署前，都要通过最小检查清单。</w:t>
      </w:r>
    </w:p>
    <w:p>
      <w:r>
        <w:rPr>
          <w:b/>
        </w:rPr>
        <w:t>屏幕内容：</w:t>
      </w:r>
      <w:r>
        <w:t>目标指标已定义；流程Owner已确认；数据来源可取得；系统权限可申请；风险边界已写清；人工接管已设计；灰度对象已选定</w:t>
      </w:r>
    </w:p>
    <w:p>
      <w:r>
        <w:rPr>
          <w:b/>
        </w:rPr>
        <w:t>讲师逐字稿：</w:t>
      </w:r>
      <w:r>
        <w:t>【开场，约40秒】各位看这一页，标题是“上线前Go/No-Go检查”。这一页不是让大家记一个概念，而是训练一个FDE在客户现场要做的判断。请先记住本页的核心句：任何MVP进入部署前，都要通过最小检查清单。如果这句话听起来抽象，我们马上把它落到岗位、流程、数据、系统、风险和指标上。</w:t>
        <w:br/>
        <w:br/>
        <w:t>【概念展开，约1分30秒】屏幕上的关键词是：目标指标已定义；流程Owner已确认；数据来源可取得；系统权限可申请；风险边界已写清；人工接管已设计；灰度对象已选定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2分钟】盘点治理是FDE区别于普通AI培训师的关键。培训师可以教一个工具，FDE必须判断它能不能上线。数据在哪里，系统能不能读写，权限怎么申请，日志怎么留，风险怎么接管，这些问题不性感，但决定项目能不能从Demo进入生产。讲师要让学员明白：越早问这些问题，越像专业交付者；越晚问，项目越容易返工。</w:t>
        <w:br/>
        <w:br/>
        <w:t>【怎么讲，约2分钟】生产盘点可以用一句话打醒学员：能在ChatGPT里跑通，不代表能在企业里上线。企业上线要问系统能不能读、能不能写、谁有权限、日志留在哪里、客户数据能不能出域、模型错了谁负责。讲师可以举例：如果AI给客户发错报价，后果和写错内部总结完全不同，所以自动化比例必须由风险决定。低风险可以自动执行，高风险最多生成建议或草稿，中风险必须人审后写回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生产视角，约1分钟】生产盘点要让学员有敬畏感。模型在演示环境里说错一句话，成本很低；在企业流程里写错一个字段、发错一封客户邮件、给错一个合规建议，成本可能很高。上线前的边界设计不是保守，而是专业。</w:t>
        <w:br/>
        <w:br/>
        <w:t>【风险分层，约1分钟】可以把风险分成三档：低风险可以自动执行并留日志，中风险生成草稿由人确认，高风险只做检索、建议或预警。这个分层能帮助学员把“能不能自动化”的争论变成“自动化到什么程度”的设计。</w:t>
        <w:br/>
        <w:br/>
        <w:t>【治理语言，约1分钟】面对管理层时，不要只说“有风险”。要说清风险类型、触发条件、人工接管人、回滚方法、日志留存和复盘周期。这样客户会感到FDE不是阻碍创新，而是在帮助创新进入可管理状态。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上线前Go/No-Go检查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【收束，约30秒】所以这一页要带走的不是“GO / NO-GO”这个标签，而是一个动作：下次听到客户讲类似需求时，你要知道下一句该怎么问。最后我们把所有判断合成一份诊断简报和MVP建议。</w:t>
      </w:r>
    </w:p>
    <w:p>
      <w:r>
        <w:rPr>
          <w:b/>
        </w:rPr>
        <w:t>互动问题：</w:t>
      </w:r>
      <w:r>
        <w:t>请学员指出该场景上线前最大的生产风险，并设计一个人工接管条件。</w:t>
      </w:r>
    </w:p>
    <w:p>
      <w:r>
        <w:rPr>
          <w:b/>
        </w:rPr>
        <w:t>过渡语：</w:t>
      </w:r>
      <w:r>
        <w:t>最后我们把所有判断合成一份诊断简报和MVP建议。</w:t>
      </w:r>
    </w:p>
    <w:p>
      <w:pPr>
        <w:pStyle w:val="Heading2"/>
      </w:pPr>
      <w:r>
        <w:t>Slide 51｜诊断工作坊与交付物（约2分钟）</w:t>
      </w:r>
    </w:p>
    <w:p>
      <w:r>
        <w:rPr>
          <w:b/>
        </w:rPr>
        <w:t>本页目的：</w:t>
      </w:r>
      <w:r>
        <w:t>最后45分钟把所有方法合成一份可评审的企业AI诊断简报。</w:t>
      </w:r>
    </w:p>
    <w:p>
      <w:r>
        <w:rPr>
          <w:b/>
        </w:rPr>
        <w:t>屏幕内容：</w:t>
      </w:r>
      <w:r>
        <w:t>诊断简报；场景矩阵；MVP建议</w:t>
      </w:r>
    </w:p>
    <w:p>
      <w:r>
        <w:rPr>
          <w:b/>
        </w:rPr>
        <w:t>讲师逐字稿：</w:t>
      </w:r>
      <w:r>
        <w:t>【开场，约40秒】各位看这一页，标题是“诊断工作坊与交付物”。这一页不是让大家记一个概念，而是训练一个FDE在客户现场要做的判断。请先记住本页的核心句：最后45分钟把所有方法合成一份可评审的企业AI诊断简报。如果这句话听起来抽象，我们马上把它落到岗位、流程、数据、系统、风险和指标上。</w:t>
        <w:br/>
        <w:br/>
        <w:t>【概念展开，约1分30秒】屏幕上的关键词是：诊断简报；场景矩阵；MVP建议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进入工作坊时，讲师要把交付标准讲硬一点：今天不是交一份漂亮作业，而是交一个客户现场能继续推进的诊断包。一个合格MVP建议至少要说清楚七件事：业务目标是什么，当前流程怎么跑，痛点证据在哪里，AI需要什么上下文，接哪些工具，哪些节点必须人工接管，4到8周看什么指标。如果这七件事说不清，说明还没到方案设计阶段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【收束，约30秒】所以这一页要带走的不是“PART 7”这个标签，而是一个动作：下次听到客户讲类似需求时，你要知道下一句该怎么问。下一章会把这个MVP继续设计成可运行的知识和上下文系统。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52｜企业AI诊断简报结构（约8分钟）</w:t>
      </w:r>
    </w:p>
    <w:p>
      <w:r>
        <w:rPr>
          <w:b/>
        </w:rPr>
        <w:t>本页目的：</w:t>
      </w:r>
      <w:r>
        <w:t>这份简报是FDE第一阶段最重要的专业输出。</w:t>
      </w:r>
    </w:p>
    <w:p>
      <w:r>
        <w:rPr>
          <w:b/>
        </w:rPr>
        <w:t>屏幕内容：</w:t>
      </w:r>
      <w:r>
        <w:t>企业目标；访谈发现；流程现状；机会地图；优先级矩阵；第一批MVP；风险与下一步</w:t>
      </w:r>
    </w:p>
    <w:p>
      <w:r>
        <w:rPr>
          <w:b/>
        </w:rPr>
        <w:t>讲师逐字稿：</w:t>
      </w:r>
      <w:r>
        <w:t>【开场，约40秒】各位看这一页，标题是“企业AI诊断简报结构”。这一页不是让大家记一个概念，而是训练一个FDE在客户现场要做的判断。请先记住本页的核心句：这份简报是FDE第一阶段最重要的专业输出。如果这句话听起来抽象，我们马上把它落到岗位、流程、数据、系统、风险和指标上。</w:t>
        <w:br/>
        <w:br/>
        <w:t>【概念展开，约1分30秒】屏幕上的关键词是：企业目标；访谈发现；流程现状；机会地图；优先级矩阵；第一批MVP；风险与下一步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进入工作坊时，讲师要把交付标准讲硬一点：今天不是交一份漂亮作业，而是交一个客户现场能继续推进的诊断包。一个合格MVP建议至少要说清楚七件事：业务目标是什么，当前流程怎么跑，痛点证据在哪里，AI需要什么上下文，接哪些工具，哪些节点必须人工接管，4到8周看什么指标。如果这七件事说不清，说明还没到方案设计阶段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企业AI诊断简报结构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【收束，约30秒】所以这一页要带走的不是“DIAGNOSIS BRIEF”这个标签，而是一个动作：下次听到客户讲类似需求时，你要知道下一句该怎么问。下一章会把这个MVP继续设计成可运行的知识和上下文系统。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53｜小组任务：提交一个MVP建议（约14分钟）</w:t>
      </w:r>
    </w:p>
    <w:p>
      <w:r>
        <w:rPr>
          <w:b/>
        </w:rPr>
        <w:t>本页目的：</w:t>
      </w:r>
      <w:r>
        <w:t>每组必须说明为什么先做这个，而不是别的。</w:t>
      </w:r>
    </w:p>
    <w:p>
      <w:r>
        <w:rPr>
          <w:b/>
        </w:rPr>
        <w:t>屏幕内容：</w:t>
      </w:r>
      <w:r>
        <w:t>选一个真实流程；完成六格拆解；列出5个机会；完成FDE-SCORE；推荐第一批MVP</w:t>
      </w:r>
    </w:p>
    <w:p>
      <w:r>
        <w:rPr>
          <w:b/>
        </w:rPr>
        <w:t>讲师逐字稿：</w:t>
      </w:r>
      <w:r>
        <w:t>【开场，约40秒】各位看这一页，标题是“小组任务：提交一个MVP建议”。这一页不是让大家记一个概念，而是训练一个FDE在客户现场要做的判断。请先记住本页的核心句：每组必须说明为什么先做这个，而不是别的。如果这句话听起来抽象，我们马上把它落到岗位、流程、数据、系统、风险和指标上。</w:t>
        <w:br/>
        <w:br/>
        <w:t>【概念展开，约1分30秒】屏幕上的关键词是：选一个真实流程；完成六格拆解；列出5个机会；完成FDE-SCORE；推荐第一批MVP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进入工作坊时，讲师要把交付标准讲硬一点：今天不是交一份漂亮作业，而是交一个客户现场能继续推进的诊断包。一个合格MVP建议至少要说清楚七件事：业务目标是什么，当前流程怎么跑，痛点证据在哪里，AI需要什么上下文，接哪些工具，哪些节点必须人工接管，4到8周看什么指标。如果这七件事说不清，说明还没到方案设计阶段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互动组织，约3分钟】如果这一页设计了练习，不要让学员直接自由讨论。先给30秒个人思考，再给2分钟小组互相追问，最后让一组用60秒汇报。汇报时讲师只追问三类问题：第一，证据是什么；第二，分数或判断为什么不是更高也不是更低；第三，如果明天进客户现场，还缺哪份材料。这样可以避免课堂变成聊天，而是变成FDE交付训练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小组任务：提交一个MVP建议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【收束，约30秒】所以这一页要带走的不是“FINAL WORKSHOP”这个标签，而是一个动作：下次听到客户讲类似需求时，你要知道下一句该怎么问。下一章会把这个MVP继续设计成可运行的知识和上下文系统。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54｜讲师评分标准（约7分钟）</w:t>
      </w:r>
    </w:p>
    <w:p>
      <w:r>
        <w:rPr>
          <w:b/>
        </w:rPr>
        <w:t>本页目的：</w:t>
      </w:r>
      <w:r>
        <w:t>评分标准要逼迫学员拿证据说话。</w:t>
      </w:r>
    </w:p>
    <w:p>
      <w:r>
        <w:rPr>
          <w:b/>
        </w:rPr>
        <w:t>屏幕内容：</w:t>
      </w:r>
      <w:r>
        <w:t>访谈是否覆盖三层角色；流程六格是否完整；评分是否有证据；风险边界是否清楚；MVP是否能4-8周见效</w:t>
      </w:r>
    </w:p>
    <w:p>
      <w:r>
        <w:rPr>
          <w:b/>
        </w:rPr>
        <w:t>讲师逐字稿：</w:t>
      </w:r>
      <w:r>
        <w:t>【开场，约40秒】各位看这一页，标题是“讲师评分标准”。这一页不是让大家记一个概念，而是训练一个FDE在客户现场要做的判断。请先记住本页的核心句：评分标准要逼迫学员拿证据说话。如果这句话听起来抽象，我们马上把它落到岗位、流程、数据、系统、风险和指标上。</w:t>
        <w:br/>
        <w:br/>
        <w:t>【概念展开，约1分30秒】屏幕上的关键词是：访谈是否覆盖三层角色；流程六格是否完整；评分是否有证据；风险边界是否清楚；MVP是否能4-8周见效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评分时要提醒学员：分数不是为了显得科学，而是为了把争论显性化。比如销售线索评分场景，业务价值可能是4分，因为它影响转化率；频次可能是5分，因为每天都有线索；数据可能只有3分，因为CRM字段不完整；执行可能3分，因为暂时只能半自动回填；安全可能4分，因为由销售确认后再触达客户；见效周期可能4分，因为四周可以灰度。这样一讲，学员会看到同一个场景不是“好或不好”，而是由多个条件共同决定。</w:t>
        <w:br/>
        <w:br/>
        <w:t>【案例补强，约1分30秒】这里建议讲师不要只讲销售案例，可以顺手换一个行业例子。比如客服场景里，客户说“我们想要一个客服AI”，FDE不能马上回答“可以做知识库”。要继续问：客服每天接多少咨询？重复问题占比多少？现在知识在哪里？哪些问题必须转人工？AI回答错了会造成退款、投诉还是合规风险？同样的诊断逻辑放到HR、财务、法务、制造都成立。这样讲的目的，是让学员看到方法可以跨行业迁移，而不是只会套一个案例。</w:t>
        <w:br/>
        <w:br/>
        <w:t>【板书/白板动作，约1分钟】请在白板上写六个词：岗位、流程、证据、系统、风险、指标。然后对学员说：本章所有提问都必须落到这六个词里。客户说“效率低”，我们问哪个岗位；客户说“流程复杂”，我们问哪一步；客户说“AI能不能做”，我们问证据、系统和风险；客户说“效果会很好”，我们问指标。这个板书要保留到本章结束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讲师评分标准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【收束，约30秒】所以这一页要带走的不是“EVALUATION”这个标签，而是一个动作：下次听到客户讲类似需求时，你要知道下一句该怎么问。下一章会把这个MVP继续设计成可运行的知识和上下文系统。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55｜课后作业：完成真实企业诊断包（约6分钟）</w:t>
      </w:r>
    </w:p>
    <w:p>
      <w:r>
        <w:rPr>
          <w:b/>
        </w:rPr>
        <w:t>本页目的：</w:t>
      </w:r>
      <w:r>
        <w:t>下一章要进入方案设计，必须带着可验证的诊断材料回来。</w:t>
      </w:r>
    </w:p>
    <w:p>
      <w:r>
        <w:rPr>
          <w:b/>
        </w:rPr>
        <w:t>屏幕内容：</w:t>
      </w:r>
      <w:r>
        <w:t>访谈2-3人；收集3个样例；画1张现状流程；做1张机会地图；选1个MVP</w:t>
      </w:r>
    </w:p>
    <w:p>
      <w:r>
        <w:rPr>
          <w:b/>
        </w:rPr>
        <w:t>讲师逐字稿：</w:t>
      </w:r>
      <w:r>
        <w:t>【开场，约40秒】各位看这一页，标题是“课后作业：完成真实企业诊断包”。这一页不是让大家记一个概念，而是训练一个FDE在客户现场要做的判断。请先记住本页的核心句：下一章要进入方案设计，必须带着可验证的诊断材料回来。如果这句话听起来抽象，我们马上把它落到岗位、流程、数据、系统、风险和指标上。</w:t>
        <w:br/>
        <w:br/>
        <w:t>【概念展开，约1分30秒】屏幕上的关键词是：访谈2-3人；收集3个样例；画1张现状流程；做1张机会地图；选1个MVP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进入工作坊时，讲师要把交付标准讲硬一点：今天不是交一份漂亮作业，而是交一个客户现场能继续推进的诊断包。一个合格MVP建议至少要说清楚七件事：业务目标是什么，当前流程怎么跑，痛点证据在哪里，AI需要什么上下文，接哪些工具，哪些节点必须人工接管，4到8周看什么指标。如果这七件事说不清，说明还没到方案设计阶段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落地提醒，约1分钟】FDE现场工作最怕两个极端：一种是过度兴奋，什么都答应；另一种是过度保守，什么都说要先做治理。本章训练的是中间能力：能把场景拆小，能识别第一步能做什么，能给客户一个既有野心又能落地的MVP路径。</w:t>
        <w:br/>
        <w:br/>
        <w:t>【复盘动作，约1分钟】讲完后让学员把本页内容改写成一句客户现场能说的话。例如：“我们先不讨论AI助手长什么样，先把这条流程的触发、输入、动作、系统、输出和异常看清楚，再判断AI放在哪一步最合适。”这种改写能帮助他们从课堂语言转成咨询语言。</w:t>
        <w:br/>
        <w:br/>
        <w:t>【本页再落一层，约1分钟】围绕“课后作业：完成真实企业诊断包”，请把屏幕上的概念翻译成一个客户现场句式：我们已经知道什么、还不知道什么、需要谁提供材料、下一步要验证什么。FDE的表达要让客户愿意继续配合，而不是只觉得我们在讲理论。</w:t>
        <w:br/>
        <w:br/>
        <w:t>【收口前检查，约1分钟】在进入下一页前，快速检查三件事：学员是否能说出本页的业务含义，是否能给出一个真实企业例子，是否能提出至少一个证据追问。如果三件事做不到，就不要急着翻页，应该用一个更简单的案例再走一遍。</w:t>
        <w:br/>
        <w:br/>
        <w:t>【收束，约30秒】所以这一页要带走的不是“HOMEWORK”这个标签，而是一个动作：下次听到客户讲类似需求时，你要知道下一句该怎么问。下一章会把这个MVP继续设计成可运行的知识和上下文系统。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56｜第2章一句话：先诊断，再部署（约4分钟）</w:t>
      </w:r>
    </w:p>
    <w:p>
      <w:r>
        <w:rPr>
          <w:b/>
        </w:rPr>
        <w:t>本页目的：</w:t>
      </w:r>
      <w:r>
        <w:t>FDE不是靠灵感选场景，而是靠证据链选择最小可赢的第一战。</w:t>
      </w:r>
    </w:p>
    <w:p>
      <w:r>
        <w:rPr>
          <w:b/>
        </w:rPr>
        <w:t>屏幕内容：</w:t>
      </w:r>
      <w:r>
        <w:t>问对人；画对流程；选对场景；控住风险</w:t>
      </w:r>
    </w:p>
    <w:p>
      <w:r>
        <w:rPr>
          <w:b/>
        </w:rPr>
        <w:t>讲师逐字稿：</w:t>
      </w:r>
      <w:r>
        <w:t>【开场，约40秒】各位看这一页，标题是“第2章一句话：先诊断，再部署”。这一页不是让大家记一个概念，而是训练一个FDE在客户现场要做的判断。请先记住本页的核心句：FDE不是靠灵感选场景，而是靠证据链选择最小可赢的第一战。如果这句话听起来抽象，我们马上把它落到岗位、流程、数据、系统、风险和指标上。</w:t>
        <w:br/>
        <w:br/>
        <w:t>【概念展开，约1分30秒】屏幕上的关键词是：问对人；画对流程；选对场景；控住风险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这一页的关键词是：问对人；画对流程；选对场景；控住风险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讲师内心判断，约1分钟】这一页不要急着给答案。你要观察学员是否会自然追问证据。如果学员只会说“这个场景适合AI”，说明还停在工具用户层；如果他能说出“这个场景的输入来自哪里、输出写回哪里、错误后谁接管”，才开始进入FDE角色。</w:t>
        <w:br/>
        <w:br/>
        <w:t>【课堂追问，约1分钟】可以停下来问全班：如果客户现在只给你一句模糊表达，你下一句问什么？请不要问“想用哪个模型”，也不要问“预算多少”。先问业务结果、当前流程和最近样例，因为这些信息决定后面是否真的需要模型、需要哪类模型、需要多深的系统接入。</w:t>
        <w:br/>
        <w:br/>
        <w:t>【收束，约30秒】所以这一页要带走的不是“RECAP”这个标签，而是一个动作：下次听到客户讲类似需求时，你要知道下一句该怎么问。下一章会把这个MVP继续设计成可运行的知识和上下文系统。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2"/>
      </w:pPr>
      <w:r>
        <w:t>Slide 57｜下一章：企业知识与上下文工程（约2分钟）</w:t>
      </w:r>
    </w:p>
    <w:p>
      <w:r>
        <w:rPr>
          <w:b/>
        </w:rPr>
        <w:t>本页目的：</w:t>
      </w:r>
      <w:r>
        <w:t>下一章会把本章选出的MVP场景，进一步设计成可运行的上下文、知识库和记忆系统。</w:t>
      </w:r>
    </w:p>
    <w:p>
      <w:r>
        <w:rPr>
          <w:b/>
        </w:rPr>
        <w:t>屏幕内容：</w:t>
      </w:r>
      <w:r>
        <w:t>带诊断包；带流程图；带样例数据</w:t>
      </w:r>
    </w:p>
    <w:p>
      <w:r>
        <w:rPr>
          <w:b/>
        </w:rPr>
        <w:t>讲师逐字稿：</w:t>
      </w:r>
      <w:r>
        <w:t>【开场，约40秒】各位看这一页，标题是“下一章：企业知识与上下文工程”。这一页不是让大家记一个概念，而是训练一个FDE在客户现场要做的判断。请先记住本页的核心句：下一章会把本章选出的MVP场景，进一步设计成可运行的上下文、知识库和记忆系统。如果这句话听起来抽象，我们马上把它落到岗位、流程、数据、系统、风险和指标上。</w:t>
        <w:br/>
        <w:br/>
        <w:t>【概念展开，约1分30秒】屏幕上的关键词是：带诊断包；带流程图；带样例数据。讲这些词的时候，不要像念清单一样念过去。FDE要把每个词翻译成现场动作：谁说了这句话，证据在哪里，哪个系统能看到，当前指标是多少，出错后谁负责。如果讲完一页，学员只记住名词，说明我们还没有进入FDE训练；如果学员能用这些词去追问客户，才说明这一页讲到位了。</w:t>
        <w:br/>
        <w:br/>
        <w:t>【为什么这样讲，约1分钟】工作坊不是课堂收尾，而是本章真正的验收。学员必须把访谈、流程、机会地图、评分、风险盘点合成一份诊断简报。讲师要控制节奏，让每组都产出具体材料。不要接受“我们觉得这个场景很好”这种回答，必须追问：你访谈了谁，流程怎么拆，为什么这个分数，风险怎么控，第一批MVP如何在4到8周内证明价值。</w:t>
        <w:br/>
        <w:br/>
        <w:t>【怎么讲，约2分钟】这一页的关键词是：带诊断包；带流程图；带样例数据。请讲师每讲一个关键词，都补一句“现场怎么问”。例如讲到指标，就问当前基线；讲到数据，就问系统位置和权限；讲到风险，就问错误后果和接管人。这样学员会形成肌肉记忆：所有AI想法都必须被翻译成现场证据。</w:t>
        <w:br/>
        <w:br/>
        <w:t>【交付标准，约1分钟】工作坊产出不能停在课堂作业。讲师要按真实客户交付标准检查：有没有目标，有没有流程，有没有证据，有没有机会地图，有没有评分，有没有MVP边界，有没有下周行动。</w:t>
        <w:br/>
        <w:br/>
        <w:t>【点评方法，约1分钟】点评时不要泛泛夸“思路不错”。请按FDE-SCORE逐项点评，指出最强证据和最大缺口。比如“你们价值判断清楚，但数据可得性没有证据，所以这个场景不能直接进MVP”。</w:t>
        <w:br/>
        <w:br/>
        <w:t>【延伸背景，约1分钟】讲到这里时，可以补一句行业背景：企业今天不缺AI工具，也不缺试用账号，真正缺的是把工具放进业务现场的人。很多项目停在演示，是因为一开始没有问清楚流程、数据、权限和风险。FDE训练的价值，就在于把这些前置问题标准化，减少后期返工。</w:t>
        <w:br/>
        <w:br/>
        <w:t>【收束，约30秒】所以这一页要带走的不是“NEXT”这个标签，而是一个动作：下次听到客户讲类似需求时，你要知道下一句该怎么问。下一章会把这个MVP继续设计成可运行的知识和上下文系统。</w:t>
      </w:r>
    </w:p>
    <w:p>
      <w:r>
        <w:rPr>
          <w:b/>
        </w:rPr>
        <w:t>互动问题：</w:t>
      </w:r>
      <w:r>
        <w:t>请每组用一分钟说明自己的MVP选择，以及放弃其他场景的理由。</w:t>
      </w:r>
    </w:p>
    <w:p>
      <w:r>
        <w:rPr>
          <w:b/>
        </w:rPr>
        <w:t>过渡语：</w:t>
      </w:r>
      <w:r>
        <w:t>下一章会把这个MVP继续设计成可运行的知识和上下文系统。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三层访谈记录表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访谈对象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目标问题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关键事实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证据材料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待补充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决策层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成功线/预算/风险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业务主管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流程/指标/资源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一线员工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动作/例外/暗知识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IT/数据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系统/权限/数据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4.2 流程六格模板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六格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填写内容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证据来源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触发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异常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4.3 AI机会地图模板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岗位/角色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流程节点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痛点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上下文材料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工具/系统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指标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4.4 FDE-SCORE评分表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场景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V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F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D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E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S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总分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评分证据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4.5 测验题与参考答案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题目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参考答案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客户说“我们想做一个AI助手”，FDE第一步问什么？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问这个助手要改善哪条业务流程和哪个指标，而不是先问用哪个模型。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为什么要分别访谈老板、主管、一线和IT？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四者掌握不同真相：目标、流程、动作、系统边界。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流程六格中最容易被忽视的是哪一格？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异常。异常决定人工接管、风险边界和上线难度。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FDE-SCORE中Data得分低怎么办？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降低自动化目标，先做知识整理/数据治理/人工辅助，或换一个数据更可得的场景。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为什么第一批MVP不一定选价值最大的场景？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因为还要看可行性、风险和见效周期。第一战要可赢、可复盘、可复制。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延续第1章的外部参照：OpenAI企业Agent与部署实践、Claude上下文与可靠性思想、腾讯云ADP/CodeBuddy/CloudBase等国内工程产品，以及国内生成式AI应用职业培训方向。课程内容做了FDE岗位化转译，重点服务培训与交付。</w:t>
      </w:r>
    </w:p>
    <w:p>
      <w:pPr>
        <w:pStyle w:val="ListBullet"/>
      </w:pPr>
      <w:r>
        <w:rPr>
          <w:b/>
        </w:rPr>
        <w:t>OpenAI - A practical guide to building agents：</w:t>
      </w:r>
      <w:r>
        <w:t>https://cdn.openai.com/business-guides-and-resources/a-practical-guide-to-building-agents.pdf</w:t>
      </w:r>
    </w:p>
    <w:p>
      <w:pPr>
        <w:pStyle w:val="ListBullet"/>
      </w:pPr>
      <w:r>
        <w:rPr>
          <w:b/>
        </w:rPr>
        <w:t>OpenAI - The Deployment Company：</w:t>
      </w:r>
      <w:r>
        <w:t>https://openai.com/index/openai-launches-the-deployment-company/</w:t>
      </w:r>
    </w:p>
    <w:p>
      <w:pPr>
        <w:pStyle w:val="ListBullet"/>
      </w:pPr>
      <w:r>
        <w:rPr>
          <w:b/>
        </w:rPr>
        <w:t>Anthropic Docs - Context windows：</w:t>
      </w:r>
      <w:r>
        <w:t>https://docs.anthropic.com/en/docs/build-with-claude/context-windows</w:t>
      </w:r>
    </w:p>
    <w:p>
      <w:pPr>
        <w:pStyle w:val="ListBullet"/>
      </w:pPr>
      <w:r>
        <w:rPr>
          <w:b/>
        </w:rPr>
        <w:t>Anthropic Docs - Claude Code memory：</w:t>
      </w:r>
      <w:r>
        <w:t>https://docs.anthropic.com/en/docs/claude-code/memory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CodeBuddy：</w:t>
      </w:r>
      <w:r>
        <w:t>https://cloud.tencent.com/product/acc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