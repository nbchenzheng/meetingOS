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Microsoft YaHei"/>
          <w:b/>
          <w:color w:val="0F766E"/>
          <w:sz w:val="24"/>
        </w:rPr>
        <w:t>WEI SPACE FDE前端部署工程师训练营</w:t>
      </w:r>
    </w:p>
    <w:p>
      <w:pPr>
        <w:pStyle w:val="Title"/>
      </w:pPr>
      <w:r>
        <w:t>第3章 企业知识与上下文工程</w:t>
      </w:r>
    </w:p>
    <w:p>
      <w:pPr>
        <w:pStyle w:val="Subtitle"/>
      </w:pPr>
      <w:r>
        <w:t>课程课本 + 讲师知识底稿 + 逐页PPT讲师逐字稿 + 课堂练习模板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5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本章定位</w:t>
            </w:r>
          </w:p>
          <w:p>
            <w:r>
              <w:rPr>
                <w:rFonts w:eastAsia="Microsoft YaHei"/>
                <w:sz w:val="20"/>
              </w:rPr>
              <w:t>本章承接第2章企业AI诊断与场景筛选，把MVP场景进一步拆成AI可靠工作所需的上下文系统：知识资产、业务数据、系统工具、权限边界、记忆策略、评估测试和运维机制。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适用对象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FDE训练营学员、AI转型顾问、数字员工实施工程师、企业知识库负责人、OPC创业者、讲师候选人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本章时长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8课时 × 45分钟 = 360分钟，可作为1天企业知识与上下文工程工作坊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核心输出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上下文契约、知识资产清单、切片与元数据方案、RAG/长上下文策略、QA测试集、运营看板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承接关系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承接第2章诊断简报，下一章进入Agent流程设计与数字员工部署</w:t>
            </w:r>
          </w:p>
        </w:tc>
      </w:tr>
    </w:tbl>
    <w:p/>
    <w:p>
      <w:pPr>
        <w:pStyle w:val="Heading1"/>
      </w:pPr>
      <w:r>
        <w:t>一、本章课程总览</w:t>
      </w:r>
    </w:p>
    <w:p>
      <w:r>
        <w:t>第2章解决“企业AI先做哪个场景”，第3章解决“这个场景里的AI到底要知道什么、从哪里知道、如何更新、如何引用、如何限制、如何验证”。本章的教学重点不是堆工具名，而是训练学员把企业知识和业务状态转成可部署、可治理、可复盘的上下文工程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模块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时长</w:t>
            </w:r>
          </w:p>
        </w:tc>
        <w:tc>
          <w:tcPr>
            <w:tcW w:type="dxa" w:w="51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训练重点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 复盘与上下文契约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把第2章诊断结果转成第3章的上下文建设任务。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 上下文工程心法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38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理解Claude式长上下文、上下文污染、上下文契约和企业AI可靠性的关系。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2. 企业知识资产盘点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47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盘点显性知识、隐性知识、业务状态、数据字段、权限与Owner。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3. 文档治理与知识切片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61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把企业资料整理成可检索、可引用、可更新、可审计的知识资产。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4. 检索增强与长上下文策略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61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掌握RAG、长上下文、引用、重排、Prompt缓存、记忆与压缩的取舍。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5. 指令、工具与Agent上下文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52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设计系统指令、任务模板、工具边界、记忆策略与人工接管。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6. Claude/OpenAI/腾讯实践对照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33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把方法映射到Claude、OpenAI、腾讯ADP/CloudBase/CodeBuddy及国内模型。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7. 验收工作坊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45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产出一个企业知识与上下文工程包，并完成测试集与运维看板设计。</w:t>
            </w:r>
          </w:p>
        </w:tc>
      </w:tr>
    </w:tbl>
    <w:p/>
    <w:p>
      <w:pPr>
        <w:pStyle w:val="Heading2"/>
      </w:pPr>
      <w:r>
        <w:t>本章学习目标</w:t>
      </w:r>
    </w:p>
    <w:p>
      <w:pPr>
        <w:pStyle w:val="ListBullet"/>
      </w:pPr>
      <w:r>
        <w:t>能解释上下文窗口、RAG、工具查询、记忆和Prompt缓存的差异，并能按业务场景做取舍。</w:t>
      </w:r>
    </w:p>
    <w:p>
      <w:pPr>
        <w:pStyle w:val="ListBullet"/>
      </w:pPr>
      <w:r>
        <w:t>能完成企业知识资产盘点，标注Owner、版本、权限、更新周期、使用场景和风险。</w:t>
      </w:r>
    </w:p>
    <w:p>
      <w:pPr>
        <w:pStyle w:val="ListBullet"/>
      </w:pPr>
      <w:r>
        <w:t>能把原始资料治理成可检索、可引用、可维护的知识切片与元数据。</w:t>
      </w:r>
    </w:p>
    <w:p>
      <w:pPr>
        <w:pStyle w:val="ListBullet"/>
      </w:pPr>
      <w:r>
        <w:t>能为企业Agent设计指令、任务上下文、工具边界、记忆策略和人工接管条件。</w:t>
      </w:r>
    </w:p>
    <w:p>
      <w:pPr>
        <w:pStyle w:val="ListBullet"/>
      </w:pPr>
      <w:r>
        <w:t>能构建知识QA测试集，覆盖正常、边界、过期、越权、陷阱和高风险问题。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讲师提示</w:t>
            </w:r>
          </w:p>
          <w:p>
            <w:r>
              <w:rPr>
                <w:rFonts w:eastAsia="Microsoft YaHei"/>
                <w:sz w:val="20"/>
              </w:rPr>
              <w:t>本章要少讲“知识库怎么点按钮”，多讲“上下文为什么可靠”。如果学员说“资料都上传了”，立刻追问：谁维护、是否最新、是否引用、谁能看、错误如何发现、什么时候转人工。</w:t>
            </w:r>
          </w:p>
        </w:tc>
      </w:tr>
    </w:tbl>
    <w:p/>
    <w:p>
      <w:pPr>
        <w:pStyle w:val="Heading1"/>
      </w:pPr>
      <w:r>
        <w:t>二、上半部分：知识点深讲与讲师底稿</w:t>
      </w:r>
    </w:p>
    <w:p>
      <w:pPr>
        <w:pStyle w:val="Heading2"/>
      </w:pPr>
      <w:r>
        <w:t>3.1 上下文工程为什么是企业AI部署的地基</w:t>
      </w:r>
    </w:p>
    <w:p>
      <w:r>
        <w:t>个人使用AI时，人可以不断补充背景、纠正模型、判断结果是否合理；企业部署AI时，模型必须从系统里自动获得背景，并且要按权限、按版本、按流程边界使用这些背景。这就是上下文工程的起点。</w:t>
      </w:r>
    </w:p>
    <w:p>
      <w:r>
        <w:t>上下文工程不是Prompt工程的高级叫法。Prompt更像一次任务说明，上下文工程则包括稳定知识、实时数据、工具结果、用户身份、任务状态、历史记忆、权限边界和验收标准。它决定AI能不能从“聪明回答”进入“可靠执行”。</w:t>
      </w:r>
    </w:p>
    <w:p>
      <w:r>
        <w:t>FDE需要把上下文当作交付物，而不是把它藏在技术实现里。客户应该能看到：AI使用哪些知识，哪些材料不能用，哪些答案必须引用，哪些任务必须转人工，哪些问题进入测试集，哪些指标进入运营看板。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层次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普通理解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FDE理解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Prompt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写一段提示词让模型回答。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定义角色、目标、流程、边界、输出格式和不可做事项。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知识库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上传文档，让模型查资料。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建设可治理知识资产：Owner、版本、权限、切片、引用、更新、测试。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上下文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模型本轮看到的文字。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AI工作所需的全部背景：知识、数据、状态、工具、记忆、权限、评估。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能自动干活的AI。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带工具权限、行动边界、日志审计、人工接管和复盘指标的工作系统。</w:t>
            </w:r>
          </w:p>
        </w:tc>
      </w:tr>
    </w:tbl>
    <w:p/>
    <w:p>
      <w:pPr>
        <w:pStyle w:val="Heading2"/>
      </w:pPr>
      <w:r>
        <w:t>3.2 企业上下文六层模型</w:t>
      </w:r>
    </w:p>
    <w:p>
      <w:r>
        <w:t>本课程采用六层模型帮助学员建立跨平台抽象：指令层、知识层、数据层、工具层、记忆层、评估层。Claude、OpenAI、腾讯和国内大模型平台会用不同产品名称承载这些能力，但FDE在设计时应先用统一语言描述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层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内容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FDE追问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常见风险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指令层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角色、目标、流程、禁止事项、输出格式。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AI被要求如何工作？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指令冲突、边界不清。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制度、SOP、产品资料、案例、FAQ。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知识从哪里来，谁维护？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过期、冲突、无引用。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客户、订单、库存、工单、CRM状态。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实时状态从哪个系统取？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字段不准、权限不足。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查询、写回、发消息、创建工单、审批。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AI能做什么动作？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误操作、无日志、无回滚。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记忆层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用户偏好、项目历史、客户历史、长期上下文。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什么应该记，多久失效？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隐私、滥用、越界迁移。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评估层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测试题、正确样例、错误样例、验收标准。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怎么证明它可靠？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只测简单题，边界失守。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讲师延伸</w:t>
            </w:r>
          </w:p>
          <w:p>
            <w:r>
              <w:rPr>
                <w:rFonts w:eastAsia="Microsoft YaHei"/>
                <w:sz w:val="20"/>
              </w:rPr>
              <w:t>这六层不是技术架构图，而是现场诊断图。讲师要让学员养成习惯：任何客户说“我要一个AI助手”，都先用六层模型拆开，而不是马上推荐产品。</w:t>
            </w:r>
          </w:p>
        </w:tc>
      </w:tr>
    </w:tbl>
    <w:p/>
    <w:p>
      <w:pPr>
        <w:pStyle w:val="Heading2"/>
      </w:pPr>
      <w:r>
        <w:t>3.3 知识资产盘点：从文件夹到可用知识</w:t>
      </w:r>
    </w:p>
    <w:p>
      <w:r>
        <w:t>企业的知识并不只存在于文档库。制度、SOP、合同模板、销售话术、服务案例、历史工单、优秀员工经验、系统字段、客户画像、审批记录都可能成为AI上下文。FDE要从第2章选定的MVP流程倒推：AI完成这个任务时必须知道什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知识类型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例子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盘点重点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显性文档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制度、手册、SOP、FAQ。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版本、Owner、适用范围、引用位置。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业务样例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成功案例、失败案例、历史工单。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正反样例、异常处理、评分标准。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系统数据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CRM、ERP、企微、工单系统字段。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字段含义、更新频率、读取权限、写回边界。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隐性经验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资深员工判断、销售经验、客服口径。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访谈抽取、决策树、边界样例。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沟通资产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邮件、会议纪要、客户对话、群聊沉淀。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隐私、授权、脱敏、长期记忆价值。</w:t>
            </w:r>
          </w:p>
        </w:tc>
      </w:tr>
    </w:tbl>
    <w:p/>
    <w:p>
      <w:pPr>
        <w:pStyle w:val="Heading2"/>
      </w:pPr>
      <w:r>
        <w:t>3.4 文档治理与切片：让知识可检索、可引用、可维护</w:t>
      </w:r>
    </w:p>
    <w:p>
      <w:r>
        <w:t>文档治理的目标不是让资料好看，而是让AI能稳定使用。一个合格知识切片应包含完整业务语义、适用范围、版本信息、来源引用和必要例外。如果切片只是一段残缺文字，即便检索到了，也无法可靠回答。</w:t>
      </w:r>
    </w:p>
    <w:p>
      <w:r>
        <w:t>切片策略必须服务业务问题。报销制度不能只按1000字切开，而要按差旅标准、发票要求、审批例外、超标处理、特殊城市规则、适用对象等业务单元切开。否则模型可能拿到半条规则，给出没有边界的答案。</w:t>
      </w:r>
    </w:p>
    <w:p>
      <w:r>
        <w:t>元数据是知识治理的骨架。来源、Owner、版本、生效日期、权限、业务标签、状态、失效时间，会决定系统能否正确检索、过滤、引用、更新和审计。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治理动作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具体做法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验收标准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去重与版本统一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合并重复文件，标注生效版本，废止旧版。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同一问题不会检索出互相冲突的答案。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业务切片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按任务、规则、角色、产品、异常和版本切片。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一个切片能支撑一个明确问题的回答。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补元数据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添加来源、Owner、权限、标签、生效日期。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能按场景、角色和版本过滤。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标准问答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把高频问题写成标准答案、引用和边界。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回答能引用原文且不编造。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回归测试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更新后跑测试集，检查旧问题是否被破坏。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更新有记录，质量可复盘。</w:t>
            </w:r>
          </w:p>
        </w:tc>
      </w:tr>
    </w:tbl>
    <w:p/>
    <w:p>
      <w:pPr>
        <w:pStyle w:val="Heading2"/>
      </w:pPr>
      <w:r>
        <w:t>3.5 RAG、长上下文、工具查询和记忆的取舍</w:t>
      </w:r>
    </w:p>
    <w:p>
      <w:r>
        <w:t>FDE不应把企业知识方案简化成“上RAG”。RAG适合大规模资料按需检索，长上下文适合一次性读完整材料，工具查询适合实时状态，记忆适合长期协作偏好和项目历史。它们经常组合使用。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方式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适合场景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不适合场景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FDE提醒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长上下文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合同审阅、政策包对照、项目材料综合。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资料极大且频繁更新、需要实时权限过滤。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材料多不等于全放，仍需裁剪和结构。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大规模知识库、FAQ、制度查询、产品资料。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必须全局推理或材料高度依赖上下文顺序。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要看召回、引用、版本和权限。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工具查询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库存、订单、客户状态、工单进度。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静态知识、无需实时性的制度解释。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工具返回结果也要进入上下文并留日志。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记忆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长期客户偏好、项目进度、个人工作习惯。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敏感信息、短期临时任务、未经授权内容。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必须设计失效、删除和用途边界。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稳定指令、常用制度包、高频模板。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动态客户数据、敏感临时输入。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降低成本和延迟，但要考虑更新失效。</w:t>
            </w:r>
          </w:p>
        </w:tc>
      </w:tr>
    </w:tbl>
    <w:p/>
    <w:p>
      <w:pPr>
        <w:pStyle w:val="Heading2"/>
      </w:pPr>
      <w:r>
        <w:t>3.6 Agent上下文：从回答到执行</w:t>
      </w:r>
    </w:p>
    <w:p>
      <w:r>
        <w:t>当AI从回答问题进入执行动作，FDE必须设计工具上下文。工具上下文包括触发条件、参数来源、权限校验、执行结果、失败处理、日志留存和人工接管。工具越强，边界越要清楚。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动作等级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AI可以做什么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必要边界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回答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基于知识给出解释、建议和引用。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引用来源、无答案不编造、低置信度提示。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草稿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生成邮件、方案、工单、CRM记录草稿。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人工确认后发送或写回。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审批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提交待办、提示风险、推荐下一步。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业务Owner审批，保留上下文和理由。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执行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自动写回系统、触发流程、发送通知。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低风险、权限明确、日志完整、可回滚。</w:t>
            </w:r>
          </w:p>
        </w:tc>
      </w:tr>
    </w:tbl>
    <w:p/>
    <w:p>
      <w:pPr>
        <w:pStyle w:val="Heading2"/>
      </w:pPr>
      <w:r>
        <w:t>3.7 Claude / OpenAI / 腾讯 / 国内模型的实践映射</w:t>
      </w:r>
    </w:p>
    <w:p>
      <w:r>
        <w:t>本课程的目标是通用普适：既适合Claude体系，也兼容OpenAI和国内模型。平台能力会持续变化，教学时应避免把课程绑定到单一按钮；要把平台能力映射到FDE上下文六层模型。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平台/生态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可对应能力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FDE教学重点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长上下文、工具使用、提示缓存、项目知识、记忆相关能力。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复杂材料阅读、多文档综合、上下文裁剪和可靠引用。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OpenAI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Responses API、Agents SDK、File Search、Vector Stores、工具与评估。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文件检索、工具化Agent、状态管理、评估与护栏。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腾讯云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ADP Agent开发平台、知识库、插件/工作流、CloudBase、CodeBuddy。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国内企业云接入、应用开发、知识库与工作流集成。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国内大模型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知识库、应用编排、插件、工作流、私有化、企业IM集成。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按模型、知识、工具、权限、评估、运维六项做适配。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WEI体系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WEI API、WEI BOT、WEI CONSULTING、WEI SPACE训练与孵化。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把上下文包沉淀为可复制交付资产，支持FDE就业、交付和OPC创业。</w:t>
            </w:r>
          </w:p>
        </w:tc>
      </w:tr>
    </w:tbl>
    <w:p/>
    <w:p>
      <w:pPr>
        <w:pStyle w:val="Heading2"/>
      </w:pPr>
      <w:r>
        <w:t>3.8 验收与运营：上下文系统不是一次性建设</w:t>
      </w:r>
    </w:p>
    <w:p>
      <w:r>
        <w:t>企业知识与上下文工程必须有验收和运营。验收不是看标准问题能不能答，而是看正常、边界、过期、越权、陷阱、高风险问题能否稳定处理。运营不是看调用量，而是看命中率、引用正确率、用户采纳率、转人工率、错误率、更新周期和业务指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测试类型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测试目的</w:t>
            </w:r>
          </w:p>
        </w:tc>
        <w:tc>
          <w:tcPr>
            <w:tcW w:type="dxa" w:w="49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例子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验证常规能力。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客户问某产品适用条件，AI应回答并引用来源。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边界题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验证适用范围。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客户问超出制度范围的问题，AI应说明边界。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过期题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验证版本治理。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客户引用旧政策，AI应提示当前版本。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验证权限过滤。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普通员工询问敏感薪酬规则，AI应拒答或转人工。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陷阱题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验证不编造。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问不存在的政策条款，AI应承认未找到。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验证人工接管。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涉及报价、法律、合规或客户承诺，AI应生成草稿或转审批。</w:t>
            </w:r>
          </w:p>
        </w:tc>
      </w:tr>
    </w:tbl>
    <w:p/>
    <w:p>
      <w:pPr>
        <w:pStyle w:val="Heading2"/>
      </w:pPr>
      <w:r>
        <w:t>3.9 讲师知识底稿：逐字稿之外必须掌握的内容</w:t>
      </w:r>
    </w:p>
    <w:p>
      <w:r>
        <w:t>本节是讲师脑内知识库。逐字稿解决课堂如何讲，本节解决为什么这样讲、学员可能在哪里误解、客户现场会如何复杂化。讲师不需要逐字念完，但必须能用这些内容回答追问、点评作业和处理行业迁移。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5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讲师定位</w:t>
            </w:r>
          </w:p>
          <w:p>
            <w:r>
              <w:rPr>
                <w:rFonts w:eastAsia="Microsoft YaHei"/>
                <w:sz w:val="20"/>
              </w:rPr>
              <w:t>第3章的讲师不能只是会搭知识库的人，而要像企业AI上下文架构师：能判断资料质量、上下文边界、检索策略、工具权限、记忆风险、测试集和运营指标。</w:t>
            </w:r>
          </w:p>
        </w:tc>
      </w:tr>
    </w:tbl>
    <w:p/>
    <w:p>
      <w:pPr>
        <w:pStyle w:val="Heading3"/>
      </w:pPr>
      <w:r>
        <w:t>为什么Claude体系中特别强调上下文</w:t>
      </w:r>
    </w:p>
    <w:p>
      <w:r>
        <w:t>Claude的长上下文能力让企业可以把长文档、项目资料、政策包和多轮材料放入一次任务中处理，这对FDE非常重要。但长上下文不是“越长越好”，而是让FDE承担更强的上下文选择责任。材料放错、版本冲突、权限混乱，模型会更有信心地给出错误答案。</w:t>
      </w:r>
    </w:p>
    <w:p>
      <w:r>
        <w:t>讲师要把Claude的上下文思想转译成企业语言：上下文窗口像一张大型会议桌，但会议桌上必须放对文件、摆清顺序、标好版本、说明任务。否则参会者越聪明，越可能在错误材料上推理得更远。</w:t>
      </w:r>
    </w:p>
    <w:p>
      <w:r>
        <w:t>课程不能只讲Claude，也要兼容OpenAI和国内平台。讲师应强调：无论平台如何变化，企业AI都要解决同一组问题：模型当下能看什么，长期能记什么，实时能查什么，允许调用什么工具，答案如何引用，错误如何复盘。</w:t>
      </w:r>
    </w:p>
    <w:p>
      <w:pPr>
        <w:pStyle w:val="Heading3"/>
      </w:pPr>
      <w:r>
        <w:t>如何判断一个企业是否具备上下文工程基础</w:t>
      </w:r>
    </w:p>
    <w:p>
      <w:r>
        <w:t>第一，看资料是否有Owner。如果资料无人负责，知识库上线后很快过期。第二，看资料是否有版本。如果同一政策有多个版本，AI会把冲突合并成看似合理的错误。第三，看资料是否有权限。如果所有资料一股脑进库，越权风险会压过效率收益。</w:t>
      </w:r>
    </w:p>
    <w:p>
      <w:r>
        <w:t>第四，看流程是否有状态。如果AI不知道客户、订单、工单、审批处于哪一步，就只能给通用建议，不能成为数字员工。第五，看业务是否愿意维护。如果业务部门认为知识库是IT的事，项目会在第一轮资料导入后停止进化。</w:t>
      </w:r>
    </w:p>
    <w:p>
      <w:r>
        <w:t>讲师点评学员作业时，可以用这五问快速判断成熟度：有Owner吗？有版本吗？有权限吗？有实时状态吗？有维护机制吗？五问里缺两项以上，就不要承诺生产级上线。</w:t>
      </w:r>
    </w:p>
    <w:p>
      <w:pPr>
        <w:pStyle w:val="Heading3"/>
      </w:pPr>
      <w:r>
        <w:t>知识切片的业务判断，而不是技术默认</w:t>
      </w:r>
    </w:p>
    <w:p>
      <w:r>
        <w:t>技术工具常用固定长度切片，这是可用的默认起点，但不是企业知识的最佳答案。FDE要和业务一起判断哪些内容必须保持在同一语义单元。例如合同条款里的定义、适用条件、例外、责任、期限，如果被拆散，模型可能引用其中一半而忽略另一半。</w:t>
      </w:r>
    </w:p>
    <w:p>
      <w:r>
        <w:t>好的切片应该服务问题。员工问“上海出差住宿标准是多少”，切片需要包含城市、职级、生效日期、例外审批和引用来源。如果只检索到一段数字，没有适用范围，就会造成错误执行。</w:t>
      </w:r>
    </w:p>
    <w:p>
      <w:r>
        <w:t>讲师可以让学员把一段政策拆两次：第一次按字数拆，第二次按业务问题拆。对比之后，学员会直观看到为什么FDE不能只依赖工具默认设置。</w:t>
      </w:r>
    </w:p>
    <w:p>
      <w:pPr>
        <w:pStyle w:val="Heading3"/>
      </w:pPr>
      <w:r>
        <w:t>RAG、长上下文和工具查询的组合思维</w:t>
      </w:r>
    </w:p>
    <w:p>
      <w:r>
        <w:t>RAG适合从大规模知识库里找材料，但不天然保证答案正确。检索可能漏召回、误召回、召回旧版本、召回越权材料。长上下文适合一次性审阅完整材料，但成本更高，也可能带来噪声。工具查询适合实时数据，但依赖系统权限和接口稳定性。</w:t>
      </w:r>
    </w:p>
    <w:p>
      <w:r>
        <w:t>一个真实企业Agent往往组合三种方式：稳定制度通过知识库检索，当前客户状态通过CRM工具查询，复杂合同包进入长上下文整体审阅，高频指令和角色规则通过缓存降低成本。FDE要把这种组合讲成架构，不要讲成工具清单。</w:t>
      </w:r>
    </w:p>
    <w:p>
      <w:r>
        <w:t>讲师要反复提醒：检索命中不是验收，引用正确才是；模型回答不是验收，用户采纳和业务指标改善才是；工具能调通不是验收，权限、日志、失败处理和回滚机制都清楚才是。</w:t>
      </w:r>
    </w:p>
    <w:p>
      <w:pPr>
        <w:pStyle w:val="Heading3"/>
      </w:pPr>
      <w:r>
        <w:t>记忆设计的边界</w:t>
      </w:r>
    </w:p>
    <w:p>
      <w:r>
        <w:t>记忆可以让AI更像长期协作者，但企业记忆必须有治理。哪些信息可以记，哪些不能记，记多久，谁能查看，谁能删除，能否跨部门使用，是否需要脱敏，都要事先设计。</w:t>
      </w:r>
    </w:p>
    <w:p>
      <w:r>
        <w:t>个人偏好、项目进度、客户沟通历史可能适合记忆；身份证、薪酬、病历、商业秘密、临时授权材料通常不应长期记忆。FDE要能区分体验价值和治理风险。</w:t>
      </w:r>
    </w:p>
    <w:p>
      <w:r>
        <w:t>讲师可以用一句话打醒学员：AI记得越多，越不一定越安全。记忆的价值来自可控使用，而不是无限保留。</w:t>
      </w:r>
    </w:p>
    <w:p>
      <w:pPr>
        <w:pStyle w:val="Heading3"/>
      </w:pPr>
      <w:r>
        <w:t>如何把本章做成FDE筛选关卡</w:t>
      </w:r>
    </w:p>
    <w:p>
      <w:r>
        <w:t>第3章是筛选FDE交付人才的关键关卡。会用模型的人很多，会写Prompt的人也很多，但能把知识、数据、工具、权限、记忆、评估放在一张上下文设计图里的人，才具备企业部署潜力。</w:t>
      </w:r>
    </w:p>
    <w:p>
      <w:r>
        <w:t>优秀学员应该能独立完成一个上下文工程包，并能解释每个选择的理由。一般就业型学员至少要能做知识资产盘点、切片标注和测试集。讲师候选人要能用跨行业案例讲清抽象逻辑。OPC创业型学员要能把上下文包产品化为行业模板。</w:t>
      </w:r>
    </w:p>
    <w:p>
      <w:r>
        <w:t>讲师评分时不要只看材料漂亮，要看是否能进现场。一个可用上下文包必须围绕具体MVP，有明确资料来源、更新机制、工具边界和QA测试。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学员常见说法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讲师纠偏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背后的知识点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资料都上传就好了。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上传只是开始，要看版本、权限、引用、测试和更新。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知识治理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Claude上下文很长，所以不用RAG。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长上下文和RAG是取舍，不是替代。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上下文供给策略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AI回答不准就是模型不行。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也可能是资料过期、检索错、指令冲突、工具数据错。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错误定位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记忆越多越智能。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企业记忆要有用途、授权、失效和删除机制。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记忆治理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工具能调通就能上线。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还要有权限、日志、失败处理、人工接管和回滚。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生产安全</w:t>
            </w:r>
          </w:p>
        </w:tc>
      </w:tr>
    </w:tbl>
    <w:p/>
    <w:p>
      <w:pPr>
        <w:pStyle w:val="Heading1"/>
      </w:pPr>
      <w:r>
        <w:t>三、下半部分：逐页PPT讲师逐字稿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使用方式</w:t>
            </w:r>
          </w:p>
          <w:p>
            <w:r>
              <w:rPr>
                <w:rFonts w:eastAsia="Microsoft YaHei"/>
                <w:sz w:val="20"/>
              </w:rPr>
              <w:t>本节与PPT页码一一对应。逐字稿是课堂执行稿，讲师可替换行业例子，但不要删掉“来源、Owner、版本、权限、引用、接管、测试”七个追问动作。</w:t>
            </w:r>
          </w:p>
        </w:tc>
      </w:tr>
    </w:tbl>
    <w:p/>
    <w:p>
      <w:pPr>
        <w:pStyle w:val="Heading2"/>
      </w:pPr>
      <w:r>
        <w:t>Slide 01｜企业知识与上下文工程（约2分钟）</w:t>
      </w:r>
    </w:p>
    <w:p>
      <w:r>
        <w:rPr>
          <w:b/>
        </w:rPr>
        <w:t>本页目的：</w:t>
      </w:r>
      <w:r>
        <w:t>承接诊断结果，把企业资料、业务状态、工具能力和风险边界变成AI可用的上下文系统。</w:t>
      </w:r>
    </w:p>
    <w:p>
      <w:r>
        <w:rPr>
          <w:b/>
        </w:rPr>
        <w:t>屏幕内容：</w:t>
      </w:r>
      <w:r>
        <w:t>知识资产；上下文窗口；RAG；工具调用；记忆；评估</w:t>
      </w:r>
    </w:p>
    <w:p>
      <w:r>
        <w:rPr>
          <w:b/>
        </w:rPr>
        <w:t>讲师逐字稿：</w:t>
      </w:r>
      <w:r>
        <w:t>【开场，约40秒】各位看这一页，标题是“企业知识与上下文工程”。这一页要训练的不是记住一个术语，而是让FDE在企业现场能判断：AI要可靠完成这个任务，究竟需要哪些上下文。请先记住本页核心句：承接诊断结果，把企业资料、业务状态、工具能力和风险边界变成AI可用的上下文系统。接下来我会把它落到知识、数据、系统、工具、权限、记忆和评估上。</w:t>
        <w:br/>
        <w:br/>
        <w:t>【概念展开，约1分30秒】屏幕上的关键词是：知识资产；上下文窗口；RAG；工具调用；记忆；评估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钟】第3章要把第2章的诊断结果变成工程输入。第2章选出了MVP场景，但场景能不能上线，取决于AI能不能拿到正确上下文。开场必须把边界立清：本章不是资料整理课，不是知识库工具课，而是企业AI可靠性的基础课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【收束，约30秒】所以这一页最后要带走的不是“Chapter 03”这个标签，而是一个动作：下次客户说“我们要做知识库”或“我们要做AI员工”时，你要继续问上下文从哪里来、怎么更新、谁能看、如何验证。明确本章边界后，我们进入上下文工程的底层心法。</w:t>
      </w:r>
    </w:p>
    <w:p>
      <w:r>
        <w:rPr>
          <w:b/>
        </w:rPr>
        <w:t>互动问题：</w:t>
      </w:r>
      <w:r>
        <w:t>请学员用一句话说明本页如何影响企业AI上线。</w:t>
      </w:r>
    </w:p>
    <w:p>
      <w:r>
        <w:rPr>
          <w:b/>
        </w:rPr>
        <w:t>过渡语：</w:t>
      </w:r>
      <w:r>
        <w:t>明确本章边界后，我们进入上下文工程的底层心法。</w:t>
      </w:r>
    </w:p>
    <w:p>
      <w:pPr>
        <w:pStyle w:val="Heading2"/>
      </w:pPr>
      <w:r>
        <w:t>Slide 02｜8课时学习路径（约3分钟）</w:t>
      </w:r>
    </w:p>
    <w:p>
      <w:r>
        <w:rPr>
          <w:b/>
        </w:rPr>
        <w:t>本页目的：</w:t>
      </w:r>
      <w:r>
        <w:t>本章不是单纯教知识库，而是训练FDE把企业知识做成可部署上下文。</w:t>
      </w:r>
    </w:p>
    <w:p>
      <w:r>
        <w:rPr>
          <w:b/>
        </w:rPr>
        <w:t>屏幕内容：</w:t>
      </w:r>
      <w:r>
        <w:t>复盘与契约；上下文心法；知识盘点；文档治理；检索与长上下文；Agent上下文；平台实践；验收工作坊</w:t>
      </w:r>
    </w:p>
    <w:p>
      <w:r>
        <w:rPr>
          <w:b/>
        </w:rPr>
        <w:t>讲师逐字稿：</w:t>
      </w:r>
      <w:r>
        <w:t>【开场，约40秒】各位看这一页，标题是“8课时学习路径”。这一页要训练的不是记住一个术语，而是让FDE在企业现场能判断：AI要可靠完成这个任务，究竟需要哪些上下文。请先记住本页核心句：本章不是单纯教知识库，而是训练FDE把企业知识做成可部署上下文。接下来我会把它落到知识、数据、系统、工具、权限、记忆和评估上。</w:t>
        <w:br/>
        <w:br/>
        <w:t>【概念展开，约1分30秒】屏幕上的关键词是：复盘与契约；上下文心法；知识盘点；文档治理；检索与长上下文；Agent上下文；平台实践；验收工作坊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钟】第3章要把第2章的诊断结果变成工程输入。第2章选出了MVP场景，但场景能不能上线，取决于AI能不能拿到正确上下文。开场必须把边界立清：本章不是资料整理课，不是知识库工具课，而是企业AI可靠性的基础课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本章地图”这个标签，而是一个动作：下次客户说“我们要做知识库”或“我们要做AI员工”时，你要继续问上下文从哪里来、怎么更新、谁能看、如何验证。明确本章边界后，我们进入上下文工程的底层心法。</w:t>
      </w:r>
    </w:p>
    <w:p>
      <w:r>
        <w:rPr>
          <w:b/>
        </w:rPr>
        <w:t>互动问题：</w:t>
      </w:r>
      <w:r>
        <w:t>请学员用一句话说明本页如何影响企业AI上线。</w:t>
      </w:r>
    </w:p>
    <w:p>
      <w:r>
        <w:rPr>
          <w:b/>
        </w:rPr>
        <w:t>过渡语：</w:t>
      </w:r>
      <w:r>
        <w:t>明确本章边界后，我们进入上下文工程的底层心法。</w:t>
      </w:r>
    </w:p>
    <w:p>
      <w:pPr>
        <w:pStyle w:val="Heading2"/>
      </w:pPr>
      <w:r>
        <w:t>Slide 03｜从诊断简报到上下文工程（约7分钟）</w:t>
      </w:r>
    </w:p>
    <w:p>
      <w:r>
        <w:rPr>
          <w:b/>
        </w:rPr>
        <w:t>本页目的：</w:t>
      </w:r>
      <w:r>
        <w:t>第2章回答做什么，第3章回答AI可靠工作时必须知道什么。</w:t>
      </w:r>
    </w:p>
    <w:p>
      <w:r>
        <w:rPr>
          <w:b/>
        </w:rPr>
        <w:t>屏幕内容：</w:t>
      </w:r>
      <w:r>
        <w:t>业务目标；流程节点；上下文材料；系统工具；风险边界；评估指标</w:t>
      </w:r>
    </w:p>
    <w:p>
      <w:r>
        <w:rPr>
          <w:b/>
        </w:rPr>
        <w:t>讲师逐字稿：</w:t>
      </w:r>
      <w:r>
        <w:t>【开场，约40秒】各位看这一页，标题是“从诊断简报到上下文工程”。这一页要训练的不是记住一个术语，而是让FDE在企业现场能判断：AI要可靠完成这个任务，究竟需要哪些上下文。请先记住本页核心句：第2章回答做什么，第3章回答AI可靠工作时必须知道什么。接下来我会把它落到知识、数据、系统、工具、权限、记忆和评估上。</w:t>
        <w:br/>
        <w:br/>
        <w:t>【概念展开，约1分30秒】屏幕上的关键词是：业务目标；流程节点；上下文材料；系统工具；风险边界；评估指标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钟】第3章要把第2章的诊断结果变成工程输入。第2章选出了MVP场景，但场景能不能上线，取决于AI能不能拿到正确上下文。开场必须把边界立清：本章不是资料整理课，不是知识库工具课，而是企业AI可靠性的基础课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承接第2章”这个标签，而是一个动作：下次客户说“我们要做知识库”或“我们要做AI员工”时，你要继续问上下文从哪里来、怎么更新、谁能看、如何验证。明确本章边界后，我们进入上下文工程的底层心法。</w:t>
      </w:r>
    </w:p>
    <w:p>
      <w:r>
        <w:rPr>
          <w:b/>
        </w:rPr>
        <w:t>互动问题：</w:t>
      </w:r>
      <w:r>
        <w:t>请学员用一句话说明本页如何影响企业AI上线。</w:t>
      </w:r>
    </w:p>
    <w:p>
      <w:r>
        <w:rPr>
          <w:b/>
        </w:rPr>
        <w:t>过渡语：</w:t>
      </w:r>
      <w:r>
        <w:t>明确本章边界后，我们进入上下文工程的底层心法。</w:t>
      </w:r>
    </w:p>
    <w:p>
      <w:pPr>
        <w:pStyle w:val="Heading2"/>
      </w:pPr>
      <w:r>
        <w:t>Slide 04｜为什么很多企业知识库上线后没人用（约7分钟）</w:t>
      </w:r>
    </w:p>
    <w:p>
      <w:r>
        <w:rPr>
          <w:b/>
        </w:rPr>
        <w:t>本页目的：</w:t>
      </w:r>
      <w:r>
        <w:t>知识库失败通常不是模型失败，而是上下文没有Owner、没有结构、没有更新、没有评价。</w:t>
      </w:r>
    </w:p>
    <w:p>
      <w:r>
        <w:rPr>
          <w:b/>
        </w:rPr>
        <w:t>屏幕内容：</w:t>
      </w:r>
      <w:r>
        <w:t>资料堆进库；版本不一致；权限不清；回答无引用；业务不信任；无人维护</w:t>
      </w:r>
    </w:p>
    <w:p>
      <w:r>
        <w:rPr>
          <w:b/>
        </w:rPr>
        <w:t>讲师逐字稿：</w:t>
      </w:r>
      <w:r>
        <w:t>【开场，约40秒】各位看这一页，标题是“为什么很多企业知识库上线后没人用”。这一页要训练的不是记住一个术语，而是让FDE在企业现场能判断：AI要可靠完成这个任务，究竟需要哪些上下文。请先记住本页核心句：知识库失败通常不是模型失败，而是上下文没有Owner、没有结构、没有更新、没有评价。接下来我会把它落到知识、数据、系统、工具、权限、记忆和评估上。</w:t>
        <w:br/>
        <w:br/>
        <w:t>【概念展开，约1分30秒】屏幕上的关键词是：资料堆进库；版本不一致；权限不清；回答无引用；业务不信任；无人维护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钟】第3章要把第2章的诊断结果变成工程输入。第2章选出了MVP场景，但场景能不能上线，取决于AI能不能拿到正确上下文。开场必须把边界立清：本章不是资料整理课，不是知识库工具课，而是企业AI可靠性的基础课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失败案例”这个标签，而是一个动作：下次客户说“我们要做知识库”或“我们要做AI员工”时，你要继续问上下文从哪里来、怎么更新、谁能看、如何验证。明确本章边界后，我们进入上下文工程的底层心法。</w:t>
      </w:r>
    </w:p>
    <w:p>
      <w:r>
        <w:rPr>
          <w:b/>
        </w:rPr>
        <w:t>互动问题：</w:t>
      </w:r>
      <w:r>
        <w:t>请学员用一句话说明本页如何影响企业AI上线。</w:t>
      </w:r>
    </w:p>
    <w:p>
      <w:r>
        <w:rPr>
          <w:b/>
        </w:rPr>
        <w:t>过渡语：</w:t>
      </w:r>
      <w:r>
        <w:t>明确本章边界后，我们进入上下文工程的底层心法。</w:t>
      </w:r>
    </w:p>
    <w:p>
      <w:pPr>
        <w:pStyle w:val="Heading2"/>
      </w:pPr>
      <w:r>
        <w:t>Slide 05｜上下文是企业AI的工作现场（约4分钟）</w:t>
      </w:r>
    </w:p>
    <w:p>
      <w:r>
        <w:rPr>
          <w:b/>
        </w:rPr>
        <w:t>本页目的：</w:t>
      </w:r>
      <w:r>
        <w:t>Prompt只是入口，真正决定可靠性的，是模型能看到什么、能调用什么、能记住什么、不能做什么。</w:t>
      </w:r>
    </w:p>
    <w:p>
      <w:r>
        <w:rPr>
          <w:b/>
        </w:rPr>
        <w:t>屏幕内容：</w:t>
      </w:r>
      <w:r>
        <w:t>入口；材料；状态；工具；边界</w:t>
      </w:r>
    </w:p>
    <w:p>
      <w:r>
        <w:rPr>
          <w:b/>
        </w:rPr>
        <w:t>讲师逐字稿：</w:t>
      </w:r>
      <w:r>
        <w:t>【开场，约40秒】各位看这一页，标题是“上下文是企业AI的工作现场”。这一页要训练的不是记住一个术语，而是让FDE在企业现场能判断：AI要可靠完成这个任务，究竟需要哪些上下文。请先记住本页核心句：Prompt只是入口，真正决定可靠性的，是模型能看到什么、能调用什么、能记住什么、不能做什么。接下来我会把它落到知识、数据、系统、工具、权限、记忆和评估上。</w:t>
        <w:br/>
        <w:br/>
        <w:t>【概念展开，约1分30秒】屏幕上的关键词是：入口；材料；状态；工具；边界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钟】第3章要把第2章的诊断结果变成工程输入。第2章选出了MVP场景，但场景能不能上线，取决于AI能不能拿到正确上下文。开场必须把边界立清：本章不是资料整理课，不是知识库工具课，而是企业AI可靠性的基础课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本章核心句”这个标签，而是一个动作：下次客户说“我们要做知识库”或“我们要做AI员工”时，你要继续问上下文从哪里来、怎么更新、谁能看、如何验证。明确本章边界后，我们进入上下文工程的底层心法。</w:t>
      </w:r>
    </w:p>
    <w:p>
      <w:r>
        <w:rPr>
          <w:b/>
        </w:rPr>
        <w:t>互动问题：</w:t>
      </w:r>
      <w:r>
        <w:t>请学员用一句话说明本页如何影响企业AI上线。</w:t>
      </w:r>
    </w:p>
    <w:p>
      <w:r>
        <w:rPr>
          <w:b/>
        </w:rPr>
        <w:t>过渡语：</w:t>
      </w:r>
      <w:r>
        <w:t>明确本章边界后，我们进入上下文工程的底层心法。</w:t>
      </w:r>
    </w:p>
    <w:p>
      <w:pPr>
        <w:pStyle w:val="Heading2"/>
      </w:pPr>
      <w:r>
        <w:t>Slide 06｜上下文工程心法（约2分钟）</w:t>
      </w:r>
    </w:p>
    <w:p>
      <w:r>
        <w:rPr>
          <w:b/>
        </w:rPr>
        <w:t>本页目的：</w:t>
      </w:r>
      <w:r>
        <w:t>先建立判断框架，再进入知识库和工具实现。</w:t>
      </w:r>
    </w:p>
    <w:p>
      <w:r>
        <w:rPr>
          <w:b/>
        </w:rPr>
        <w:t>屏幕内容：</w:t>
      </w:r>
      <w:r>
        <w:t>可靠性；可控性；可复盘</w:t>
      </w:r>
    </w:p>
    <w:p>
      <w:r>
        <w:rPr>
          <w:b/>
        </w:rPr>
        <w:t>讲师逐字稿：</w:t>
      </w:r>
      <w:r>
        <w:t>【开场，约40秒】各位看这一页，标题是“上下文工程心法”。这一页要训练的不是记住一个术语，而是让FDE在企业现场能判断：AI要可靠完成这个任务，究竟需要哪些上下文。请先记住本页核心句：先建立判断框架，再进入知识库和工具实现。接下来我会把它落到知识、数据、系统、工具、权限、记忆和评估上。</w:t>
        <w:br/>
        <w:br/>
        <w:t>【概念展开，约1分30秒】屏幕上的关键词是：可靠性；可控性；可复盘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上下文心法是本章地基。Claude体系特别强调上下文窗口、长文档处理和工具使用；OpenAI体系强调指令、工具、文件检索和Agent状态；腾讯和国内平台强调知识库、插件、工作流和企业系统集成。FDE要教的是跨平台抽象：模型要看到什么、何时看到、怎么引用、怎么限制、怎么评估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概念加深，约1分钟】上下文有静态和动态之分。静态上下文包括制度、SOP、产品手册；动态上下文包括当前客户、订单、库存、工单状态；过程上下文包括多轮对话、任务进度和工具调用结果。三者混在一起，系统就难维护；分层清楚，才好部署。</w:t>
        <w:br/>
        <w:br/>
        <w:t>【常见误区，约1分钟】不要把长上下文当作万能答案。长上下文可以减少检索遗漏，但会增加成本、延迟和噪声。FDE要判断哪些内容需要完整阅读，哪些内容应该检索，哪些内容必须实时调用工具。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【收束，约30秒】所以这一页最后要带走的不是“Part 1”这个标签，而是一个动作：下次客户说“我们要做知识库”或“我们要做AI员工”时，你要继续问上下文从哪里来、怎么更新、谁能看、如何验证。理解上下文之后，我们开始盘点企业到底有哪些知识和状态可供AI使用。</w:t>
      </w:r>
    </w:p>
    <w:p>
      <w:r>
        <w:rPr>
          <w:b/>
        </w:rPr>
        <w:t>互动问题：</w:t>
      </w:r>
      <w:r>
        <w:t>请学员把一个AI助手拆成指令、知识、数据、工具、记忆、权限、评估七项。</w:t>
      </w:r>
    </w:p>
    <w:p>
      <w:r>
        <w:rPr>
          <w:b/>
        </w:rPr>
        <w:t>过渡语：</w:t>
      </w:r>
      <w:r>
        <w:t>理解上下文之后，我们开始盘点企业到底有哪些知识和状态可供AI使用。</w:t>
      </w:r>
    </w:p>
    <w:p>
      <w:pPr>
        <w:pStyle w:val="Heading2"/>
      </w:pPr>
      <w:r>
        <w:t>Slide 07｜上下文窗口不是仓库，而是工作记忆（约7分钟）</w:t>
      </w:r>
    </w:p>
    <w:p>
      <w:r>
        <w:rPr>
          <w:b/>
        </w:rPr>
        <w:t>本页目的：</w:t>
      </w:r>
      <w:r>
        <w:t>长上下文能让模型看到更多材料，但FDE要决定什么该放、怎么放、何时更新。</w:t>
      </w:r>
    </w:p>
    <w:p>
      <w:r>
        <w:rPr>
          <w:b/>
        </w:rPr>
        <w:t>屏幕内容：</w:t>
      </w:r>
      <w:r>
        <w:t>窗口：模型当次可见范围；任务：当前要完成的工作；状态：流程和用户位置；证据：可引用材料；边界：允许与禁止</w:t>
      </w:r>
    </w:p>
    <w:p>
      <w:r>
        <w:rPr>
          <w:b/>
        </w:rPr>
        <w:t>讲师逐字稿：</w:t>
      </w:r>
      <w:r>
        <w:t>【开场，约40秒】各位看这一页，标题是“上下文窗口不是仓库，而是工作记忆”。这一页要训练的不是记住一个术语，而是让FDE在企业现场能判断：AI要可靠完成这个任务，究竟需要哪些上下文。请先记住本页核心句：长上下文能让模型看到更多材料，但FDE要决定什么该放、怎么放、何时更新。接下来我会把它落到知识、数据、系统、工具、权限、记忆和评估上。</w:t>
        <w:br/>
        <w:br/>
        <w:t>【概念展开，约1分30秒】屏幕上的关键词是：窗口：模型当次可见范围；任务：当前要完成的工作；状态：流程和用户位置；证据：可引用材料；边界：允许与禁止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上下文心法是本章地基。Claude体系特别强调上下文窗口、长文档处理和工具使用；OpenAI体系强调指令、工具、文件检索和Agent状态；腾讯和国内平台强调知识库、插件、工作流和企业系统集成。FDE要教的是跨平台抽象：模型要看到什么、何时看到、怎么引用、怎么限制、怎么评估。</w:t>
        <w:br/>
        <w:br/>
        <w:t>【怎么讲，约2分钟】可以把上下文窗口比作会议桌，而不是资料仓库。会议桌上放什么，大家就围绕什么讨论；资料太少，模型缺信息；资料太多且混乱，模型会被噪声带偏。FDE要决定哪些材料上桌、哪些材料放资料室按需检索、哪些材料必须实时查系统、哪些材料不能给模型看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上下文有静态和动态之分。静态上下文包括制度、SOP、产品手册；动态上下文包括当前客户、订单、库存、工单状态；过程上下文包括多轮对话、任务进度和工具调用结果。三者混在一起，系统就难维护；分层清楚，才好部署。</w:t>
        <w:br/>
        <w:br/>
        <w:t>【常见误区，约1分钟】不要把长上下文当作万能答案。长上下文可以减少检索遗漏，但会增加成本、延迟和噪声。FDE要判断哪些内容需要完整阅读，哪些内容应该检索，哪些内容必须实时调用工具。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概念”这个标签，而是一个动作：下次客户说“我们要做知识库”或“我们要做AI员工”时，你要继续问上下文从哪里来、怎么更新、谁能看、如何验证。理解上下文之后，我们开始盘点企业到底有哪些知识和状态可供AI使用。</w:t>
      </w:r>
    </w:p>
    <w:p>
      <w:r>
        <w:rPr>
          <w:b/>
        </w:rPr>
        <w:t>互动问题：</w:t>
      </w:r>
      <w:r>
        <w:t>请学员把一个AI助手拆成指令、知识、数据、工具、记忆、权限、评估七项。</w:t>
      </w:r>
    </w:p>
    <w:p>
      <w:r>
        <w:rPr>
          <w:b/>
        </w:rPr>
        <w:t>过渡语：</w:t>
      </w:r>
      <w:r>
        <w:t>理解上下文之后，我们开始盘点企业到底有哪些知识和状态可供AI使用。</w:t>
      </w:r>
    </w:p>
    <w:p>
      <w:pPr>
        <w:pStyle w:val="Heading2"/>
      </w:pPr>
      <w:r>
        <w:t>Slide 08｜更多上下文不等于更好结果（约7分钟）</w:t>
      </w:r>
    </w:p>
    <w:p>
      <w:r>
        <w:rPr>
          <w:b/>
        </w:rPr>
        <w:t>本页目的：</w:t>
      </w:r>
      <w:r>
        <w:t>资料越多，噪声、冲突、过期信息和权限风险也越多。</w:t>
      </w:r>
    </w:p>
    <w:p>
      <w:r>
        <w:rPr>
          <w:b/>
        </w:rPr>
        <w:t>屏幕内容：</w:t>
      </w:r>
      <w:r>
        <w:t>噪声；冲突；过期；越权</w:t>
      </w:r>
    </w:p>
    <w:p>
      <w:r>
        <w:rPr>
          <w:b/>
        </w:rPr>
        <w:t>讲师逐字稿：</w:t>
      </w:r>
      <w:r>
        <w:t>【开场，约40秒】各位看这一页，标题是“更多上下文不等于更好结果”。这一页要训练的不是记住一个术语，而是让FDE在企业现场能判断：AI要可靠完成这个任务，究竟需要哪些上下文。请先记住本页核心句：资料越多，噪声、冲突、过期信息和权限风险也越多。接下来我会把它落到知识、数据、系统、工具、权限、记忆和评估上。</w:t>
        <w:br/>
        <w:br/>
        <w:t>【概念展开，约1分30秒】屏幕上的关键词是：噪声；冲突；过期；越权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上下文心法是本章地基。Claude体系特别强调上下文窗口、长文档处理和工具使用；OpenAI体系强调指令、工具、文件检索和Agent状态；腾讯和国内平台强调知识库、插件、工作流和企业系统集成。FDE要教的是跨平台抽象：模型要看到什么、何时看到、怎么引用、怎么限制、怎么评估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上下文有静态和动态之分。静态上下文包括制度、SOP、产品手册；动态上下文包括当前客户、订单、库存、工单状态；过程上下文包括多轮对话、任务进度和工具调用结果。三者混在一起，系统就难维护；分层清楚，才好部署。</w:t>
        <w:br/>
        <w:br/>
        <w:t>【常见误区，约1分钟】不要把长上下文当作万能答案。长上下文可以减少检索遗漏，但会增加成本、延迟和噪声。FDE要判断哪些内容需要完整阅读，哪些内容应该检索，哪些内容必须实时调用工具。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误区”这个标签，而是一个动作：下次客户说“我们要做知识库”或“我们要做AI员工”时，你要继续问上下文从哪里来、怎么更新、谁能看、如何验证。理解上下文之后，我们开始盘点企业到底有哪些知识和状态可供AI使用。</w:t>
      </w:r>
    </w:p>
    <w:p>
      <w:r>
        <w:rPr>
          <w:b/>
        </w:rPr>
        <w:t>互动问题：</w:t>
      </w:r>
      <w:r>
        <w:t>请学员把一个AI助手拆成指令、知识、数据、工具、记忆、权限、评估七项。</w:t>
      </w:r>
    </w:p>
    <w:p>
      <w:r>
        <w:rPr>
          <w:b/>
        </w:rPr>
        <w:t>过渡语：</w:t>
      </w:r>
      <w:r>
        <w:t>理解上下文之后，我们开始盘点企业到底有哪些知识和状态可供AI使用。</w:t>
      </w:r>
    </w:p>
    <w:p>
      <w:pPr>
        <w:pStyle w:val="Heading2"/>
      </w:pPr>
      <w:r>
        <w:t>Slide 09｜企业上下文六层模型（约7分钟）</w:t>
      </w:r>
    </w:p>
    <w:p>
      <w:r>
        <w:rPr>
          <w:b/>
        </w:rPr>
        <w:t>本页目的：</w:t>
      </w:r>
      <w:r>
        <w:t>FDE要把上下文拆成指令、知识、数据、工具、记忆和评估六层。</w:t>
      </w:r>
    </w:p>
    <w:p>
      <w:r>
        <w:rPr>
          <w:b/>
        </w:rPr>
        <w:t>屏幕内容：</w:t>
      </w:r>
      <w:r>
        <w:t>指令：角色与规则；知识：制度与SOP；数据：业务状态；工具：读写系统；记忆：长期偏好；评估：验收样例</w:t>
      </w:r>
    </w:p>
    <w:p>
      <w:r>
        <w:rPr>
          <w:b/>
        </w:rPr>
        <w:t>讲师逐字稿：</w:t>
      </w:r>
      <w:r>
        <w:t>【开场，约40秒】各位看这一页，标题是“企业上下文六层模型”。这一页要训练的不是记住一个术语，而是让FDE在企业现场能判断：AI要可靠完成这个任务，究竟需要哪些上下文。请先记住本页核心句：FDE要把上下文拆成指令、知识、数据、工具、记忆和评估六层。接下来我会把它落到知识、数据、系统、工具、权限、记忆和评估上。</w:t>
        <w:br/>
        <w:br/>
        <w:t>【概念展开，约1分30秒】屏幕上的关键词是：指令：角色与规则；知识：制度与SOP；数据：业务状态；工具：读写系统；记忆：长期偏好；评估：验收样例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上下文心法是本章地基。Claude体系特别强调上下文窗口、长文档处理和工具使用；OpenAI体系强调指令、工具、文件检索和Agent状态；腾讯和国内平台强调知识库、插件、工作流和企业系统集成。FDE要教的是跨平台抽象：模型要看到什么、何时看到、怎么引用、怎么限制、怎么评估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上下文有静态和动态之分。静态上下文包括制度、SOP、产品手册；动态上下文包括当前客户、订单、库存、工单状态；过程上下文包括多轮对话、任务进度和工具调用结果。三者混在一起，系统就难维护；分层清楚，才好部署。</w:t>
        <w:br/>
        <w:br/>
        <w:t>【常见误区，约1分钟】不要把长上下文当作万能答案。长上下文可以减少检索遗漏，但会增加成本、延迟和噪声。FDE要判断哪些内容需要完整阅读，哪些内容应该检索，哪些内容必须实时调用工具。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架构”这个标签，而是一个动作：下次客户说“我们要做知识库”或“我们要做AI员工”时，你要继续问上下文从哪里来、怎么更新、谁能看、如何验证。理解上下文之后，我们开始盘点企业到底有哪些知识和状态可供AI使用。</w:t>
      </w:r>
    </w:p>
    <w:p>
      <w:r>
        <w:rPr>
          <w:b/>
        </w:rPr>
        <w:t>互动问题：</w:t>
      </w:r>
      <w:r>
        <w:t>请学员把一个AI助手拆成指令、知识、数据、工具、记忆、权限、评估七项。</w:t>
      </w:r>
    </w:p>
    <w:p>
      <w:r>
        <w:rPr>
          <w:b/>
        </w:rPr>
        <w:t>过渡语：</w:t>
      </w:r>
      <w:r>
        <w:t>理解上下文之后，我们开始盘点企业到底有哪些知识和状态可供AI使用。</w:t>
      </w:r>
    </w:p>
    <w:p>
      <w:pPr>
        <w:pStyle w:val="Heading2"/>
      </w:pPr>
      <w:r>
        <w:t>Slide 10｜FDE上下文契约（约7分钟）</w:t>
      </w:r>
    </w:p>
    <w:p>
      <w:r>
        <w:rPr>
          <w:b/>
        </w:rPr>
        <w:t>本页目的：</w:t>
      </w:r>
      <w:r>
        <w:t>每个AI场景都要写清AI需要知道什么、从哪里知道、谁维护、何时失效。</w:t>
      </w:r>
    </w:p>
    <w:p>
      <w:r>
        <w:rPr>
          <w:b/>
        </w:rPr>
        <w:t>屏幕内容：</w:t>
      </w:r>
      <w:r>
        <w:t>目标指标；使用对象；知识范围；数据来源；工具权限；禁止动作；评估样例</w:t>
      </w:r>
    </w:p>
    <w:p>
      <w:r>
        <w:rPr>
          <w:b/>
        </w:rPr>
        <w:t>讲师逐字稿：</w:t>
      </w:r>
      <w:r>
        <w:t>【开场，约40秒】各位看这一页，标题是“FDE上下文契约”。这一页要训练的不是记住一个术语，而是让FDE在企业现场能判断：AI要可靠完成这个任务，究竟需要哪些上下文。请先记住本页核心句：每个AI场景都要写清AI需要知道什么、从哪里知道、谁维护、何时失效。接下来我会把它落到知识、数据、系统、工具、权限、记忆和评估上。</w:t>
        <w:br/>
        <w:br/>
        <w:t>【概念展开，约1分30秒】屏幕上的关键词是：目标指标；使用对象；知识范围；数据来源；工具权限；禁止动作；评估样例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上下文心法是本章地基。Claude体系特别强调上下文窗口、长文档处理和工具使用；OpenAI体系强调指令、工具、文件检索和Agent状态；腾讯和国内平台强调知识库、插件、工作流和企业系统集成。FDE要教的是跨平台抽象：模型要看到什么、何时看到、怎么引用、怎么限制、怎么评估。</w:t>
        <w:br/>
        <w:br/>
        <w:t>【怎么讲，约2分钟】上下文契约要写到能交付。比如客服助手，不要只写“读取客服知识库”，要写知识范围、版本Owner、更新时间、用户权限、引用方式、禁止回答的主题、低置信度转人工条件和验收问题。讲师要让学员理解：契约写清，后面交付就少扯皮；契约模糊，项目一定返工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上下文有静态和动态之分。静态上下文包括制度、SOP、产品手册；动态上下文包括当前客户、订单、库存、工单状态；过程上下文包括多轮对话、任务进度和工具调用结果。三者混在一起，系统就难维护；分层清楚，才好部署。</w:t>
        <w:br/>
        <w:br/>
        <w:t>【常见误区，约1分钟】不要把长上下文当作万能答案。长上下文可以减少检索遗漏，但会增加成本、延迟和噪声。FDE要判断哪些内容需要完整阅读，哪些内容应该检索，哪些内容必须实时调用工具。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契约”这个标签，而是一个动作：下次客户说“我们要做知识库”或“我们要做AI员工”时，你要继续问上下文从哪里来、怎么更新、谁能看、如何验证。理解上下文之后，我们开始盘点企业到底有哪些知识和状态可供AI使用。</w:t>
      </w:r>
    </w:p>
    <w:p>
      <w:r>
        <w:rPr>
          <w:b/>
        </w:rPr>
        <w:t>互动问题：</w:t>
      </w:r>
      <w:r>
        <w:t>请学员把一个AI助手拆成指令、知识、数据、工具、记忆、权限、评估七项。</w:t>
      </w:r>
    </w:p>
    <w:p>
      <w:r>
        <w:rPr>
          <w:b/>
        </w:rPr>
        <w:t>过渡语：</w:t>
      </w:r>
      <w:r>
        <w:t>理解上下文之后，我们开始盘点企业到底有哪些知识和状态可供AI使用。</w:t>
      </w:r>
    </w:p>
    <w:p>
      <w:pPr>
        <w:pStyle w:val="Heading2"/>
      </w:pPr>
      <w:r>
        <w:t>Slide 11｜把一个模糊AI助手改写成上下文契约（约8分钟）</w:t>
      </w:r>
    </w:p>
    <w:p>
      <w:r>
        <w:rPr>
          <w:b/>
        </w:rPr>
        <w:t>本页目的：</w:t>
      </w:r>
      <w:r>
        <w:t>学员必须把抽象助手拆成可验证的上下文字段。</w:t>
      </w:r>
    </w:p>
    <w:p>
      <w:r>
        <w:rPr>
          <w:b/>
        </w:rPr>
        <w:t>屏幕内容：</w:t>
      </w:r>
      <w:r>
        <w:t>选一个第2章场景；列出AI必须知道的事实；标注来源和Owner；定义禁止回答和转人工；写3条测试问题</w:t>
      </w:r>
    </w:p>
    <w:p>
      <w:r>
        <w:rPr>
          <w:b/>
        </w:rPr>
        <w:t>讲师逐字稿：</w:t>
      </w:r>
      <w:r>
        <w:t>【开场，约40秒】各位看这一页，标题是“把一个模糊AI助手改写成上下文契约”。这一页要训练的不是记住一个术语，而是让FDE在企业现场能判断：AI要可靠完成这个任务，究竟需要哪些上下文。请先记住本页核心句：学员必须把抽象助手拆成可验证的上下文字段。接下来我会把它落到知识、数据、系统、工具、权限、记忆和评估上。</w:t>
        <w:br/>
        <w:br/>
        <w:t>【概念展开，约1分30秒】屏幕上的关键词是：选一个第2章场景；列出AI必须知道的事实；标注来源和Owner；定义禁止回答和转人工；写3条测试问题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上下文心法是本章地基。Claude体系特别强调上下文窗口、长文档处理和工具使用；OpenAI体系强调指令、工具、文件检索和Agent状态；腾讯和国内平台强调知识库、插件、工作流和企业系统集成。FDE要教的是跨平台抽象：模型要看到什么、何时看到、怎么引用、怎么限制、怎么评估。</w:t>
        <w:br/>
        <w:br/>
        <w:t>【怎么讲，约2分钟】上下文契约要写到能交付。比如客服助手，不要只写“读取客服知识库”，要写知识范围、版本Owner、更新时间、用户权限、引用方式、禁止回答的主题、低置信度转人工条件和验收问题。讲师要让学员理解：契约写清，后面交付就少扯皮；契约模糊，项目一定返工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上下文有静态和动态之分。静态上下文包括制度、SOP、产品手册；动态上下文包括当前客户、订单、库存、工单状态；过程上下文包括多轮对话、任务进度和工具调用结果。三者混在一起，系统就难维护；分层清楚，才好部署。</w:t>
        <w:br/>
        <w:br/>
        <w:t>【常见误区，约1分钟】不要把长上下文当作万能答案。长上下文可以减少检索遗漏，但会增加成本、延迟和噪声。FDE要判断哪些内容需要完整阅读，哪些内容应该检索，哪些内容必须实时调用工具。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练习”这个标签，而是一个动作：下次客户说“我们要做知识库”或“我们要做AI员工”时，你要继续问上下文从哪里来、怎么更新、谁能看、如何验证。理解上下文之后，我们开始盘点企业到底有哪些知识和状态可供AI使用。</w:t>
      </w:r>
    </w:p>
    <w:p>
      <w:r>
        <w:rPr>
          <w:b/>
        </w:rPr>
        <w:t>互动问题：</w:t>
      </w:r>
      <w:r>
        <w:t>请学员把一个AI助手拆成指令、知识、数据、工具、记忆、权限、评估七项。</w:t>
      </w:r>
    </w:p>
    <w:p>
      <w:r>
        <w:rPr>
          <w:b/>
        </w:rPr>
        <w:t>过渡语：</w:t>
      </w:r>
      <w:r>
        <w:t>理解上下文之后，我们开始盘点企业到底有哪些知识和状态可供AI使用。</w:t>
      </w:r>
    </w:p>
    <w:p>
      <w:pPr>
        <w:pStyle w:val="Heading2"/>
      </w:pPr>
      <w:r>
        <w:t>Slide 12｜企业知识资产盘点（约2分钟）</w:t>
      </w:r>
    </w:p>
    <w:p>
      <w:r>
        <w:rPr>
          <w:b/>
        </w:rPr>
        <w:t>本页目的：</w:t>
      </w:r>
      <w:r>
        <w:t>先知道企业有什么知识，再谈模型如何使用知识。</w:t>
      </w:r>
    </w:p>
    <w:p>
      <w:r>
        <w:rPr>
          <w:b/>
        </w:rPr>
        <w:t>屏幕内容：</w:t>
      </w:r>
      <w:r>
        <w:t>显性知识；隐性知识；状态数据</w:t>
      </w:r>
    </w:p>
    <w:p>
      <w:r>
        <w:rPr>
          <w:b/>
        </w:rPr>
        <w:t>讲师逐字稿：</w:t>
      </w:r>
      <w:r>
        <w:t>【开场，约40秒】各位看这一页，标题是“企业知识资产盘点”。这一页要训练的不是记住一个术语，而是让FDE在企业现场能判断：AI要可靠完成这个任务，究竟需要哪些上下文。请先记住本页核心句：先知道企业有什么知识，再谈模型如何使用知识。接下来我会把它落到知识、数据、系统、工具、权限、记忆和评估上。</w:t>
        <w:br/>
        <w:br/>
        <w:t>【概念展开，约1分30秒】屏幕上的关键词是：显性知识；隐性知识；状态数据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企业知识盘点不是把文件夹列一遍，而是找到AI工作所需的事实来源。制度、SOP、历史案例、业务数据、员工经验、客户状态都是上下文。讲师要提醒学员：资料有不等于可用，可用不等于可上线；必须追问Owner、版本、权限、更新和责任。</w:t>
        <w:br/>
        <w:br/>
        <w:t>【怎么讲，约2分钟】知识盘点时，要区分“企业拥有资料”和“AI可用知识”。一份PDF存在服务器里，只说明企业拥有资料；它有结构、有版本、有Owner、有权限、有引用、有测试题，才接近AI可用知识。FDE要把这两个层次讲清楚。</w:t>
        <w:br/>
        <w:br/>
        <w:t>【概念加深，约1分钟】知识资产的价值不在“有多少页”，而在能否支持关键任务。对销售助手来说，产品手册、成功案例、竞品口径、CRM字段、客户历史都比公司新闻稿更重要。盘点要从任务倒推，不是从文件夹正推。</w:t>
        <w:br/>
        <w:br/>
        <w:t>【常见误区，约1分钟】客户常说“我们资料都有”。讲师要训练学员追问：是最新的吗？员工用的是这版吗？是否有例外？能不能给AI用？客户不同角色能不能看？这些问题会迅速区分资料存在和资料可部署。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【收束，约30秒】所以这一页最后要带走的不是“Part 2”这个标签，而是一个动作：下次客户说“我们要做知识库”或“我们要做AI员工”时，你要继续问上下文从哪里来、怎么更新、谁能看、如何验证。知识盘点完成后，下一步是把原始资料治理成可检索、可引用的知识资产。</w:t>
      </w:r>
    </w:p>
    <w:p>
      <w:r>
        <w:rPr>
          <w:b/>
        </w:rPr>
        <w:t>互动问题：</w:t>
      </w:r>
      <w:r>
        <w:t>请学员从自己的企业或行业里列三份最关键知识，并标注Owner和更新周期。</w:t>
      </w:r>
    </w:p>
    <w:p>
      <w:r>
        <w:rPr>
          <w:b/>
        </w:rPr>
        <w:t>过渡语：</w:t>
      </w:r>
      <w:r>
        <w:t>知识盘点完成后，下一步是把原始资料治理成可检索、可引用的知识资产。</w:t>
      </w:r>
    </w:p>
    <w:p>
      <w:pPr>
        <w:pStyle w:val="Heading2"/>
      </w:pPr>
      <w:r>
        <w:t>Slide 13｜企业知识的六种来源（约7分钟）</w:t>
      </w:r>
    </w:p>
    <w:p>
      <w:r>
        <w:rPr>
          <w:b/>
        </w:rPr>
        <w:t>本页目的：</w:t>
      </w:r>
      <w:r>
        <w:t>知识不只在文档里，也在人、系统、流程和历史样例里。</w:t>
      </w:r>
    </w:p>
    <w:p>
      <w:r>
        <w:rPr>
          <w:b/>
        </w:rPr>
        <w:t>屏幕内容：</w:t>
      </w:r>
      <w:r>
        <w:t>制度：规则边界；SOP：操作步骤；案例：真实样例；数据：当前状态；话术：表达方式；暗知识：经验判断</w:t>
      </w:r>
    </w:p>
    <w:p>
      <w:r>
        <w:rPr>
          <w:b/>
        </w:rPr>
        <w:t>讲师逐字稿：</w:t>
      </w:r>
      <w:r>
        <w:t>【开场，约40秒】各位看这一页，标题是“企业知识的六种来源”。这一页要训练的不是记住一个术语，而是让FDE在企业现场能判断：AI要可靠完成这个任务，究竟需要哪些上下文。请先记住本页核心句：知识不只在文档里，也在人、系统、流程和历史样例里。接下来我会把它落到知识、数据、系统、工具、权限、记忆和评估上。</w:t>
        <w:br/>
        <w:br/>
        <w:t>【概念展开，约1分30秒】屏幕上的关键词是：制度：规则边界；SOP：操作步骤；案例：真实样例；数据：当前状态；话术：表达方式；暗知识：经验判断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企业知识盘点不是把文件夹列一遍，而是找到AI工作所需的事实来源。制度、SOP、历史案例、业务数据、员工经验、客户状态都是上下文。讲师要提醒学员：资料有不等于可用，可用不等于可上线；必须追问Owner、版本、权限、更新和责任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知识资产的价值不在“有多少页”，而在能否支持关键任务。对销售助手来说，产品手册、成功案例、竞品口径、CRM字段、客户历史都比公司新闻稿更重要。盘点要从任务倒推，不是从文件夹正推。</w:t>
        <w:br/>
        <w:br/>
        <w:t>【常见误区，约1分钟】客户常说“我们资料都有”。讲师要训练学员追问：是最新的吗？员工用的是这版吗？是否有例外？能不能给AI用？客户不同角色能不能看？这些问题会迅速区分资料存在和资料可部署。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分类”这个标签，而是一个动作：下次客户说“我们要做知识库”或“我们要做AI员工”时，你要继续问上下文从哪里来、怎么更新、谁能看、如何验证。知识盘点完成后，下一步是把原始资料治理成可检索、可引用的知识资产。</w:t>
      </w:r>
    </w:p>
    <w:p>
      <w:r>
        <w:rPr>
          <w:b/>
        </w:rPr>
        <w:t>互动问题：</w:t>
      </w:r>
      <w:r>
        <w:t>请学员从自己的企业或行业里列三份最关键知识，并标注Owner和更新周期。</w:t>
      </w:r>
    </w:p>
    <w:p>
      <w:r>
        <w:rPr>
          <w:b/>
        </w:rPr>
        <w:t>过渡语：</w:t>
      </w:r>
      <w:r>
        <w:t>知识盘点完成后，下一步是把原始资料治理成可检索、可引用的知识资产。</w:t>
      </w:r>
    </w:p>
    <w:p>
      <w:pPr>
        <w:pStyle w:val="Heading2"/>
      </w:pPr>
      <w:r>
        <w:t>Slide 14｜每份知识都必须有Owner和生命周期（约7分钟）</w:t>
      </w:r>
    </w:p>
    <w:p>
      <w:r>
        <w:rPr>
          <w:b/>
        </w:rPr>
        <w:t>本页目的：</w:t>
      </w:r>
      <w:r>
        <w:t>没有Owner的知识，会在上线后快速过期。</w:t>
      </w:r>
    </w:p>
    <w:p>
      <w:r>
        <w:rPr>
          <w:b/>
        </w:rPr>
        <w:t>屏幕内容：</w:t>
      </w:r>
      <w:r>
        <w:t>谁批准；谁维护；多久更新；如何废止；如何通知</w:t>
      </w:r>
    </w:p>
    <w:p>
      <w:r>
        <w:rPr>
          <w:b/>
        </w:rPr>
        <w:t>讲师逐字稿：</w:t>
      </w:r>
      <w:r>
        <w:t>【开场，约40秒】各位看这一页，标题是“每份知识都必须有Owner和生命周期”。这一页要训练的不是记住一个术语，而是让FDE在企业现场能判断：AI要可靠完成这个任务，究竟需要哪些上下文。请先记住本页核心句：没有Owner的知识，会在上线后快速过期。接下来我会把它落到知识、数据、系统、工具、权限、记忆和评估上。</w:t>
        <w:br/>
        <w:br/>
        <w:t>【概念展开，约1分30秒】屏幕上的关键词是：谁批准；谁维护；多久更新；如何废止；如何通知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企业知识盘点不是把文件夹列一遍，而是找到AI工作所需的事实来源。制度、SOP、历史案例、业务数据、员工经验、客户状态都是上下文。讲师要提醒学员：资料有不等于可用，可用不等于可上线；必须追问Owner、版本、权限、更新和责任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知识资产的价值不在“有多少页”，而在能否支持关键任务。对销售助手来说，产品手册、成功案例、竞品口径、CRM字段、客户历史都比公司新闻稿更重要。盘点要从任务倒推，不是从文件夹正推。</w:t>
        <w:br/>
        <w:br/>
        <w:t>【常见误区，约1分钟】客户常说“我们资料都有”。讲师要训练学员追问：是最新的吗？员工用的是这版吗？是否有例外？能不能给AI用？客户不同角色能不能看？这些问题会迅速区分资料存在和资料可部署。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Owner”这个标签，而是一个动作：下次客户说“我们要做知识库”或“我们要做AI员工”时，你要继续问上下文从哪里来、怎么更新、谁能看、如何验证。知识盘点完成后，下一步是把原始资料治理成可检索、可引用的知识资产。</w:t>
      </w:r>
    </w:p>
    <w:p>
      <w:r>
        <w:rPr>
          <w:b/>
        </w:rPr>
        <w:t>互动问题：</w:t>
      </w:r>
      <w:r>
        <w:t>请学员从自己的企业或行业里列三份最关键知识，并标注Owner和更新周期。</w:t>
      </w:r>
    </w:p>
    <w:p>
      <w:r>
        <w:rPr>
          <w:b/>
        </w:rPr>
        <w:t>过渡语：</w:t>
      </w:r>
      <w:r>
        <w:t>知识盘点完成后，下一步是把原始资料治理成可检索、可引用的知识资产。</w:t>
      </w:r>
    </w:p>
    <w:p>
      <w:pPr>
        <w:pStyle w:val="Heading2"/>
      </w:pPr>
      <w:r>
        <w:t>Slide 15｜权限不是上线后再补的事（约7分钟）</w:t>
      </w:r>
    </w:p>
    <w:p>
      <w:r>
        <w:rPr>
          <w:b/>
        </w:rPr>
        <w:t>本页目的：</w:t>
      </w:r>
      <w:r>
        <w:t>FDE要在盘点阶段就区分公开、部门、岗位、客户、敏感和禁止使用知识。</w:t>
      </w:r>
    </w:p>
    <w:p>
      <w:r>
        <w:rPr>
          <w:b/>
        </w:rPr>
        <w:t>屏幕内容：</w:t>
      </w:r>
      <w:r>
        <w:t>公开；部门；岗位；敏感</w:t>
      </w:r>
    </w:p>
    <w:p>
      <w:r>
        <w:rPr>
          <w:b/>
        </w:rPr>
        <w:t>讲师逐字稿：</w:t>
      </w:r>
      <w:r>
        <w:t>【开场，约40秒】各位看这一页，标题是“权限不是上线后再补的事”。这一页要训练的不是记住一个术语，而是让FDE在企业现场能判断：AI要可靠完成这个任务，究竟需要哪些上下文。请先记住本页核心句：FDE要在盘点阶段就区分公开、部门、岗位、客户、敏感和禁止使用知识。接下来我会把它落到知识、数据、系统、工具、权限、记忆和评估上。</w:t>
        <w:br/>
        <w:br/>
        <w:t>【概念展开，约1分30秒】屏幕上的关键词是：公开；部门；岗位；敏感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企业知识盘点不是把文件夹列一遍，而是找到AI工作所需的事实来源。制度、SOP、历史案例、业务数据、员工经验、客户状态都是上下文。讲师要提醒学员：资料有不等于可用，可用不等于可上线；必须追问Owner、版本、权限、更新和责任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知识资产的价值不在“有多少页”，而在能否支持关键任务。对销售助手来说，产品手册、成功案例、竞品口径、CRM字段、客户历史都比公司新闻稿更重要。盘点要从任务倒推，不是从文件夹正推。</w:t>
        <w:br/>
        <w:br/>
        <w:t>【常见误区，约1分钟】客户常说“我们资料都有”。讲师要训练学员追问：是最新的吗？员工用的是这版吗？是否有例外？能不能给AI用？客户不同角色能不能看？这些问题会迅速区分资料存在和资料可部署。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权限”这个标签，而是一个动作：下次客户说“我们要做知识库”或“我们要做AI员工”时，你要继续问上下文从哪里来、怎么更新、谁能看、如何验证。知识盘点完成后，下一步是把原始资料治理成可检索、可引用的知识资产。</w:t>
      </w:r>
    </w:p>
    <w:p>
      <w:r>
        <w:rPr>
          <w:b/>
        </w:rPr>
        <w:t>互动问题：</w:t>
      </w:r>
      <w:r>
        <w:t>请学员从自己的企业或行业里列三份最关键知识，并标注Owner和更新周期。</w:t>
      </w:r>
    </w:p>
    <w:p>
      <w:r>
        <w:rPr>
          <w:b/>
        </w:rPr>
        <w:t>过渡语：</w:t>
      </w:r>
      <w:r>
        <w:t>知识盘点完成后，下一步是把原始资料治理成可检索、可引用的知识资产。</w:t>
      </w:r>
    </w:p>
    <w:p>
      <w:pPr>
        <w:pStyle w:val="Heading2"/>
      </w:pPr>
      <w:r>
        <w:t>Slide 16｜知识盘点的关键追问（约7分钟）</w:t>
      </w:r>
    </w:p>
    <w:p>
      <w:r>
        <w:rPr>
          <w:b/>
        </w:rPr>
        <w:t>本页目的：</w:t>
      </w:r>
      <w:r>
        <w:t>把“资料有”追问成位置、格式、版本、Owner、权限和使用场景。</w:t>
      </w:r>
    </w:p>
    <w:p>
      <w:r>
        <w:rPr>
          <w:b/>
        </w:rPr>
        <w:t>屏幕内容：</w:t>
      </w:r>
      <w:r>
        <w:t>资料有→在哪里、哪个版本、谁维护；制度清楚→员工实际按哪版执行；案例很多→有没有成功和失败样例；数据能导→字段含义和更新频率是什么；可以开放→谁审批、谁能看、是否留痕</w:t>
      </w:r>
    </w:p>
    <w:p>
      <w:r>
        <w:rPr>
          <w:b/>
        </w:rPr>
        <w:t>讲师逐字稿：</w:t>
      </w:r>
      <w:r>
        <w:t>【开场，约40秒】各位看这一页，标题是“知识盘点的关键追问”。这一页要训练的不是记住一个术语，而是让FDE在企业现场能判断：AI要可靠完成这个任务，究竟需要哪些上下文。请先记住本页核心句：把“资料有”追问成位置、格式、版本、Owner、权限和使用场景。接下来我会把它落到知识、数据、系统、工具、权限、记忆和评估上。</w:t>
        <w:br/>
        <w:br/>
        <w:t>【概念展开，约1分30秒】屏幕上的关键词是：资料有→在哪里、哪个版本、谁维护；制度清楚→员工实际按哪版执行；案例很多→有没有成功和失败样例；数据能导→字段含义和更新频率是什么；可以开放→谁审批、谁能看、是否留痕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企业知识盘点不是把文件夹列一遍，而是找到AI工作所需的事实来源。制度、SOP、历史案例、业务数据、员工经验、客户状态都是上下文。讲师要提醒学员：资料有不等于可用，可用不等于可上线；必须追问Owner、版本、权限、更新和责任。</w:t>
        <w:br/>
        <w:br/>
        <w:t>【怎么讲，约2分钟】知识盘点时，要区分“企业拥有资料”和“AI可用知识”。一份PDF存在服务器里，只说明企业拥有资料；它有结构、有版本、有Owner、有权限、有引用、有测试题，才接近AI可用知识。FDE要把这两个层次讲清楚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知识资产的价值不在“有多少页”，而在能否支持关键任务。对销售助手来说，产品手册、成功案例、竞品口径、CRM字段、客户历史都比公司新闻稿更重要。盘点要从任务倒推，不是从文件夹正推。</w:t>
        <w:br/>
        <w:br/>
        <w:t>【常见误区，约1分钟】客户常说“我们资料都有”。讲师要训练学员追问：是最新的吗？员工用的是这版吗？是否有例外？能不能给AI用？客户不同角色能不能看？这些问题会迅速区分资料存在和资料可部署。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追问”这个标签，而是一个动作：下次客户说“我们要做知识库”或“我们要做AI员工”时，你要继续问上下文从哪里来、怎么更新、谁能看、如何验证。知识盘点完成后，下一步是把原始资料治理成可检索、可引用的知识资产。</w:t>
      </w:r>
    </w:p>
    <w:p>
      <w:r>
        <w:rPr>
          <w:b/>
        </w:rPr>
        <w:t>互动问题：</w:t>
      </w:r>
      <w:r>
        <w:t>请学员从自己的企业或行业里列三份最关键知识，并标注Owner和更新周期。</w:t>
      </w:r>
    </w:p>
    <w:p>
      <w:r>
        <w:rPr>
          <w:b/>
        </w:rPr>
        <w:t>过渡语：</w:t>
      </w:r>
      <w:r>
        <w:t>知识盘点完成后，下一步是把原始资料治理成可检索、可引用的知识资产。</w:t>
      </w:r>
    </w:p>
    <w:p>
      <w:pPr>
        <w:pStyle w:val="Heading2"/>
      </w:pPr>
      <w:r>
        <w:t>Slide 17｜隐性知识如何变成AI上下文（约7分钟）</w:t>
      </w:r>
    </w:p>
    <w:p>
      <w:r>
        <w:rPr>
          <w:b/>
        </w:rPr>
        <w:t>本页目的：</w:t>
      </w:r>
      <w:r>
        <w:t>企业最值钱的知识往往在资深员工脑子里，FDE要把它变成可复用样例。</w:t>
      </w:r>
    </w:p>
    <w:p>
      <w:r>
        <w:rPr>
          <w:b/>
        </w:rPr>
        <w:t>屏幕内容：</w:t>
      </w:r>
      <w:r>
        <w:t>判断规则说不清；老员工凭经验；异常处理靠问人；沉淀成决策树；沉淀成问答对；沉淀成边界样例</w:t>
      </w:r>
    </w:p>
    <w:p>
      <w:r>
        <w:rPr>
          <w:b/>
        </w:rPr>
        <w:t>讲师逐字稿：</w:t>
      </w:r>
      <w:r>
        <w:t>【开场，约40秒】各位看这一页，标题是“隐性知识如何变成AI上下文”。这一页要训练的不是记住一个术语，而是让FDE在企业现场能判断：AI要可靠完成这个任务，究竟需要哪些上下文。请先记住本页核心句：企业最值钱的知识往往在资深员工脑子里，FDE要把它变成可复用样例。接下来我会把它落到知识、数据、系统、工具、权限、记忆和评估上。</w:t>
        <w:br/>
        <w:br/>
        <w:t>【概念展开，约1分30秒】屏幕上的关键词是：判断规则说不清；老员工凭经验；异常处理靠问人；沉淀成决策树；沉淀成问答对；沉淀成边界样例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企业知识盘点不是把文件夹列一遍，而是找到AI工作所需的事实来源。制度、SOP、历史案例、业务数据、员工经验、客户状态都是上下文。讲师要提醒学员：资料有不等于可用，可用不等于可上线；必须追问Owner、版本、权限、更新和责任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知识资产的价值不在“有多少页”，而在能否支持关键任务。对销售助手来说，产品手册、成功案例、竞品口径、CRM字段、客户历史都比公司新闻稿更重要。盘点要从任务倒推，不是从文件夹正推。</w:t>
        <w:br/>
        <w:br/>
        <w:t>【常见误区，约1分钟】客户常说“我们资料都有”。讲师要训练学员追问：是最新的吗？员工用的是这版吗？是否有例外？能不能给AI用？客户不同角色能不能看？这些问题会迅速区分资料存在和资料可部署。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暗知识”这个标签，而是一个动作：下次客户说“我们要做知识库”或“我们要做AI员工”时，你要继续问上下文从哪里来、怎么更新、谁能看、如何验证。知识盘点完成后，下一步是把原始资料治理成可检索、可引用的知识资产。</w:t>
      </w:r>
    </w:p>
    <w:p>
      <w:r>
        <w:rPr>
          <w:b/>
        </w:rPr>
        <w:t>互动问题：</w:t>
      </w:r>
      <w:r>
        <w:t>请学员从自己的企业或行业里列三份最关键知识，并标注Owner和更新周期。</w:t>
      </w:r>
    </w:p>
    <w:p>
      <w:r>
        <w:rPr>
          <w:b/>
        </w:rPr>
        <w:t>过渡语：</w:t>
      </w:r>
      <w:r>
        <w:t>知识盘点完成后，下一步是把原始资料治理成可检索、可引用的知识资产。</w:t>
      </w:r>
    </w:p>
    <w:p>
      <w:pPr>
        <w:pStyle w:val="Heading2"/>
      </w:pPr>
      <w:r>
        <w:t>Slide 18｜完成企业知识资产盘点表（约10分钟）</w:t>
      </w:r>
    </w:p>
    <w:p>
      <w:r>
        <w:rPr>
          <w:b/>
        </w:rPr>
        <w:t>本页目的：</w:t>
      </w:r>
      <w:r>
        <w:t>每组选择一个流程，盘点最少12份上下文材料。</w:t>
      </w:r>
    </w:p>
    <w:p>
      <w:r>
        <w:rPr>
          <w:b/>
        </w:rPr>
        <w:t>屏幕内容：</w:t>
      </w:r>
      <w:r>
        <w:t>列知识来源；标Owner；标权限；标更新周期；标上线风险</w:t>
      </w:r>
    </w:p>
    <w:p>
      <w:r>
        <w:rPr>
          <w:b/>
        </w:rPr>
        <w:t>讲师逐字稿：</w:t>
      </w:r>
      <w:r>
        <w:t>【开场，约40秒】各位看这一页，标题是“完成企业知识资产盘点表”。这一页要训练的不是记住一个术语，而是让FDE在企业现场能判断：AI要可靠完成这个任务，究竟需要哪些上下文。请先记住本页核心句：每组选择一个流程，盘点最少12份上下文材料。接下来我会把它落到知识、数据、系统、工具、权限、记忆和评估上。</w:t>
        <w:br/>
        <w:br/>
        <w:t>【概念展开，约1分30秒】屏幕上的关键词是：列知识来源；标Owner；标权限；标更新周期；标上线风险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企业知识盘点不是把文件夹列一遍，而是找到AI工作所需的事实来源。制度、SOP、历史案例、业务数据、员工经验、客户状态都是上下文。讲师要提醒学员：资料有不等于可用，可用不等于可上线；必须追问Owner、版本、权限、更新和责任。</w:t>
        <w:br/>
        <w:br/>
        <w:t>【怎么讲，约2分钟】知识盘点时，要区分“企业拥有资料”和“AI可用知识”。一份PDF存在服务器里，只说明企业拥有资料；它有结构、有版本、有Owner、有权限、有引用、有测试题，才接近AI可用知识。FDE要把这两个层次讲清楚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互动组织，约3分钟】这一页如果有练习，不要让学员泛泛讨论。先给30秒个人写，再给2分钟小组互相追问，最后请一组用60秒汇报。讲师点评时只追问三件事：第一，知识来源是否明确；第二，上下文边界是否可执行；第三，验收问题能不能暴露幻觉、过期、越权和错误引用。这样课堂才是交付训练，不是概念聊天。</w:t>
        <w:br/>
        <w:br/>
        <w:t>【概念加深，约1分钟】知识资产的价值不在“有多少页”，而在能否支持关键任务。对销售助手来说，产品手册、成功案例、竞品口径、CRM字段、客户历史都比公司新闻稿更重要。盘点要从任务倒推，不是从文件夹正推。</w:t>
        <w:br/>
        <w:br/>
        <w:t>【常见误区，约1分钟】客户常说“我们资料都有”。讲师要训练学员追问：是最新的吗？员工用的是这版吗？是否有例外？能不能给AI用？客户不同角色能不能看？这些问题会迅速区分资料存在和资料可部署。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练习”这个标签，而是一个动作：下次客户说“我们要做知识库”或“我们要做AI员工”时，你要继续问上下文从哪里来、怎么更新、谁能看、如何验证。知识盘点完成后，下一步是把原始资料治理成可检索、可引用的知识资产。</w:t>
      </w:r>
    </w:p>
    <w:p>
      <w:r>
        <w:rPr>
          <w:b/>
        </w:rPr>
        <w:t>互动问题：</w:t>
      </w:r>
      <w:r>
        <w:t>请学员从自己的企业或行业里列三份最关键知识，并标注Owner和更新周期。</w:t>
      </w:r>
    </w:p>
    <w:p>
      <w:r>
        <w:rPr>
          <w:b/>
        </w:rPr>
        <w:t>过渡语：</w:t>
      </w:r>
      <w:r>
        <w:t>知识盘点完成后，下一步是把原始资料治理成可检索、可引用的知识资产。</w:t>
      </w:r>
    </w:p>
    <w:p>
      <w:pPr>
        <w:pStyle w:val="Heading2"/>
      </w:pPr>
      <w:r>
        <w:t>Slide 19｜文档治理与知识切片（约2分钟）</w:t>
      </w:r>
    </w:p>
    <w:p>
      <w:r>
        <w:rPr>
          <w:b/>
        </w:rPr>
        <w:t>本页目的：</w:t>
      </w:r>
      <w:r>
        <w:t>把企业资料从“可阅读”整理成“可检索、可引用、可维护”。</w:t>
      </w:r>
    </w:p>
    <w:p>
      <w:r>
        <w:rPr>
          <w:b/>
        </w:rPr>
        <w:t>屏幕内容：</w:t>
      </w:r>
      <w:r>
        <w:t>清洗；切片；元数据</w:t>
      </w:r>
    </w:p>
    <w:p>
      <w:r>
        <w:rPr>
          <w:b/>
        </w:rPr>
        <w:t>讲师逐字稿：</w:t>
      </w:r>
      <w:r>
        <w:t>【开场，约40秒】各位看这一页，标题是“文档治理与知识切片”。这一页要训练的不是记住一个术语，而是让FDE在企业现场能判断：AI要可靠完成这个任务，究竟需要哪些上下文。请先记住本页核心句：把企业资料从“可阅读”整理成“可检索、可引用、可维护”。接下来我会把它落到知识、数据、系统、工具、权限、记忆和评估上。</w:t>
        <w:br/>
        <w:br/>
        <w:t>【概念展开，约1分30秒】屏幕上的关键词是：清洗；切片；元数据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讲切片时，不要只讲技术长度。请举例：报销制度里“差旅标准”“发票要求”“审批例外”“超标处理”应该分开切，因为它们服务不同问题；但“适用范围、生效日期、审批例外”不能被切掉，否则模型会给出无边界答案。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【收束，约30秒】所以这一页最后要带走的不是“Part 3”这个标签，而是一个动作：下次客户说“我们要做知识库”或“我们要做AI员工”时，你要继续问上下文从哪里来、怎么更新、谁能看、如何验证。资料治理好之后，我们进入RAG、长上下文和工具查询的取舍。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20｜源文档质量决定知识库上限（约7分钟）</w:t>
      </w:r>
    </w:p>
    <w:p>
      <w:r>
        <w:rPr>
          <w:b/>
        </w:rPr>
        <w:t>本页目的：</w:t>
      </w:r>
      <w:r>
        <w:t>坏资料进入知识库，会把模型训练成更快地给出坏答案。</w:t>
      </w:r>
    </w:p>
    <w:p>
      <w:r>
        <w:rPr>
          <w:b/>
        </w:rPr>
        <w:t>屏幕内容：</w:t>
      </w:r>
      <w:r>
        <w:t>版本混乱；标题不清；表格扫描件；规则冲突；缺少适用范围</w:t>
      </w:r>
    </w:p>
    <w:p>
      <w:r>
        <w:rPr>
          <w:b/>
        </w:rPr>
        <w:t>讲师逐字稿：</w:t>
      </w:r>
      <w:r>
        <w:t>【开场，约40秒】各位看这一页，标题是“源文档质量决定知识库上限”。这一页要训练的不是记住一个术语，而是让FDE在企业现场能判断：AI要可靠完成这个任务，究竟需要哪些上下文。请先记住本页核心句：坏资料进入知识库，会把模型训练成更快地给出坏答案。接下来我会把它落到知识、数据、系统、工具、权限、记忆和评估上。</w:t>
        <w:br/>
        <w:br/>
        <w:t>【概念展开，约1分30秒】屏幕上的关键词是：版本混乱；标题不清；表格扫描件；规则冲突；缺少适用范围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质量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21｜干净源与脏源的差别（约7分钟）</w:t>
      </w:r>
    </w:p>
    <w:p>
      <w:r>
        <w:rPr>
          <w:b/>
        </w:rPr>
        <w:t>本页目的：</w:t>
      </w:r>
      <w:r>
        <w:t>清洗不是美化排版，而是消除冲突、补足上下文、标明适用范围。</w:t>
      </w:r>
    </w:p>
    <w:p>
      <w:r>
        <w:rPr>
          <w:b/>
        </w:rPr>
        <w:t>屏幕内容：</w:t>
      </w:r>
      <w:r>
        <w:t>脏源：多个版本；脏源：无生效日期；脏源：图片表格；干净：标题清晰；干净：范围明确；干净：引用稳定</w:t>
      </w:r>
    </w:p>
    <w:p>
      <w:r>
        <w:rPr>
          <w:b/>
        </w:rPr>
        <w:t>讲师逐字稿：</w:t>
      </w:r>
      <w:r>
        <w:t>【开场，约40秒】各位看这一页，标题是“干净源与脏源的差别”。这一页要训练的不是记住一个术语，而是让FDE在企业现场能判断：AI要可靠完成这个任务，究竟需要哪些上下文。请先记住本页核心句：清洗不是美化排版，而是消除冲突、补足上下文、标明适用范围。接下来我会把它落到知识、数据、系统、工具、权限、记忆和评估上。</w:t>
        <w:br/>
        <w:br/>
        <w:t>【概念展开，约1分30秒】屏幕上的关键词是：脏源：多个版本；脏源：无生效日期；脏源：图片表格；干净：标题清晰；干净：范围明确；干净：引用稳定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清洗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22｜不要只按字数切片，要按业务意义切片（约7分钟）</w:t>
      </w:r>
    </w:p>
    <w:p>
      <w:r>
        <w:rPr>
          <w:b/>
        </w:rPr>
        <w:t>本页目的：</w:t>
      </w:r>
      <w:r>
        <w:t>好的切片让模型一次拿到完整判断所需的上下文。</w:t>
      </w:r>
    </w:p>
    <w:p>
      <w:r>
        <w:rPr>
          <w:b/>
        </w:rPr>
        <w:t>屏幕内容：</w:t>
      </w:r>
      <w:r>
        <w:t>按任务切；按规则切；按产品切；按角色切；按异常切；按版本切</w:t>
      </w:r>
    </w:p>
    <w:p>
      <w:r>
        <w:rPr>
          <w:b/>
        </w:rPr>
        <w:t>讲师逐字稿：</w:t>
      </w:r>
      <w:r>
        <w:t>【开场，约40秒】各位看这一页，标题是“不要只按字数切片，要按业务意义切片”。这一页要训练的不是记住一个术语，而是让FDE在企业现场能判断：AI要可靠完成这个任务，究竟需要哪些上下文。请先记住本页核心句：好的切片让模型一次拿到完整判断所需的上下文。接下来我会把它落到知识、数据、系统、工具、权限、记忆和评估上。</w:t>
        <w:br/>
        <w:br/>
        <w:t>【概念展开，约1分30秒】屏幕上的关键词是：按任务切；按规则切；按产品切；按角色切；按异常切；按版本切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讲切片时，不要只讲技术长度。请举例：报销制度里“差旅标准”“发票要求”“审批例外”“超标处理”应该分开切，因为它们服务不同问题；但“适用范围、生效日期、审批例外”不能被切掉，否则模型会给出无边界答案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切片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23｜元数据让知识可治理（约7分钟）</w:t>
      </w:r>
    </w:p>
    <w:p>
      <w:r>
        <w:rPr>
          <w:b/>
        </w:rPr>
        <w:t>本页目的：</w:t>
      </w:r>
      <w:r>
        <w:t>元数据决定检索、权限、更新、引用和审计能力。</w:t>
      </w:r>
    </w:p>
    <w:p>
      <w:r>
        <w:rPr>
          <w:b/>
        </w:rPr>
        <w:t>屏幕内容：</w:t>
      </w:r>
      <w:r>
        <w:t>来源：文档/系统；Owner：责任人；版本：生效日期；权限：可见范围；标签：业务场景；状态：有效/废止</w:t>
      </w:r>
    </w:p>
    <w:p>
      <w:r>
        <w:rPr>
          <w:b/>
        </w:rPr>
        <w:t>讲师逐字稿：</w:t>
      </w:r>
      <w:r>
        <w:t>【开场，约40秒】各位看这一页，标题是“元数据让知识可治理”。这一页要训练的不是记住一个术语，而是让FDE在企业现场能判断：AI要可靠完成这个任务，究竟需要哪些上下文。请先记住本页核心句：元数据决定检索、权限、更新、引用和审计能力。接下来我会把它落到知识、数据、系统、工具、权限、记忆和评估上。</w:t>
        <w:br/>
        <w:br/>
        <w:t>【概念展开，约1分30秒】屏幕上的关键词是：来源：文档/系统；Owner：责任人；版本：生效日期；权限：可见范围；标签：业务场景；状态：有效/废止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讲切片时，不要只讲技术长度。请举例：报销制度里“差旅标准”“发票要求”“审批例外”“超标处理”应该分开切，因为它们服务不同问题；但“适用范围、生效日期、审批例外”不能被切掉，否则模型会给出无边界答案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元数据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24｜把高频问答做成标准答案资产（约7分钟）</w:t>
      </w:r>
    </w:p>
    <w:p>
      <w:r>
        <w:rPr>
          <w:b/>
        </w:rPr>
        <w:t>本页目的：</w:t>
      </w:r>
      <w:r>
        <w:t>高频问题不只要答案，还要引用、边界、不可回答条件和升级路径。</w:t>
      </w:r>
    </w:p>
    <w:p>
      <w:r>
        <w:rPr>
          <w:b/>
        </w:rPr>
        <w:t>屏幕内容：</w:t>
      </w:r>
      <w:r>
        <w:t>问题；标准答案；引用来源；适用范围；转人工条件</w:t>
      </w:r>
    </w:p>
    <w:p>
      <w:r>
        <w:rPr>
          <w:b/>
        </w:rPr>
        <w:t>讲师逐字稿：</w:t>
      </w:r>
      <w:r>
        <w:t>【开场，约40秒】各位看这一页，标题是“把高频问答做成标准答案资产”。这一页要训练的不是记住一个术语，而是让FDE在企业现场能判断：AI要可靠完成这个任务，究竟需要哪些上下文。请先记住本页核心句：高频问题不只要答案，还要引用、边界、不可回答条件和升级路径。接下来我会把它落到知识、数据、系统、工具、权限、记忆和评估上。</w:t>
        <w:br/>
        <w:br/>
        <w:t>【概念展开，约1分30秒】屏幕上的关键词是：问题；标准答案；引用来源；适用范围；转人工条件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答案库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25｜不会回答也是一种能力（约7分钟）</w:t>
      </w:r>
    </w:p>
    <w:p>
      <w:r>
        <w:rPr>
          <w:b/>
        </w:rPr>
        <w:t>本页目的：</w:t>
      </w:r>
      <w:r>
        <w:t>企业AI必须知道哪些问题不能回答、不能编、不能跨权限回答。</w:t>
      </w:r>
    </w:p>
    <w:p>
      <w:r>
        <w:rPr>
          <w:b/>
        </w:rPr>
        <w:t>屏幕内容：</w:t>
      </w:r>
      <w:r>
        <w:t>不知道；无权限；过期；高风险</w:t>
      </w:r>
    </w:p>
    <w:p>
      <w:r>
        <w:rPr>
          <w:b/>
        </w:rPr>
        <w:t>讲师逐字稿：</w:t>
      </w:r>
      <w:r>
        <w:t>【开场，约40秒】各位看这一页，标题是“不会回答也是一种能力”。这一页要训练的不是记住一个术语，而是让FDE在企业现场能判断：AI要可靠完成这个任务，究竟需要哪些上下文。请先记住本页核心句：企业AI必须知道哪些问题不能回答、不能编、不能跨权限回答。接下来我会把它落到知识、数据、系统、工具、权限、记忆和评估上。</w:t>
        <w:br/>
        <w:br/>
        <w:t>【概念展开，约1分30秒】屏幕上的关键词是：不知道；无权限；过期；高风险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边界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26｜知识更新流程（约7分钟）</w:t>
      </w:r>
    </w:p>
    <w:p>
      <w:r>
        <w:rPr>
          <w:b/>
        </w:rPr>
        <w:t>本页目的：</w:t>
      </w:r>
      <w:r>
        <w:t>上线后最重要的不是首版知识库，而是更新机制。</w:t>
      </w:r>
    </w:p>
    <w:p>
      <w:r>
        <w:rPr>
          <w:b/>
        </w:rPr>
        <w:t>屏幕内容：</w:t>
      </w:r>
      <w:r>
        <w:t>发现问题；提交变更；Owner审核；更新索引；测试回归；发布留痕</w:t>
      </w:r>
    </w:p>
    <w:p>
      <w:r>
        <w:rPr>
          <w:b/>
        </w:rPr>
        <w:t>讲师逐字稿：</w:t>
      </w:r>
      <w:r>
        <w:t>【开场，约40秒】各位看这一页，标题是“知识更新流程”。这一页要训练的不是记住一个术语，而是让FDE在企业现场能判断：AI要可靠完成这个任务，究竟需要哪些上下文。请先记住本页核心句：上线后最重要的不是首版知识库，而是更新机制。接下来我会把它落到知识、数据、系统、工具、权限、记忆和评估上。</w:t>
        <w:br/>
        <w:br/>
        <w:t>【概念展开，约1分30秒】屏幕上的关键词是：发现问题；提交变更；Owner审核；更新索引；测试回归；发布留痕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更新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27｜把一份政策文档改造成知识资产（约10分钟）</w:t>
      </w:r>
    </w:p>
    <w:p>
      <w:r>
        <w:rPr>
          <w:b/>
        </w:rPr>
        <w:t>本页目的：</w:t>
      </w:r>
      <w:r>
        <w:t>学员要把原始文档拆成可检索切片、元数据和标准问答。</w:t>
      </w:r>
    </w:p>
    <w:p>
      <w:r>
        <w:rPr>
          <w:b/>
        </w:rPr>
        <w:t>屏幕内容：</w:t>
      </w:r>
      <w:r>
        <w:t>清理版本；定义切片；补元数据；写标准问答；设计不可回答</w:t>
      </w:r>
    </w:p>
    <w:p>
      <w:r>
        <w:rPr>
          <w:b/>
        </w:rPr>
        <w:t>讲师逐字稿：</w:t>
      </w:r>
      <w:r>
        <w:t>【开场，约40秒】各位看这一页，标题是“把一份政策文档改造成知识资产”。这一页要训练的不是记住一个术语，而是让FDE在企业现场能判断：AI要可靠完成这个任务，究竟需要哪些上下文。请先记住本页核心句：学员要把原始文档拆成可检索切片、元数据和标准问答。接下来我会把它落到知识、数据、系统、工具、权限、记忆和评估上。</w:t>
        <w:br/>
        <w:br/>
        <w:t>【概念展开，约1分30秒】屏幕上的关键词是：清理版本；定义切片；补元数据；写标准问答；设计不可回答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文档治理决定知识库上限。很多企业把脏文档直接进库，结果模型只是更快地输出错误。切片也不是按字数机械切，而是按业务意义切，让模型一次拿到完整判断所需的规则、例外、版本和适用范围。</w:t>
        <w:br/>
        <w:br/>
        <w:t>【怎么讲，约2分钟】知识盘点时，要区分“企业拥有资料”和“AI可用知识”。一份PDF存在服务器里，只说明企业拥有资料；它有结构、有版本、有Owner、有权限、有引用、有测试题，才接近AI可用知识。FDE要把这两个层次讲清楚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互动组织，约3分钟】这一页如果有练习，不要让学员泛泛讨论。先给30秒个人写，再给2分钟小组互相追问，最后请一组用60秒汇报。讲师点评时只追问三件事：第一，知识来源是否明确；第二，上下文边界是否可执行；第三，验收问题能不能暴露幻觉、过期、越权和错误引用。这样课堂才是交付训练，不是概念聊天。</w:t>
        <w:br/>
        <w:br/>
        <w:t>【概念加深，约1分钟】切片的目标是让AI拿到完整且不冗余的判断单元。一个切片应该回答一个明确问题，包含必要条件、适用范围、例外情况和引用来源。如果切片只是一段残缺文字，检索到了也无法可靠回答。</w:t>
        <w:br/>
        <w:br/>
        <w:t>【常见误区，约1分钟】不要迷信固定字数切片。固定字数是技术默认，不是业务最优。FDE要能和业务Owner一起确定哪些规则必须保持在同一切片，哪些内容应该拆开，哪些内容需要元数据补充。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练习”这个标签，而是一个动作：下次客户说“我们要做知识库”或“我们要做AI员工”时，你要继续问上下文从哪里来、怎么更新、谁能看、如何验证。资料治理好之后，我们进入RAG、长上下文和工具查询的取舍。</w:t>
      </w:r>
    </w:p>
    <w:p>
      <w:r>
        <w:rPr>
          <w:b/>
        </w:rPr>
        <w:t>互动问题：</w:t>
      </w:r>
      <w:r>
        <w:t>请学员判断一段制度应该如何切片，并说明哪些字段必须做元数据。</w:t>
      </w:r>
    </w:p>
    <w:p>
      <w:r>
        <w:rPr>
          <w:b/>
        </w:rPr>
        <w:t>过渡语：</w:t>
      </w:r>
      <w:r>
        <w:t>资料治理好之后，我们进入RAG、长上下文和工具查询的取舍。</w:t>
      </w:r>
    </w:p>
    <w:p>
      <w:pPr>
        <w:pStyle w:val="Heading2"/>
      </w:pPr>
      <w:r>
        <w:t>Slide 28｜检索增强与长上下文策略（约2分钟）</w:t>
      </w:r>
    </w:p>
    <w:p>
      <w:r>
        <w:rPr>
          <w:b/>
        </w:rPr>
        <w:t>本页目的：</w:t>
      </w:r>
      <w:r>
        <w:t>Claude长上下文、OpenAI文件检索、腾讯知识库，本质都是上下文供给策略。</w:t>
      </w:r>
    </w:p>
    <w:p>
      <w:r>
        <w:rPr>
          <w:b/>
        </w:rPr>
        <w:t>屏幕内容：</w:t>
      </w:r>
      <w:r>
        <w:t>RAG；长上下文；引用</w:t>
      </w:r>
    </w:p>
    <w:p>
      <w:r>
        <w:rPr>
          <w:b/>
        </w:rPr>
        <w:t>讲师逐字稿：</w:t>
      </w:r>
      <w:r>
        <w:t>【开场，约40秒】各位看这一页，标题是“检索增强与长上下文策略”。这一页要训练的不是记住一个术语，而是让FDE在企业现场能判断：AI要可靠完成这个任务，究竟需要哪些上下文。请先记住本页核心句：Claude长上下文、OpenAI文件检索、腾讯知识库，本质都是上下文供给策略。接下来我会把它落到知识、数据、系统、工具、权限、记忆和评估上。</w:t>
        <w:br/>
        <w:br/>
        <w:t>【概念展开，约1分30秒】屏幕上的关键词是：RAG；长上下文；引用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帮助学员建立取舍观。RAG适合资料多、更新快、需要引用的场景；长上下文适合一次性审阅完整合同、政策包或项目材料；工具查询适合库存、订单、客户状态这类实时数据。FDE不是问哪种技术高级，而是问哪种上下文供给方式更稳定、更便宜、更可审计。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【收束，约30秒】所以这一页最后要带走的不是“Part 4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29｜RAG与长上下文如何取舍（约7分钟）</w:t>
      </w:r>
    </w:p>
    <w:p>
      <w:r>
        <w:rPr>
          <w:b/>
        </w:rPr>
        <w:t>本页目的：</w:t>
      </w:r>
      <w:r>
        <w:t>不是二选一，而是按任务、材料规模、更新频率和引用要求组合。</w:t>
      </w:r>
    </w:p>
    <w:p>
      <w:r>
        <w:rPr>
          <w:b/>
        </w:rPr>
        <w:t>屏幕内容：</w:t>
      </w:r>
      <w:r>
        <w:t>小材料：直接放上下文；大资料：检索增强；高风险：必须引用；高频任务：缓存模板；动态数据：工具查询；长期协作：记忆</w:t>
      </w:r>
    </w:p>
    <w:p>
      <w:r>
        <w:rPr>
          <w:b/>
        </w:rPr>
        <w:t>讲师逐字稿：</w:t>
      </w:r>
      <w:r>
        <w:t>【开场，约40秒】各位看这一页，标题是“RAG与长上下文如何取舍”。这一页要训练的不是记住一个术语，而是让FDE在企业现场能判断：AI要可靠完成这个任务，究竟需要哪些上下文。请先记住本页核心句：不是二选一，而是按任务、材料规模、更新频率和引用要求组合。接下来我会把它落到知识、数据、系统、工具、权限、记忆和评估上。</w:t>
        <w:br/>
        <w:br/>
        <w:t>【概念展开，约1分30秒】屏幕上的关键词是：小材料：直接放上下文；大资料：检索增强；高风险：必须引用；高频任务：缓存模板；动态数据：工具查询；长期协作：记忆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帮助学员建立取舍观。RAG适合资料多、更新快、需要引用的场景；长上下文适合一次性审阅完整合同、政策包或项目材料；工具查询适合库存、订单、客户状态这类实时数据。FDE不是问哪种技术高级，而是问哪种上下文供给方式更稳定、更便宜、更可审计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取舍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30｜Claude长上下文适合复杂材料阅读与整合（约7分钟）</w:t>
      </w:r>
    </w:p>
    <w:p>
      <w:r>
        <w:rPr>
          <w:b/>
        </w:rPr>
        <w:t>本页目的：</w:t>
      </w:r>
      <w:r>
        <w:t>长上下文适合一次性读全材料，但仍要防止信息冲突和任务漂移。</w:t>
      </w:r>
    </w:p>
    <w:p>
      <w:r>
        <w:rPr>
          <w:b/>
        </w:rPr>
        <w:t>屏幕内容：</w:t>
      </w:r>
      <w:r>
        <w:t>长文档审阅；多材料对照；合同/政策分析；项目材料综合；上下文裁剪</w:t>
      </w:r>
    </w:p>
    <w:p>
      <w:r>
        <w:rPr>
          <w:b/>
        </w:rPr>
        <w:t>讲师逐字稿：</w:t>
      </w:r>
      <w:r>
        <w:t>【开场，约40秒】各位看这一页，标题是“Claude长上下文适合复杂材料阅读与整合”。这一页要训练的不是记住一个术语，而是让FDE在企业现场能判断：AI要可靠完成这个任务，究竟需要哪些上下文。请先记住本页核心句：长上下文适合一次性读全材料，但仍要防止信息冲突和任务漂移。接下来我会把它落到知识、数据、系统、工具、权限、记忆和评估上。</w:t>
        <w:br/>
        <w:br/>
        <w:t>【概念展开，约1分30秒】屏幕上的关键词是：长文档审阅；多材料对照；合同/政策分析；项目材料综合；上下文裁剪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帮助学员建立取舍观。RAG适合资料多、更新快、需要引用的场景；长上下文适合一次性审阅完整合同、政策包或项目材料；工具查询适合库存、订单、客户状态这类实时数据。FDE不是问哪种技术高级，而是问哪种上下文供给方式更稳定、更便宜、更可审计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Claude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31｜向量检索的业务解释（约7分钟）</w:t>
      </w:r>
    </w:p>
    <w:p>
      <w:r>
        <w:rPr>
          <w:b/>
        </w:rPr>
        <w:t>本页目的：</w:t>
      </w:r>
      <w:r>
        <w:t>向量不是魔法，它只是帮助系统找到语义相关材料。</w:t>
      </w:r>
    </w:p>
    <w:p>
      <w:r>
        <w:rPr>
          <w:b/>
        </w:rPr>
        <w:t>屏幕内容：</w:t>
      </w:r>
      <w:r>
        <w:t>切片；Embedding；召回；重排；引用；回填</w:t>
      </w:r>
    </w:p>
    <w:p>
      <w:r>
        <w:rPr>
          <w:b/>
        </w:rPr>
        <w:t>讲师逐字稿：</w:t>
      </w:r>
      <w:r>
        <w:t>【开场，约40秒】各位看这一页，标题是“向量检索的业务解释”。这一页要训练的不是记住一个术语，而是让FDE在企业现场能判断：AI要可靠完成这个任务，究竟需要哪些上下文。请先记住本页核心句：向量不是魔法，它只是帮助系统找到语义相关材料。接下来我会把它落到知识、数据、系统、工具、权限、记忆和评估上。</w:t>
        <w:br/>
        <w:br/>
        <w:t>【概念展开，约1分30秒】屏幕上的关键词是：切片；Embedding；召回；重排；引用；回填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帮助学员建立取舍观。RAG适合资料多、更新快、需要引用的场景；长上下文适合一次性审阅完整合同、政策包或项目材料；工具查询适合库存、订单、客户状态这类实时数据。FDE不是问哪种技术高级，而是问哪种上下文供给方式更稳定、更便宜、更可审计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向量检索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32｜没有引用，企业就很难信任答案（约7分钟）</w:t>
      </w:r>
    </w:p>
    <w:p>
      <w:r>
        <w:rPr>
          <w:b/>
        </w:rPr>
        <w:t>本页目的：</w:t>
      </w:r>
      <w:r>
        <w:t>企业AI回答要能说明依据来自哪里，尤其在制度、产品、报价、合规场景。</w:t>
      </w:r>
    </w:p>
    <w:p>
      <w:r>
        <w:rPr>
          <w:b/>
        </w:rPr>
        <w:t>屏幕内容：</w:t>
      </w:r>
      <w:r>
        <w:t>引用文档；引用段落；引用版本；引用时间；引用权限</w:t>
      </w:r>
    </w:p>
    <w:p>
      <w:r>
        <w:rPr>
          <w:b/>
        </w:rPr>
        <w:t>讲师逐字稿：</w:t>
      </w:r>
      <w:r>
        <w:t>【开场，约40秒】各位看这一页，标题是“没有引用，企业就很难信任答案”。这一页要训练的不是记住一个术语，而是让FDE在企业现场能判断：AI要可靠完成这个任务，究竟需要哪些上下文。请先记住本页核心句：企业AI回答要能说明依据来自哪里，尤其在制度、产品、报价、合规场景。接下来我会把它落到知识、数据、系统、工具、权限、记忆和评估上。</w:t>
        <w:br/>
        <w:br/>
        <w:t>【概念展开，约1分30秒】屏幕上的关键词是：引用文档；引用段落；引用版本；引用时间；引用权限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引用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33｜Prompt缓存与成本控制（约7分钟）</w:t>
      </w:r>
    </w:p>
    <w:p>
      <w:r>
        <w:rPr>
          <w:b/>
        </w:rPr>
        <w:t>本页目的：</w:t>
      </w:r>
      <w:r>
        <w:t>高频稳定上下文适合缓存，动态任务上下文适合实时注入。</w:t>
      </w:r>
    </w:p>
    <w:p>
      <w:r>
        <w:rPr>
          <w:b/>
        </w:rPr>
        <w:t>屏幕内容：</w:t>
      </w:r>
      <w:r>
        <w:t>稳定指令：可缓存；制度材料：可缓存；客户状态：实时取；工具结果：实时取；临时任务：不缓存；敏感数据：慎缓存</w:t>
      </w:r>
    </w:p>
    <w:p>
      <w:r>
        <w:rPr>
          <w:b/>
        </w:rPr>
        <w:t>讲师逐字稿：</w:t>
      </w:r>
      <w:r>
        <w:t>【开场，约40秒】各位看这一页，标题是“Prompt缓存与成本控制”。这一页要训练的不是记住一个术语，而是让FDE在企业现场能判断：AI要可靠完成这个任务，究竟需要哪些上下文。请先记住本页核心句：高频稳定上下文适合缓存，动态任务上下文适合实时注入。接下来我会把它落到知识、数据、系统、工具、权限、记忆和评估上。</w:t>
        <w:br/>
        <w:br/>
        <w:t>【概念展开，约1分30秒】屏幕上的关键词是：稳定指令：可缓存；制度材料：可缓存；客户状态：实时取；工具结果：实时取；临时任务：不缓存；敏感数据：慎缓存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成本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34｜上下文污染、上下文遗忘与上下文漂移（约7分钟）</w:t>
      </w:r>
    </w:p>
    <w:p>
      <w:r>
        <w:rPr>
          <w:b/>
        </w:rPr>
        <w:t>本页目的：</w:t>
      </w:r>
      <w:r>
        <w:t>FDE要能诊断模型错误是知识问题、检索问题、指令问题还是工具问题。</w:t>
      </w:r>
    </w:p>
    <w:p>
      <w:r>
        <w:rPr>
          <w:b/>
        </w:rPr>
        <w:t>屏幕内容：</w:t>
      </w:r>
      <w:r>
        <w:t>污染；遗忘；漂移；冲突</w:t>
      </w:r>
    </w:p>
    <w:p>
      <w:r>
        <w:rPr>
          <w:b/>
        </w:rPr>
        <w:t>讲师逐字稿：</w:t>
      </w:r>
      <w:r>
        <w:t>【开场，约40秒】各位看这一页，标题是“上下文污染、上下文遗忘与上下文漂移”。这一页要训练的不是记住一个术语，而是让FDE在企业现场能判断：AI要可靠完成这个任务，究竟需要哪些上下文。请先记住本页核心句：FDE要能诊断模型错误是知识问题、检索问题、指令问题还是工具问题。接下来我会把它落到知识、数据、系统、工具、权限、记忆和评估上。</w:t>
        <w:br/>
        <w:br/>
        <w:t>【概念展开，约1分30秒】屏幕上的关键词是：污染；遗忘；漂移；冲突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失败模式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35｜检索系统的验收问题（约7分钟）</w:t>
      </w:r>
    </w:p>
    <w:p>
      <w:r>
        <w:rPr>
          <w:b/>
        </w:rPr>
        <w:t>本页目的：</w:t>
      </w:r>
      <w:r>
        <w:t>检索不是看能不能搜到，而是看能否稳定找到正确、最新、可引用材料。</w:t>
      </w:r>
    </w:p>
    <w:p>
      <w:r>
        <w:rPr>
          <w:b/>
        </w:rPr>
        <w:t>屏幕内容：</w:t>
      </w:r>
      <w:r>
        <w:t>召回率→关键问题能否找到答案；准确率→答案是否来自正确材料；新鲜度→过期材料是否降权或废止；权限→越权材料是否不会出现；可追溯→能否看到来源和版本</w:t>
      </w:r>
    </w:p>
    <w:p>
      <w:r>
        <w:rPr>
          <w:b/>
        </w:rPr>
        <w:t>讲师逐字稿：</w:t>
      </w:r>
      <w:r>
        <w:t>【开场，约40秒】各位看这一页，标题是“检索系统的验收问题”。这一页要训练的不是记住一个术语，而是让FDE在企业现场能判断：AI要可靠完成这个任务，究竟需要哪些上下文。请先记住本页核心句：检索不是看能不能搜到，而是看能否稳定找到正确、最新、可引用材料。接下来我会把它落到知识、数据、系统、工具、权限、记忆和评估上。</w:t>
        <w:br/>
        <w:br/>
        <w:t>【概念展开，约1分30秒】屏幕上的关键词是：召回率→关键问题能否找到答案；准确率→答案是否来自正确材料；新鲜度→过期材料是否降权或废止；权限→越权材料是否不会出现；可追溯→能否看到来源和版本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帮助学员建立取舍观。RAG适合资料多、更新快、需要引用的场景；长上下文适合一次性审阅完整合同、政策包或项目材料；工具查询适合库存、订单、客户状态这类实时数据。FDE不是问哪种技术高级，而是问哪种上下文供给方式更稳定、更便宜、更可审计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评估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36｜设计一个RAG + 长上下文方案（约10分钟）</w:t>
      </w:r>
    </w:p>
    <w:p>
      <w:r>
        <w:rPr>
          <w:b/>
        </w:rPr>
        <w:t>本页目的：</w:t>
      </w:r>
      <w:r>
        <w:t>同一场景要写出哪些材料进库、哪些实时取、哪些放Prompt、哪些必须引用。</w:t>
      </w:r>
    </w:p>
    <w:p>
      <w:r>
        <w:rPr>
          <w:b/>
        </w:rPr>
        <w:t>屏幕内容：</w:t>
      </w:r>
      <w:r>
        <w:t>材料分层；切片策略；检索策略；引用策略；失败兜底</w:t>
      </w:r>
    </w:p>
    <w:p>
      <w:r>
        <w:rPr>
          <w:b/>
        </w:rPr>
        <w:t>讲师逐字稿：</w:t>
      </w:r>
      <w:r>
        <w:t>【开场，约40秒】各位看这一页，标题是“设计一个RAG + 长上下文方案”。这一页要训练的不是记住一个术语，而是让FDE在企业现场能判断：AI要可靠完成这个任务，究竟需要哪些上下文。请先记住本页核心句：同一场景要写出哪些材料进库、哪些实时取、哪些放Prompt、哪些必须引用。接下来我会把它落到知识、数据、系统、工具、权限、记忆和评估上。</w:t>
        <w:br/>
        <w:br/>
        <w:t>【概念展开，约1分30秒】屏幕上的关键词是：材料分层；切片策略；检索策略；引用策略；失败兜底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RAG和长上下文是两种上下文供给策略。长上下文适合复杂材料整体阅读，RAG适合大规模资料按需检索，工具查询适合实时状态。FDE要训练学员不要迷信单一技术，而是按材料规模、更新频率、引用要求、成本和风险组合。</w:t>
        <w:br/>
        <w:br/>
        <w:t>【怎么讲，约2分钟】这一页要帮助学员建立取舍观。RAG适合资料多、更新快、需要引用的场景；长上下文适合一次性审阅完整合同、政策包或项目材料；工具查询适合库存、订单、客户状态这类实时数据。FDE不是问哪种技术高级，而是问哪种上下文供给方式更稳定、更便宜、更可审计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互动组织，约3分钟】这一页如果有练习，不要让学员泛泛讨论。先给30秒个人写，再给2分钟小组互相追问，最后请一组用60秒汇报。讲师点评时只追问三件事：第一，知识来源是否明确；第二，上下文边界是否可执行；第三，验收问题能不能暴露幻觉、过期、越权和错误引用。这样课堂才是交付训练，不是概念聊天。</w:t>
        <w:br/>
        <w:br/>
        <w:t>【概念加深，约1分钟】RAG的核心不是向量数据库，而是“按需给模型正确材料”。向量库只是实现之一，关键词过滤、元数据过滤、重排、人工精选上下文包都可能是更合适的方式。</w:t>
        <w:br/>
        <w:br/>
        <w:t>【常见误区，约1分钟】检索系统上线后，不能只看用户是否能问出答案，还要看答案是否引用正确、是否取到了最新版本、是否误召回相似但不适用的制度、是否因为权限过滤导致信息缺失。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练习”这个标签，而是一个动作：下次客户说“我们要做知识库”或“我们要做AI员工”时，你要继续问上下文从哪里来、怎么更新、谁能看、如何验证。上下文供给策略清楚后，我们继续设计Agent的指令、工具、记忆和接管边界。</w:t>
      </w:r>
    </w:p>
    <w:p>
      <w:r>
        <w:rPr>
          <w:b/>
        </w:rPr>
        <w:t>互动问题：</w:t>
      </w:r>
      <w:r>
        <w:t>请学员判断当前场景更适合RAG、长上下文、工具查询还是组合方案。</w:t>
      </w:r>
    </w:p>
    <w:p>
      <w:r>
        <w:rPr>
          <w:b/>
        </w:rPr>
        <w:t>过渡语：</w:t>
      </w:r>
      <w:r>
        <w:t>上下文供给策略清楚后，我们继续设计Agent的指令、工具、记忆和接管边界。</w:t>
      </w:r>
    </w:p>
    <w:p>
      <w:pPr>
        <w:pStyle w:val="Heading2"/>
      </w:pPr>
      <w:r>
        <w:t>Slide 37｜指令、工具与Agent上下文（约2分钟）</w:t>
      </w:r>
    </w:p>
    <w:p>
      <w:r>
        <w:rPr>
          <w:b/>
        </w:rPr>
        <w:t>本页目的：</w:t>
      </w:r>
      <w:r>
        <w:t>知识让AI知道，工具让AI行动，指令和边界决定它如何行动。</w:t>
      </w:r>
    </w:p>
    <w:p>
      <w:r>
        <w:rPr>
          <w:b/>
        </w:rPr>
        <w:t>屏幕内容：</w:t>
      </w:r>
      <w:r>
        <w:t>指令；工具；记忆</w:t>
      </w:r>
    </w:p>
    <w:p>
      <w:r>
        <w:rPr>
          <w:b/>
        </w:rPr>
        <w:t>讲师逐字稿：</w:t>
      </w:r>
      <w:r>
        <w:t>【开场，约40秒】各位看这一页，标题是“指令、工具与Agent上下文”。这一页要训练的不是记住一个术语，而是让FDE在企业现场能判断：AI要可靠完成这个任务，究竟需要哪些上下文。请先记住本页核心句：知识让AI知道，工具让AI行动，指令和边界决定它如何行动。接下来我会把它落到知识、数据、系统、工具、权限、记忆和评估上。</w:t>
        <w:br/>
        <w:br/>
        <w:t>【概念展开，约1分30秒】屏幕上的关键词是：指令；工具；记忆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Agent上下文要围绕行动边界讲。一个AI如果只能回答问题，风险较低；如果能写CRM、发邮件、创建工单、调整报价，就必须有工具权限、审批边界、失败处理、日志和人工接管。讲师要把“会调用工具”升级成“能受控地调用工具”。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【收束，约30秒】所以这一页最后要带走的不是“Part 5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38｜系统指令不是一句角色扮演（约7分钟）</w:t>
      </w:r>
    </w:p>
    <w:p>
      <w:r>
        <w:rPr>
          <w:b/>
        </w:rPr>
        <w:t>本页目的：</w:t>
      </w:r>
      <w:r>
        <w:t>企业Agent的指令要包含角色、目标、流程、禁止事项、升级路径和输出格式。</w:t>
      </w:r>
    </w:p>
    <w:p>
      <w:r>
        <w:rPr>
          <w:b/>
        </w:rPr>
        <w:t>屏幕内容：</w:t>
      </w:r>
      <w:r>
        <w:t>角色；目标；流程；边界；格式</w:t>
      </w:r>
    </w:p>
    <w:p>
      <w:r>
        <w:rPr>
          <w:b/>
        </w:rPr>
        <w:t>讲师逐字稿：</w:t>
      </w:r>
      <w:r>
        <w:t>【开场，约40秒】各位看这一页，标题是“系统指令不是一句角色扮演”。这一页要训练的不是记住一个术语，而是让FDE在企业现场能判断：AI要可靠完成这个任务，究竟需要哪些上下文。请先记住本页核心句：企业Agent的指令要包含角色、目标、流程、禁止事项、升级路径和输出格式。接下来我会把它落到知识、数据、系统、工具、权限、记忆和评估上。</w:t>
        <w:br/>
        <w:br/>
        <w:t>【概念展开，约1分30秒】屏幕上的关键词是：角色；目标；流程；边界；格式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Agent上下文要围绕行动边界讲。一个AI如果只能回答问题，风险较低；如果能写CRM、发邮件、创建工单、调整报价，就必须有工具权限、审批边界、失败处理、日志和人工接管。讲师要把“会调用工具”升级成“能受控地调用工具”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指令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39｜任务上下文模板（约7分钟）</w:t>
      </w:r>
    </w:p>
    <w:p>
      <w:r>
        <w:rPr>
          <w:b/>
        </w:rPr>
        <w:t>本页目的：</w:t>
      </w:r>
      <w:r>
        <w:t>每次任务都要注入用户、目标、输入、状态、限制、工具和验收标准。</w:t>
      </w:r>
    </w:p>
    <w:p>
      <w:r>
        <w:rPr>
          <w:b/>
        </w:rPr>
        <w:t>屏幕内容：</w:t>
      </w:r>
      <w:r>
        <w:t>用户身份；业务目标；输入材料；当前状态；限制条件；可用工具；验收标准</w:t>
      </w:r>
    </w:p>
    <w:p>
      <w:r>
        <w:rPr>
          <w:b/>
        </w:rPr>
        <w:t>讲师逐字稿：</w:t>
      </w:r>
      <w:r>
        <w:t>【开场，约40秒】各位看这一页，标题是“任务上下文模板”。这一页要训练的不是记住一个术语，而是让FDE在企业现场能判断：AI要可靠完成这个任务，究竟需要哪些上下文。请先记住本页核心句：每次任务都要注入用户、目标、输入、状态、限制、工具和验收标准。接下来我会把它落到知识、数据、系统、工具、权限、记忆和评估上。</w:t>
        <w:br/>
        <w:br/>
        <w:t>【概念展开，约1分30秒】屏幕上的关键词是：用户身份；业务目标；输入材料；当前状态；限制条件；可用工具；验收标准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模板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40｜工具上下文与函数边界（约7分钟）</w:t>
      </w:r>
    </w:p>
    <w:p>
      <w:r>
        <w:rPr>
          <w:b/>
        </w:rPr>
        <w:t>本页目的：</w:t>
      </w:r>
      <w:r>
        <w:t>工具不是越多越好，每个工具都要有触发条件、参数、权限和失败处理。</w:t>
      </w:r>
    </w:p>
    <w:p>
      <w:r>
        <w:rPr>
          <w:b/>
        </w:rPr>
        <w:t>屏幕内容：</w:t>
      </w:r>
      <w:r>
        <w:t>触发；参数；权限；执行；失败；日志</w:t>
      </w:r>
    </w:p>
    <w:p>
      <w:r>
        <w:rPr>
          <w:b/>
        </w:rPr>
        <w:t>讲师逐字稿：</w:t>
      </w:r>
      <w:r>
        <w:t>【开场，约40秒】各位看这一页，标题是“工具上下文与函数边界”。这一页要训练的不是记住一个术语，而是让FDE在企业现场能判断：AI要可靠完成这个任务，究竟需要哪些上下文。请先记住本页核心句：工具不是越多越好，每个工具都要有触发条件、参数、权限和失败处理。接下来我会把它落到知识、数据、系统、工具、权限、记忆和评估上。</w:t>
        <w:br/>
        <w:br/>
        <w:t>【概念展开，约1分30秒】屏幕上的关键词是：触发；参数；权限；执行；失败；日志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Agent上下文要围绕行动边界讲。一个AI如果只能回答问题，风险较低；如果能写CRM、发邮件、创建工单、调整报价，就必须有工具权限、审批边界、失败处理、日志和人工接管。讲师要把“会调用工具”升级成“能受控地调用工具”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工具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41｜从建议到执行，要按风险分级（约7分钟）</w:t>
      </w:r>
    </w:p>
    <w:p>
      <w:r>
        <w:rPr>
          <w:b/>
        </w:rPr>
        <w:t>本页目的：</w:t>
      </w:r>
      <w:r>
        <w:t>不同风险等级决定AI是回答、生成草稿、提交审批还是自动执行。</w:t>
      </w:r>
    </w:p>
    <w:p>
      <w:r>
        <w:rPr>
          <w:b/>
        </w:rPr>
        <w:t>屏幕内容：</w:t>
      </w:r>
      <w:r>
        <w:t>回答；草稿；审批；执行</w:t>
      </w:r>
    </w:p>
    <w:p>
      <w:r>
        <w:rPr>
          <w:b/>
        </w:rPr>
        <w:t>讲师逐字稿：</w:t>
      </w:r>
      <w:r>
        <w:t>【开场，约40秒】各位看这一页，标题是“从建议到执行，要按风险分级”。这一页要训练的不是记住一个术语，而是让FDE在企业现场能判断：AI要可靠完成这个任务，究竟需要哪些上下文。请先记住本页核心句：不同风险等级决定AI是回答、生成草稿、提交审批还是自动执行。接下来我会把它落到知识、数据、系统、工具、权限、记忆和评估上。</w:t>
        <w:br/>
        <w:br/>
        <w:t>【概念展开，约1分30秒】屏幕上的关键词是：回答；草稿；审批；执行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动作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42｜企业AI记忆设计（约7分钟）</w:t>
      </w:r>
    </w:p>
    <w:p>
      <w:r>
        <w:rPr>
          <w:b/>
        </w:rPr>
        <w:t>本页目的：</w:t>
      </w:r>
      <w:r>
        <w:t>记忆要有用途、边界、失效时间和删除机制。</w:t>
      </w:r>
    </w:p>
    <w:p>
      <w:r>
        <w:rPr>
          <w:b/>
        </w:rPr>
        <w:t>屏幕内容：</w:t>
      </w:r>
      <w:r>
        <w:t>个人偏好；客户历史；项目状态；禁止记忆；失效周期；删除请求</w:t>
      </w:r>
    </w:p>
    <w:p>
      <w:r>
        <w:rPr>
          <w:b/>
        </w:rPr>
        <w:t>讲师逐字稿：</w:t>
      </w:r>
      <w:r>
        <w:t>【开场，约40秒】各位看这一页，标题是“企业AI记忆设计”。这一页要训练的不是记住一个术语，而是让FDE在企业现场能判断：AI要可靠完成这个任务，究竟需要哪些上下文。请先记住本页核心句：记忆要有用途、边界、失效时间和删除机制。接下来我会把它落到知识、数据、系统、工具、权限、记忆和评估上。</w:t>
        <w:br/>
        <w:br/>
        <w:t>【概念展开，约1分30秒】屏幕上的关键词是：个人偏好；客户历史；项目状态；禁止记忆；失效周期；删除请求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Agent上下文要围绕行动边界讲。一个AI如果只能回答问题，风险较低；如果能写CRM、发邮件、创建工单、调整报价，就必须有工具权限、审批边界、失败处理、日志和人工接管。讲师要把“会调用工具”升级成“能受控地调用工具”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记忆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43｜人工接管是上下文系统的一部分（约7分钟）</w:t>
      </w:r>
    </w:p>
    <w:p>
      <w:r>
        <w:rPr>
          <w:b/>
        </w:rPr>
        <w:t>本页目的：</w:t>
      </w:r>
      <w:r>
        <w:t>接管不是失败，而是让AI在高风险或低置信度时安全退出。</w:t>
      </w:r>
    </w:p>
    <w:p>
      <w:r>
        <w:rPr>
          <w:b/>
        </w:rPr>
        <w:t>屏幕内容：</w:t>
      </w:r>
      <w:r>
        <w:t>何时接管；转给谁；带什么上下文；如何回写；如何复盘</w:t>
      </w:r>
    </w:p>
    <w:p>
      <w:r>
        <w:rPr>
          <w:b/>
        </w:rPr>
        <w:t>讲师逐字稿：</w:t>
      </w:r>
      <w:r>
        <w:t>【开场，约40秒】各位看这一页，标题是“人工接管是上下文系统的一部分”。这一页要训练的不是记住一个术语，而是让FDE在企业现场能判断：AI要可靠完成这个任务，究竟需要哪些上下文。请先记住本页核心句：接管不是失败，而是让AI在高风险或低置信度时安全退出。接下来我会把它落到知识、数据、系统、工具、权限、记忆和评估上。</w:t>
        <w:br/>
        <w:br/>
        <w:t>【概念展开，约1分30秒】屏幕上的关键词是：何时接管；转给谁；带什么上下文；如何回写；如何复盘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Agent上下文要围绕行动边界讲。一个AI如果只能回答问题，风险较低；如果能写CRM、发邮件、创建工单、调整报价，就必须有工具权限、审批边界、失败处理、日志和人工接管。讲师要把“会调用工具”升级成“能受控地调用工具”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接管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44｜Claude / OpenAI / 腾讯的共同抽象（约8分钟）</w:t>
      </w:r>
    </w:p>
    <w:p>
      <w:r>
        <w:rPr>
          <w:b/>
        </w:rPr>
        <w:t>本页目的：</w:t>
      </w:r>
      <w:r>
        <w:t>不同平台名称不同，但FDE设计语言应该统一。</w:t>
      </w:r>
    </w:p>
    <w:p>
      <w:r>
        <w:rPr>
          <w:b/>
        </w:rPr>
        <w:t>屏幕内容：</w:t>
      </w:r>
      <w:r>
        <w:t>Claude项目与长上下文→适合深阅读和复杂材料综合；OpenAI Responses/Agents/File Search→适合工具化Agent和文件检索；腾讯ADP/知识库/工作流→适合国内企业云与应用集成；国内模型生态→按知识、工具、权限、评估四件事抽象</w:t>
      </w:r>
    </w:p>
    <w:p>
      <w:r>
        <w:rPr>
          <w:b/>
        </w:rPr>
        <w:t>讲师逐字稿：</w:t>
      </w:r>
      <w:r>
        <w:t>【开场，约40秒】各位看这一页，标题是“Claude / OpenAI / 腾讯的共同抽象”。这一页要训练的不是记住一个术语，而是让FDE在企业现场能判断：AI要可靠完成这个任务，究竟需要哪些上下文。请先记住本页核心句：不同平台名称不同，但FDE设计语言应该统一。接下来我会把它落到知识、数据、系统、工具、权限、记忆和评估上。</w:t>
        <w:br/>
        <w:br/>
        <w:t>【概念展开，约1分30秒】屏幕上的关键词是：Claude项目与长上下文→适合深阅读和复杂材料综合；OpenAI Responses/Agents/File Search→适合工具化Agent和文件检索；腾讯ADP/知识库/工作流→适合国内企业云与应用集成；国内模型生态→按知识、工具、权限、评估四件事抽象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2分钟】知识让AI知道，工具让AI行动，指令和边界决定AI如何行动。企业Agent不是一个会聊天的模型，而是一套带权限、工具、记忆、日志和人工接管的工作系统。本节要把学员从Prompt工程带到Agent上下文设计。</w:t>
        <w:br/>
        <w:br/>
        <w:t>【怎么讲，约2分钟】平台对照要避免站队。Claude强在长上下文和复杂材料处理，OpenAI生态适合文件检索、工具化Agent和评估，腾讯生态贴近国内企业云、知识库、工作流和应用开发。FDE要能把同一份上下文设计，迁移到不同平台上实现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【概念加深，约1分钟】Agent的上下文包括任务目标、工具能力、行动历史和权限边界。工具调用前后都要进入上下文：调用前知道为什么调用，调用后知道结果是否可信，失败后知道如何处理。</w:t>
        <w:br/>
        <w:br/>
        <w:t>【常见误区，约1分钟】很多人把记忆当作体验增强，但企业记忆首先是治理问题。什么可以记、谁能删、多久失效、能否跨场景使用，都要提前设计。否则记忆越强，隐私和合规风险越高。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对照”这个标签，而是一个动作：下次客户说“我们要做知识库”或“我们要做AI员工”时，你要继续问上下文从哪里来、怎么更新、谁能看、如何验证。方法讲完之后，我们把它映射到Claude、OpenAI、腾讯和国内大模型平台。</w:t>
      </w:r>
    </w:p>
    <w:p>
      <w:r>
        <w:rPr>
          <w:b/>
        </w:rPr>
        <w:t>互动问题：</w:t>
      </w:r>
      <w:r>
        <w:t>请学员为一个工具调用写触发条件、权限条件和失败处理。</w:t>
      </w:r>
    </w:p>
    <w:p>
      <w:r>
        <w:rPr>
          <w:b/>
        </w:rPr>
        <w:t>过渡语：</w:t>
      </w:r>
      <w:r>
        <w:t>方法讲完之后，我们把它映射到Claude、OpenAI、腾讯和国内大模型平台。</w:t>
      </w:r>
    </w:p>
    <w:p>
      <w:pPr>
        <w:pStyle w:val="Heading2"/>
      </w:pPr>
      <w:r>
        <w:t>Slide 45｜平台实践对照（约2分钟）</w:t>
      </w:r>
    </w:p>
    <w:p>
      <w:r>
        <w:rPr>
          <w:b/>
        </w:rPr>
        <w:t>本页目的：</w:t>
      </w:r>
      <w:r>
        <w:t>不依赖单一厂商，但能把FDE方法落到主流平台。</w:t>
      </w:r>
    </w:p>
    <w:p>
      <w:r>
        <w:rPr>
          <w:b/>
        </w:rPr>
        <w:t>屏幕内容：</w:t>
      </w:r>
      <w:r>
        <w:t>Claude；OpenAI；腾讯</w:t>
      </w:r>
    </w:p>
    <w:p>
      <w:r>
        <w:rPr>
          <w:b/>
        </w:rPr>
        <w:t>讲师逐字稿：</w:t>
      </w:r>
      <w:r>
        <w:t>【开场，约40秒】各位看这一页，标题是“平台实践对照”。这一页要训练的不是记住一个术语，而是让FDE在企业现场能判断：AI要可靠完成这个任务，究竟需要哪些上下文。请先记住本页核心句：不依赖单一厂商，但能把FDE方法落到主流平台。接下来我会把它落到知识、数据、系统、工具、权限、记忆和评估上。</w:t>
        <w:br/>
        <w:br/>
        <w:t>【概念展开，约1分30秒】屏幕上的关键词是：Claude；OpenAI；腾讯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平台实践不能变成按钮教学。Claude、OpenAI、腾讯和国内模型生态更新很快，按钮会变，抽象不变。讲师要让学员知道：平台只是承载，FDE真正要掌握的是上下文分层、工具边界、权限治理、测试评估和运维复盘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【概念加深，约1分钟】讲平台时，建议用同一张设计图映射到不同产品：Claude对应长上下文和工具使用，OpenAI对应Responses、File Search和Agents，腾讯对应ADP知识库、插件工作流和云开发。这样学员不会被产品名打散。</w:t>
        <w:br/>
        <w:br/>
        <w:t>【常见误区，约1分钟】不要让学员认为课程只服务Claude或OpenAI。FDE要在国内外都可用，关键是掌握抽象：上下文分层、知识治理、工具边界、权限、评估和运营。平台选择是实施问题，不是方法本身。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【收束，约30秒】所以这一页最后要带走的不是“Part 6”这个标签，而是一个动作：下次客户说“我们要做知识库”或“我们要做AI员工”时，你要继续问上下文从哪里来、怎么更新、谁能看、如何验证。平台只是承载，最后要用验收工作坊证明学员能交付上下文工程包。</w:t>
      </w:r>
    </w:p>
    <w:p>
      <w:r>
        <w:rPr>
          <w:b/>
        </w:rPr>
        <w:t>互动问题：</w:t>
      </w:r>
      <w:r>
        <w:t>请学员说明同一个上下文设计如何迁移到Claude、OpenAI和腾讯生态。</w:t>
      </w:r>
    </w:p>
    <w:p>
      <w:r>
        <w:rPr>
          <w:b/>
        </w:rPr>
        <w:t>过渡语：</w:t>
      </w:r>
      <w:r>
        <w:t>平台只是承载，最后要用验收工作坊证明学员能交付上下文工程包。</w:t>
      </w:r>
    </w:p>
    <w:p>
      <w:pPr>
        <w:pStyle w:val="Heading2"/>
      </w:pPr>
      <w:r>
        <w:t>Slide 46｜Claude体系：长上下文、工具使用与提示缓存（约6分钟）</w:t>
      </w:r>
    </w:p>
    <w:p>
      <w:r>
        <w:rPr>
          <w:b/>
        </w:rPr>
        <w:t>本页目的：</w:t>
      </w:r>
      <w:r>
        <w:t>Claude适合把复杂材料、长文档和多轮任务放入上下文进行深度处理。</w:t>
      </w:r>
    </w:p>
    <w:p>
      <w:r>
        <w:rPr>
          <w:b/>
        </w:rPr>
        <w:t>屏幕内容：</w:t>
      </w:r>
      <w:r>
        <w:t>Context window；Prompt caching；Tool use；Projects/Memory；Citation thinking</w:t>
      </w:r>
    </w:p>
    <w:p>
      <w:r>
        <w:rPr>
          <w:b/>
        </w:rPr>
        <w:t>讲师逐字稿：</w:t>
      </w:r>
      <w:r>
        <w:t>【开场，约40秒】各位看这一页，标题是“Claude体系：长上下文、工具使用与提示缓存”。这一页要训练的不是记住一个术语，而是让FDE在企业现场能判断：AI要可靠完成这个任务，究竟需要哪些上下文。请先记住本页核心句：Claude适合把复杂材料、长文档和多轮任务放入上下文进行深度处理。接下来我会把它落到知识、数据、系统、工具、权限、记忆和评估上。</w:t>
        <w:br/>
        <w:br/>
        <w:t>【概念展开，约1分30秒】屏幕上的关键词是：Context window；Prompt caching；Tool use；Projects/Memory；Citation thinking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平台实践不能变成按钮教学。Claude、OpenAI、腾讯和国内模型生态更新很快，按钮会变，抽象不变。讲师要让学员知道：平台只是承载，FDE真正要掌握的是上下文分层、工具边界、权限治理、测试评估和运维复盘。</w:t>
        <w:br/>
        <w:br/>
        <w:t>【怎么讲，约2分钟】这一页要帮助学员建立取舍观。RAG适合资料多、更新快、需要引用的场景；长上下文适合一次性审阅完整合同、政策包或项目材料；工具查询适合库存、订单、客户状态这类实时数据。FDE不是问哪种技术高级，而是问哪种上下文供给方式更稳定、更便宜、更可审计。</w:t>
        <w:br/>
        <w:br/>
        <w:t>【概念加深，约1分钟】讲平台时，建议用同一张设计图映射到不同产品：Claude对应长上下文和工具使用，OpenAI对应Responses、File Search和Agents，腾讯对应ADP知识库、插件工作流和云开发。这样学员不会被产品名打散。</w:t>
        <w:br/>
        <w:br/>
        <w:t>【常见误区，约1分钟】不要让学员认为课程只服务Claude或OpenAI。FDE要在国内外都可用，关键是掌握抽象：上下文分层、知识治理、工具边界、权限、评估和运营。平台选择是实施问题，不是方法本身。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Claude”这个标签，而是一个动作：下次客户说“我们要做知识库”或“我们要做AI员工”时，你要继续问上下文从哪里来、怎么更新、谁能看、如何验证。平台只是承载，最后要用验收工作坊证明学员能交付上下文工程包。</w:t>
      </w:r>
    </w:p>
    <w:p>
      <w:r>
        <w:rPr>
          <w:b/>
        </w:rPr>
        <w:t>互动问题：</w:t>
      </w:r>
      <w:r>
        <w:t>请学员说明同一个上下文设计如何迁移到Claude、OpenAI和腾讯生态。</w:t>
      </w:r>
    </w:p>
    <w:p>
      <w:r>
        <w:rPr>
          <w:b/>
        </w:rPr>
        <w:t>过渡语：</w:t>
      </w:r>
      <w:r>
        <w:t>平台只是承载，最后要用验收工作坊证明学员能交付上下文工程包。</w:t>
      </w:r>
    </w:p>
    <w:p>
      <w:pPr>
        <w:pStyle w:val="Heading2"/>
      </w:pPr>
      <w:r>
        <w:t>Slide 47｜OpenAI体系：Responses、Agents、File Search（约6分钟）</w:t>
      </w:r>
    </w:p>
    <w:p>
      <w:r>
        <w:rPr>
          <w:b/>
        </w:rPr>
        <w:t>本页目的：</w:t>
      </w:r>
      <w:r>
        <w:t>OpenAI实践更强调工具、文件检索、状态和评估组合成Agent应用。</w:t>
      </w:r>
    </w:p>
    <w:p>
      <w:r>
        <w:rPr>
          <w:b/>
        </w:rPr>
        <w:t>屏幕内容：</w:t>
      </w:r>
      <w:r>
        <w:t>Responses API；Agents SDK；File Search；Vector stores；Evals/Guardrails</w:t>
      </w:r>
    </w:p>
    <w:p>
      <w:r>
        <w:rPr>
          <w:b/>
        </w:rPr>
        <w:t>讲师逐字稿：</w:t>
      </w:r>
      <w:r>
        <w:t>【开场，约40秒】各位看这一页，标题是“OpenAI体系：Responses、Agents、File Search”。这一页要训练的不是记住一个术语，而是让FDE在企业现场能判断：AI要可靠完成这个任务，究竟需要哪些上下文。请先记住本页核心句：OpenAI实践更强调工具、文件检索、状态和评估组合成Agent应用。接下来我会把它落到知识、数据、系统、工具、权限、记忆和评估上。</w:t>
        <w:br/>
        <w:br/>
        <w:t>【概念展开，约1分30秒】屏幕上的关键词是：Responses API；Agents SDK；File Search；Vector stores；Evals/Guardrails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平台实践不能变成按钮教学。Claude、OpenAI、腾讯和国内模型生态更新很快，按钮会变，抽象不变。讲师要让学员知道：平台只是承载，FDE真正要掌握的是上下文分层、工具边界、权限治理、测试评估和运维复盘。</w:t>
        <w:br/>
        <w:br/>
        <w:t>【怎么讲，约2分钟】平台对照要避免站队。Claude强在长上下文和复杂材料处理，OpenAI生态适合文件检索、工具化Agent和评估，腾讯生态贴近国内企业云、知识库、工作流和应用开发。FDE要能把同一份上下文设计，迁移到不同平台上实现。</w:t>
        <w:br/>
        <w:br/>
        <w:t>【概念加深，约1分钟】讲平台时，建议用同一张设计图映射到不同产品：Claude对应长上下文和工具使用，OpenAI对应Responses、File Search和Agents，腾讯对应ADP知识库、插件工作流和云开发。这样学员不会被产品名打散。</w:t>
        <w:br/>
        <w:br/>
        <w:t>【常见误区，约1分钟】不要让学员认为课程只服务Claude或OpenAI。FDE要在国内外都可用，关键是掌握抽象：上下文分层、知识治理、工具边界、权限、评估和运营。平台选择是实施问题，不是方法本身。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OpenAI”这个标签，而是一个动作：下次客户说“我们要做知识库”或“我们要做AI员工”时，你要继续问上下文从哪里来、怎么更新、谁能看、如何验证。平台只是承载，最后要用验收工作坊证明学员能交付上下文工程包。</w:t>
      </w:r>
    </w:p>
    <w:p>
      <w:r>
        <w:rPr>
          <w:b/>
        </w:rPr>
        <w:t>互动问题：</w:t>
      </w:r>
      <w:r>
        <w:t>请学员说明同一个上下文设计如何迁移到Claude、OpenAI和腾讯生态。</w:t>
      </w:r>
    </w:p>
    <w:p>
      <w:r>
        <w:rPr>
          <w:b/>
        </w:rPr>
        <w:t>过渡语：</w:t>
      </w:r>
      <w:r>
        <w:t>平台只是承载，最后要用验收工作坊证明学员能交付上下文工程包。</w:t>
      </w:r>
    </w:p>
    <w:p>
      <w:pPr>
        <w:pStyle w:val="Heading2"/>
      </w:pPr>
      <w:r>
        <w:t>Slide 48｜腾讯体系：ADP、CloudBase、CodeBuddy（约6分钟）</w:t>
      </w:r>
    </w:p>
    <w:p>
      <w:r>
        <w:rPr>
          <w:b/>
        </w:rPr>
        <w:t>本页目的：</w:t>
      </w:r>
      <w:r>
        <w:t>腾讯生态适合连接国内企业云、知识库、工作流、应用开发和企业微信场景。</w:t>
      </w:r>
    </w:p>
    <w:p>
      <w:r>
        <w:rPr>
          <w:b/>
        </w:rPr>
        <w:t>屏幕内容：</w:t>
      </w:r>
      <w:r>
        <w:t>ADP Agent开发；知识库；插件/工作流；CloudBase；CodeBuddy</w:t>
      </w:r>
    </w:p>
    <w:p>
      <w:r>
        <w:rPr>
          <w:b/>
        </w:rPr>
        <w:t>讲师逐字稿：</w:t>
      </w:r>
      <w:r>
        <w:t>【开场，约40秒】各位看这一页，标题是“腾讯体系：ADP、CloudBase、CodeBuddy”。这一页要训练的不是记住一个术语，而是让FDE在企业现场能判断：AI要可靠完成这个任务，究竟需要哪些上下文。请先记住本页核心句：腾讯生态适合连接国内企业云、知识库、工作流、应用开发和企业微信场景。接下来我会把它落到知识、数据、系统、工具、权限、记忆和评估上。</w:t>
        <w:br/>
        <w:br/>
        <w:t>【概念展开，约1分30秒】屏幕上的关键词是：ADP Agent开发；知识库；插件/工作流；CloudBase；CodeBuddy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平台实践不能变成按钮教学。Claude、OpenAI、腾讯和国内模型生态更新很快，按钮会变，抽象不变。讲师要让学员知道：平台只是承载，FDE真正要掌握的是上下文分层、工具边界、权限治理、测试评估和运维复盘。</w:t>
        <w:br/>
        <w:br/>
        <w:t>【怎么讲，约2分钟】平台对照要避免站队。Claude强在长上下文和复杂材料处理，OpenAI生态适合文件检索、工具化Agent和评估，腾讯生态贴近国内企业云、知识库、工作流和应用开发。FDE要能把同一份上下文设计，迁移到不同平台上实现。</w:t>
        <w:br/>
        <w:br/>
        <w:t>【概念加深，约1分钟】讲平台时，建议用同一张设计图映射到不同产品：Claude对应长上下文和工具使用，OpenAI对应Responses、File Search和Agents，腾讯对应ADP知识库、插件工作流和云开发。这样学员不会被产品名打散。</w:t>
        <w:br/>
        <w:br/>
        <w:t>【常见误区，约1分钟】不要让学员认为课程只服务Claude或OpenAI。FDE要在国内外都可用，关键是掌握抽象：上下文分层、知识治理、工具边界、权限、评估和运营。平台选择是实施问题，不是方法本身。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腾讯”这个标签，而是一个动作：下次客户说“我们要做知识库”或“我们要做AI员工”时，你要继续问上下文从哪里来、怎么更新、谁能看、如何验证。平台只是承载，最后要用验收工作坊证明学员能交付上下文工程包。</w:t>
      </w:r>
    </w:p>
    <w:p>
      <w:r>
        <w:rPr>
          <w:b/>
        </w:rPr>
        <w:t>互动问题：</w:t>
      </w:r>
      <w:r>
        <w:t>请学员说明同一个上下文设计如何迁移到Claude、OpenAI和腾讯生态。</w:t>
      </w:r>
    </w:p>
    <w:p>
      <w:r>
        <w:rPr>
          <w:b/>
        </w:rPr>
        <w:t>过渡语：</w:t>
      </w:r>
      <w:r>
        <w:t>平台只是承载，最后要用验收工作坊证明学员能交付上下文工程包。</w:t>
      </w:r>
    </w:p>
    <w:p>
      <w:pPr>
        <w:pStyle w:val="Heading2"/>
      </w:pPr>
      <w:r>
        <w:t>Slide 49｜国内外大模型的统一适配层（约6分钟）</w:t>
      </w:r>
    </w:p>
    <w:p>
      <w:r>
        <w:rPr>
          <w:b/>
        </w:rPr>
        <w:t>本页目的：</w:t>
      </w:r>
      <w:r>
        <w:t>FDE课程要教抽象能力，而不是只教某个按钮。</w:t>
      </w:r>
    </w:p>
    <w:p>
      <w:r>
        <w:rPr>
          <w:b/>
        </w:rPr>
        <w:t>屏幕内容：</w:t>
      </w:r>
      <w:r>
        <w:t>模型：能力与成本；知识：资料治理；工具：系统连接；权限：角色边界；评估：测试集；运维：日志复盘</w:t>
      </w:r>
    </w:p>
    <w:p>
      <w:r>
        <w:rPr>
          <w:b/>
        </w:rPr>
        <w:t>讲师逐字稿：</w:t>
      </w:r>
      <w:r>
        <w:t>【开场，约40秒】各位看这一页，标题是“国内外大模型的统一适配层”。这一页要训练的不是记住一个术语，而是让FDE在企业现场能判断：AI要可靠完成这个任务，究竟需要哪些上下文。请先记住本页核心句：FDE课程要教抽象能力，而不是只教某个按钮。接下来我会把它落到知识、数据、系统、工具、权限、记忆和评估上。</w:t>
        <w:br/>
        <w:br/>
        <w:t>【概念展开，约1分30秒】屏幕上的关键词是：模型：能力与成本；知识：资料治理；工具：系统连接；权限：角色边界；评估：测试集；运维：日志复盘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平台实践不能变成按钮教学。Claude、OpenAI、腾讯和国内模型生态更新很快，按钮会变，抽象不变。讲师要让学员知道：平台只是承载，FDE真正要掌握的是上下文分层、工具边界、权限治理、测试评估和运维复盘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【概念加深，约1分钟】讲平台时，建议用同一张设计图映射到不同产品：Claude对应长上下文和工具使用，OpenAI对应Responses、File Search和Agents，腾讯对应ADP知识库、插件工作流和云开发。这样学员不会被产品名打散。</w:t>
        <w:br/>
        <w:br/>
        <w:t>【常见误区，约1分钟】不要让学员认为课程只服务Claude或OpenAI。FDE要在国内外都可用，关键是掌握抽象：上下文分层、知识治理、工具边界、权限、评估和运营。平台选择是实施问题，不是方法本身。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兼容”这个标签，而是一个动作：下次客户说“我们要做知识库”或“我们要做AI员工”时，你要继续问上下文从哪里来、怎么更新、谁能看、如何验证。平台只是承载，最后要用验收工作坊证明学员能交付上下文工程包。</w:t>
      </w:r>
    </w:p>
    <w:p>
      <w:r>
        <w:rPr>
          <w:b/>
        </w:rPr>
        <w:t>互动问题：</w:t>
      </w:r>
      <w:r>
        <w:t>请学员说明同一个上下文设计如何迁移到Claude、OpenAI和腾讯生态。</w:t>
      </w:r>
    </w:p>
    <w:p>
      <w:r>
        <w:rPr>
          <w:b/>
        </w:rPr>
        <w:t>过渡语：</w:t>
      </w:r>
      <w:r>
        <w:t>平台只是承载，最后要用验收工作坊证明学员能交付上下文工程包。</w:t>
      </w:r>
    </w:p>
    <w:p>
      <w:pPr>
        <w:pStyle w:val="Heading2"/>
      </w:pPr>
      <w:r>
        <w:t>Slide 50｜落到WEI API / WEI BOT / WEI CONSULTING（约7分钟）</w:t>
      </w:r>
    </w:p>
    <w:p>
      <w:r>
        <w:rPr>
          <w:b/>
        </w:rPr>
        <w:t>本页目的：</w:t>
      </w:r>
      <w:r>
        <w:t>WEI体系可把模型聚合、数字员工代养和AI转型咨询连接成交付闭环。</w:t>
      </w:r>
    </w:p>
    <w:p>
      <w:r>
        <w:rPr>
          <w:b/>
        </w:rPr>
        <w:t>屏幕内容：</w:t>
      </w:r>
      <w:r>
        <w:t>WEI API供模型；WEI BOT承载数字员工；WEI CONSULTING做诊断交付；知识包沉淀；OPC复制；讲师训练</w:t>
      </w:r>
    </w:p>
    <w:p>
      <w:r>
        <w:rPr>
          <w:b/>
        </w:rPr>
        <w:t>讲师逐字稿：</w:t>
      </w:r>
      <w:r>
        <w:t>【开场，约40秒】各位看这一页，标题是“落到WEI API / WEI BOT / WEI CONSULTING”。这一页要训练的不是记住一个术语，而是让FDE在企业现场能判断：AI要可靠完成这个任务，究竟需要哪些上下文。请先记住本页核心句：WEI体系可把模型聚合、数字员工代养和AI转型咨询连接成交付闭环。接下来我会把它落到知识、数据、系统、工具、权限、记忆和评估上。</w:t>
        <w:br/>
        <w:br/>
        <w:t>【概念展开，约1分30秒】屏幕上的关键词是：WEI API供模型；WEI BOT承载数字员工；WEI CONSULTING做诊断交付；知识包沉淀；OPC复制；讲师训练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平台实践不能变成按钮教学。Claude、OpenAI、腾讯和国内模型生态更新很快，按钮会变，抽象不变。讲师要让学员知道：平台只是承载，FDE真正要掌握的是上下文分层、工具边界、权限治理、测试评估和运维复盘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【概念加深，约1分钟】讲平台时，建议用同一张设计图映射到不同产品：Claude对应长上下文和工具使用，OpenAI对应Responses、File Search和Agents，腾讯对应ADP知识库、插件工作流和云开发。这样学员不会被产品名打散。</w:t>
        <w:br/>
        <w:br/>
        <w:t>【常见误区，约1分钟】不要让学员认为课程只服务Claude或OpenAI。FDE要在国内外都可用，关键是掌握抽象：上下文分层、知识治理、工具边界、权限、评估和运营。平台选择是实施问题，不是方法本身。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WEI体系”这个标签，而是一个动作：下次客户说“我们要做知识库”或“我们要做AI员工”时，你要继续问上下文从哪里来、怎么更新、谁能看、如何验证。平台只是承载，最后要用验收工作坊证明学员能交付上下文工程包。</w:t>
      </w:r>
    </w:p>
    <w:p>
      <w:r>
        <w:rPr>
          <w:b/>
        </w:rPr>
        <w:t>互动问题：</w:t>
      </w:r>
      <w:r>
        <w:t>请学员说明同一个上下文设计如何迁移到Claude、OpenAI和腾讯生态。</w:t>
      </w:r>
    </w:p>
    <w:p>
      <w:r>
        <w:rPr>
          <w:b/>
        </w:rPr>
        <w:t>过渡语：</w:t>
      </w:r>
      <w:r>
        <w:t>平台只是承载，最后要用验收工作坊证明学员能交付上下文工程包。</w:t>
      </w:r>
    </w:p>
    <w:p>
      <w:pPr>
        <w:pStyle w:val="Heading2"/>
      </w:pPr>
      <w:r>
        <w:t>Slide 51｜验收与工作坊（约2分钟）</w:t>
      </w:r>
    </w:p>
    <w:p>
      <w:r>
        <w:rPr>
          <w:b/>
        </w:rPr>
        <w:t>本页目的：</w:t>
      </w:r>
      <w:r>
        <w:t>把上下文工程从概念变成可交付包。</w:t>
      </w:r>
    </w:p>
    <w:p>
      <w:r>
        <w:rPr>
          <w:b/>
        </w:rPr>
        <w:t>屏幕内容：</w:t>
      </w:r>
      <w:r>
        <w:t>测试集；验收；运营</w:t>
      </w:r>
    </w:p>
    <w:p>
      <w:r>
        <w:rPr>
          <w:b/>
        </w:rPr>
        <w:t>讲师逐字稿：</w:t>
      </w:r>
      <w:r>
        <w:t>【开场，约40秒】各位看这一页，标题是“验收与工作坊”。这一页要训练的不是记住一个术语，而是让FDE在企业现场能判断：AI要可靠完成这个任务，究竟需要哪些上下文。请先记住本页核心句：把上下文工程从概念变成可交付包。接下来我会把它落到知识、数据、系统、工具、权限、记忆和评估上。</w:t>
        <w:br/>
        <w:br/>
        <w:t>【概念展开，约1分30秒】屏幕上的关键词是：测试集；验收；运营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工作坊是本章验收。学员必须把第2章筛选出的MVP场景，转成上下文工程包。只会讲知识库概念不合格，能交出知识资产清单、切片策略、工具边界、测试集和运营看板，才进入FDE交付能力。</w:t>
        <w:br/>
        <w:br/>
        <w:t>【怎么讲，约2分钟】验收时要讲硬标准：能回答正常问题不够，还要能处理无答案、过期答案、越权问题、陷阱问题和高风险问题。一个知识库如果只在标准FAQ上表现好，不代表能上线；能在边界问题上稳定拒答、引用和转人工，才有生产价值。</w:t>
        <w:br/>
        <w:br/>
        <w:t>【概念加深，约1分钟】验收测试集是知识系统的保险丝。没有测试集，更新资料时不知道是否破坏旧能力；没有边界题，系统只在简单问题上看起来聪明；没有越权题，安全风险上线后才暴露。</w:t>
        <w:br/>
        <w:br/>
        <w:t>【常见误区，约1分钟】工作坊不是交漂亮表格，而是交能进入交付的上下文包。讲师要检查材料是否围绕一个MVP，而不是把企业所有资料都列进去。范围越清楚，第一版越可能成功。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【收束，约30秒】所以这一页最后要带走的不是“Part 7”这个标签，而是一个动作：下次客户说“我们要做知识库”或“我们要做AI员工”时，你要继续问上下文从哪里来、怎么更新、谁能看、如何验证。下一章会把这个上下文包继续推进到Agent流程设计与数字员工部署。</w:t>
      </w:r>
    </w:p>
    <w:p>
      <w:r>
        <w:rPr>
          <w:b/>
        </w:rPr>
        <w:t>互动问题：</w:t>
      </w:r>
      <w:r>
        <w:t>请每组展示一条正常题、一条边界题、一条越权题和一条陷阱题。</w:t>
      </w:r>
    </w:p>
    <w:p>
      <w:r>
        <w:rPr>
          <w:b/>
        </w:rPr>
        <w:t>过渡语：</w:t>
      </w:r>
      <w:r>
        <w:t>下一章会把这个上下文包继续推进到Agent流程设计与数字员工部署。</w:t>
      </w:r>
    </w:p>
    <w:p>
      <w:pPr>
        <w:pStyle w:val="Heading2"/>
      </w:pPr>
      <w:r>
        <w:t>Slide 52｜知识与上下文工程的六个验收门（约8分钟）</w:t>
      </w:r>
    </w:p>
    <w:p>
      <w:r>
        <w:rPr>
          <w:b/>
        </w:rPr>
        <w:t>本页目的：</w:t>
      </w:r>
      <w:r>
        <w:t>能检索、能引用、不过权、不过期、能接管、能复盘。</w:t>
      </w:r>
    </w:p>
    <w:p>
      <w:r>
        <w:rPr>
          <w:b/>
        </w:rPr>
        <w:t>屏幕内容：</w:t>
      </w:r>
      <w:r>
        <w:t>可检索：关键问题能找到；可引用：来源版本清楚；不越权：按角色可见；不过期：更新机制明确；可接管：高风险转人；可复盘：日志与指标</w:t>
      </w:r>
    </w:p>
    <w:p>
      <w:r>
        <w:rPr>
          <w:b/>
        </w:rPr>
        <w:t>讲师逐字稿：</w:t>
      </w:r>
      <w:r>
        <w:t>【开场，约40秒】各位看这一页，标题是“知识与上下文工程的六个验收门”。这一页要训练的不是记住一个术语，而是让FDE在企业现场能判断：AI要可靠完成这个任务，究竟需要哪些上下文。请先记住本页核心句：能检索、能引用、不过权、不过期、能接管、能复盘。接下来我会把它落到知识、数据、系统、工具、权限、记忆和评估上。</w:t>
        <w:br/>
        <w:br/>
        <w:t>【概念展开，约1分30秒】屏幕上的关键词是：可检索：关键问题能找到；可引用：来源版本清楚；不越权：按角色可见；不过期：更新机制明确；可接管：高风险转人；可复盘：日志与指标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工作坊是本章验收。学员必须把第2章筛选出的MVP场景，转成上下文工程包。只会讲知识库概念不合格，能交出知识资产清单、切片策略、工具边界、测试集和运营看板，才进入FDE交付能力。</w:t>
        <w:br/>
        <w:br/>
        <w:t>【怎么讲，约2分钟】验收时要讲硬标准：能回答正常问题不够，还要能处理无答案、过期答案、越权问题、陷阱问题和高风险问题。一个知识库如果只在标准FAQ上表现好，不代表能上线；能在边界问题上稳定拒答、引用和转人工，才有生产价值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【概念加深，约1分钟】验收测试集是知识系统的保险丝。没有测试集，更新资料时不知道是否破坏旧能力；没有边界题，系统只在简单问题上看起来聪明；没有越权题，安全风险上线后才暴露。</w:t>
        <w:br/>
        <w:br/>
        <w:t>【常见误区，约1分钟】工作坊不是交漂亮表格，而是交能进入交付的上下文包。讲师要检查材料是否围绕一个MVP，而不是把企业所有资料都列进去。范围越清楚，第一版越可能成功。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验收”这个标签，而是一个动作：下次客户说“我们要做知识库”或“我们要做AI员工”时，你要继续问上下文从哪里来、怎么更新、谁能看、如何验证。下一章会把这个上下文包继续推进到Agent流程设计与数字员工部署。</w:t>
      </w:r>
    </w:p>
    <w:p>
      <w:r>
        <w:rPr>
          <w:b/>
        </w:rPr>
        <w:t>互动问题：</w:t>
      </w:r>
      <w:r>
        <w:t>请每组展示一条正常题、一条边界题、一条越权题和一条陷阱题。</w:t>
      </w:r>
    </w:p>
    <w:p>
      <w:r>
        <w:rPr>
          <w:b/>
        </w:rPr>
        <w:t>过渡语：</w:t>
      </w:r>
      <w:r>
        <w:t>下一章会把这个上下文包继续推进到Agent流程设计与数字员工部署。</w:t>
      </w:r>
    </w:p>
    <w:p>
      <w:pPr>
        <w:pStyle w:val="Heading2"/>
      </w:pPr>
      <w:r>
        <w:t>Slide 53｜构建知识QA测试集（约7分钟）</w:t>
      </w:r>
    </w:p>
    <w:p>
      <w:r>
        <w:rPr>
          <w:b/>
        </w:rPr>
        <w:t>本页目的：</w:t>
      </w:r>
      <w:r>
        <w:t>测试集要包含正常问题、边界问题、过期问题、越权问题和陷阱问题。</w:t>
      </w:r>
    </w:p>
    <w:p>
      <w:r>
        <w:rPr>
          <w:b/>
        </w:rPr>
        <w:t>屏幕内容：</w:t>
      </w:r>
      <w:r>
        <w:t>正常问→应答且引用；边界问→说明范围；过期问→提示版本；越权问→拒答或转人工；陷阱问→不编造</w:t>
      </w:r>
    </w:p>
    <w:p>
      <w:r>
        <w:rPr>
          <w:b/>
        </w:rPr>
        <w:t>讲师逐字稿：</w:t>
      </w:r>
      <w:r>
        <w:t>【开场，约40秒】各位看这一页，标题是“构建知识QA测试集”。这一页要训练的不是记住一个术语，而是让FDE在企业现场能判断：AI要可靠完成这个任务，究竟需要哪些上下文。请先记住本页核心句：测试集要包含正常问题、边界问题、过期问题、越权问题和陷阱问题。接下来我会把它落到知识、数据、系统、工具、权限、记忆和评估上。</w:t>
        <w:br/>
        <w:br/>
        <w:t>【概念展开，约1分30秒】屏幕上的关键词是：正常问→应答且引用；边界问→说明范围；过期问→提示版本；越权问→拒答或转人工；陷阱问→不编造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工作坊是本章验收。学员必须把第2章筛选出的MVP场景，转成上下文工程包。只会讲知识库概念不合格，能交出知识资产清单、切片策略、工具边界、测试集和运营看板，才进入FDE交付能力。</w:t>
        <w:br/>
        <w:br/>
        <w:t>【怎么讲，约2分钟】验收时要讲硬标准：能回答正常问题不够，还要能处理无答案、过期答案、越权问题、陷阱问题和高风险问题。一个知识库如果只在标准FAQ上表现好，不代表能上线；能在边界问题上稳定拒答、引用和转人工，才有生产价值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【概念加深，约1分钟】验收测试集是知识系统的保险丝。没有测试集，更新资料时不知道是否破坏旧能力；没有边界题，系统只在简单问题上看起来聪明；没有越权题，安全风险上线后才暴露。</w:t>
        <w:br/>
        <w:br/>
        <w:t>【常见误区，约1分钟】工作坊不是交漂亮表格，而是交能进入交付的上下文包。讲师要检查材料是否围绕一个MVP，而不是把企业所有资料都列进去。范围越清楚，第一版越可能成功。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测试”这个标签，而是一个动作：下次客户说“我们要做知识库”或“我们要做AI员工”时，你要继续问上下文从哪里来、怎么更新、谁能看、如何验证。下一章会把这个上下文包继续推进到Agent流程设计与数字员工部署。</w:t>
      </w:r>
    </w:p>
    <w:p>
      <w:r>
        <w:rPr>
          <w:b/>
        </w:rPr>
        <w:t>互动问题：</w:t>
      </w:r>
      <w:r>
        <w:t>请每组展示一条正常题、一条边界题、一条越权题和一条陷阱题。</w:t>
      </w:r>
    </w:p>
    <w:p>
      <w:r>
        <w:rPr>
          <w:b/>
        </w:rPr>
        <w:t>过渡语：</w:t>
      </w:r>
      <w:r>
        <w:t>下一章会把这个上下文包继续推进到Agent流程设计与数字员工部署。</w:t>
      </w:r>
    </w:p>
    <w:p>
      <w:pPr>
        <w:pStyle w:val="Heading2"/>
      </w:pPr>
      <w:r>
        <w:t>Slide 54｜上下文系统上线后的运营看板（约7分钟）</w:t>
      </w:r>
    </w:p>
    <w:p>
      <w:r>
        <w:rPr>
          <w:b/>
        </w:rPr>
        <w:t>本页目的：</w:t>
      </w:r>
      <w:r>
        <w:t>上线后要持续观察质量、成本、风险和业务结果。</w:t>
      </w:r>
    </w:p>
    <w:p>
      <w:r>
        <w:rPr>
          <w:b/>
        </w:rPr>
        <w:t>屏幕内容：</w:t>
      </w:r>
      <w:r>
        <w:t>命中率：找到材料；采纳率：用户接受；转人工率：边界触发；错误率：需修正；成本：调用与缓存；更新：资料时效</w:t>
      </w:r>
    </w:p>
    <w:p>
      <w:r>
        <w:rPr>
          <w:b/>
        </w:rPr>
        <w:t>讲师逐字稿：</w:t>
      </w:r>
      <w:r>
        <w:t>【开场，约40秒】各位看这一页，标题是“上下文系统上线后的运营看板”。这一页要训练的不是记住一个术语，而是让FDE在企业现场能判断：AI要可靠完成这个任务，究竟需要哪些上下文。请先记住本页核心句：上线后要持续观察质量、成本、风险和业务结果。接下来我会把它落到知识、数据、系统、工具、权限、记忆和评估上。</w:t>
        <w:br/>
        <w:br/>
        <w:t>【概念展开，约1分30秒】屏幕上的关键词是：命中率：找到材料；采纳率：用户接受；转人工率：边界触发；错误率：需修正；成本：调用与缓存；更新：资料时效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工作坊是本章验收。学员必须把第2章筛选出的MVP场景，转成上下文工程包。只会讲知识库概念不合格，能交出知识资产清单、切片策略、工具边界、测试集和运营看板，才进入FDE交付能力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【概念加深，约1分钟】验收测试集是知识系统的保险丝。没有测试集，更新资料时不知道是否破坏旧能力；没有边界题，系统只在简单问题上看起来聪明；没有越权题，安全风险上线后才暴露。</w:t>
        <w:br/>
        <w:br/>
        <w:t>【常见误区，约1分钟】工作坊不是交漂亮表格，而是交能进入交付的上下文包。讲师要检查材料是否围绕一个MVP，而不是把企业所有资料都列进去。范围越清楚，第一版越可能成功。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运营”这个标签，而是一个动作：下次客户说“我们要做知识库”或“我们要做AI员工”时，你要继续问上下文从哪里来、怎么更新、谁能看、如何验证。下一章会把这个上下文包继续推进到Agent流程设计与数字员工部署。</w:t>
      </w:r>
    </w:p>
    <w:p>
      <w:r>
        <w:rPr>
          <w:b/>
        </w:rPr>
        <w:t>互动问题：</w:t>
      </w:r>
      <w:r>
        <w:t>请每组展示一条正常题、一条边界题、一条越权题和一条陷阱题。</w:t>
      </w:r>
    </w:p>
    <w:p>
      <w:r>
        <w:rPr>
          <w:b/>
        </w:rPr>
        <w:t>过渡语：</w:t>
      </w:r>
      <w:r>
        <w:t>下一章会把这个上下文包继续推进到Agent流程设计与数字员工部署。</w:t>
      </w:r>
    </w:p>
    <w:p>
      <w:pPr>
        <w:pStyle w:val="Heading2"/>
      </w:pPr>
      <w:r>
        <w:t>Slide 55｜产出一个企业上下文工程包（约16分钟）</w:t>
      </w:r>
    </w:p>
    <w:p>
      <w:r>
        <w:rPr>
          <w:b/>
        </w:rPr>
        <w:t>本页目的：</w:t>
      </w:r>
      <w:r>
        <w:t>每组把第2章选出的MVP场景，做成可交付的上下文设计包。</w:t>
      </w:r>
    </w:p>
    <w:p>
      <w:r>
        <w:rPr>
          <w:b/>
        </w:rPr>
        <w:t>屏幕内容：</w:t>
      </w:r>
      <w:r>
        <w:t>上下文契约；知识资产清单；切片与元数据；RAG/长上下文策略；工具与记忆边界；QA测试集</w:t>
      </w:r>
    </w:p>
    <w:p>
      <w:r>
        <w:rPr>
          <w:b/>
        </w:rPr>
        <w:t>讲师逐字稿：</w:t>
      </w:r>
      <w:r>
        <w:t>【开场，约40秒】各位看这一页，标题是“产出一个企业上下文工程包”。这一页要训练的不是记住一个术语，而是让FDE在企业现场能判断：AI要可靠完成这个任务，究竟需要哪些上下文。请先记住本页核心句：每组把第2章选出的MVP场景，做成可交付的上下文设计包。接下来我会把它落到知识、数据、系统、工具、权限、记忆和评估上。</w:t>
        <w:br/>
        <w:br/>
        <w:t>【概念展开，约1分30秒】屏幕上的关键词是：上下文契约；知识资产清单；切片与元数据；RAG/长上下文策略；工具与记忆边界；QA测试集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工作坊是本章验收。学员必须把第2章筛选出的MVP场景，转成上下文工程包。只会讲知识库概念不合格，能交出知识资产清单、切片策略、工具边界、测试集和运营看板，才进入FDE交付能力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案例补强，约1分30秒】这里可以用一个通用案例：企业想做销售数字员工。普通做法是把产品手册、价格表、销售话术全部上传，然后让模型回答销售问题。FDE做法不同：先区分哪些是长期稳定知识，哪些是客户当前状态，哪些必须实时查CRM，哪些只能生成草稿，哪些需要主管审批，哪些答案必须引用原文。这样一拆，数字员工就从聊天工具变成了一个可部署的业务系统。</w:t>
        <w:br/>
        <w:br/>
        <w:t>【板书动作，约1分钟】请在白板写七个词：指令、知识、数据、工具、记忆、权限、评估。然后告诉学员：以后设计任何企业Agent，都先问这七个问题。它被要求怎么工作？它知道哪些稳定知识？它需要哪些实时数据？它能调用哪些工具？它要记住什么？它不能看什么、不能做什么？我们如何验证它做对了？</w:t>
        <w:br/>
        <w:br/>
        <w:t>【互动组织，约3分钟】这一页如果有练习，不要让学员泛泛讨论。先给30秒个人写，再给2分钟小组互相追问，最后请一组用60秒汇报。讲师点评时只追问三件事：第一，知识来源是否明确；第二，上下文边界是否可执行；第三，验收问题能不能暴露幻觉、过期、越权和错误引用。这样课堂才是交付训练，不是概念聊天。</w:t>
        <w:br/>
        <w:br/>
        <w:t>【概念加深，约1分钟】验收测试集是知识系统的保险丝。没有测试集，更新资料时不知道是否破坏旧能力；没有边界题，系统只在简单问题上看起来聪明；没有越权题，安全风险上线后才暴露。</w:t>
        <w:br/>
        <w:br/>
        <w:t>【常见误区，约1分钟】工作坊不是交漂亮表格，而是交能进入交付的上下文包。讲师要检查材料是否围绕一个MVP，而不是把企业所有资料都列进去。范围越清楚，第一版越可能成功。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工作坊”这个标签，而是一个动作：下次客户说“我们要做知识库”或“我们要做AI员工”时，你要继续问上下文从哪里来、怎么更新、谁能看、如何验证。下一章会把这个上下文包继续推进到Agent流程设计与数字员工部署。</w:t>
      </w:r>
    </w:p>
    <w:p>
      <w:r>
        <w:rPr>
          <w:b/>
        </w:rPr>
        <w:t>互动问题：</w:t>
      </w:r>
      <w:r>
        <w:t>请每组展示一条正常题、一条边界题、一条越权题和一条陷阱题。</w:t>
      </w:r>
    </w:p>
    <w:p>
      <w:r>
        <w:rPr>
          <w:b/>
        </w:rPr>
        <w:t>过渡语：</w:t>
      </w:r>
      <w:r>
        <w:t>下一章会把这个上下文包继续推进到Agent流程设计与数字员工部署。</w:t>
      </w:r>
    </w:p>
    <w:p>
      <w:pPr>
        <w:pStyle w:val="Heading2"/>
      </w:pPr>
      <w:r>
        <w:t>Slide 56｜从会问问题，到会搭上下文（约5分钟）</w:t>
      </w:r>
    </w:p>
    <w:p>
      <w:r>
        <w:rPr>
          <w:b/>
        </w:rPr>
        <w:t>本页目的：</w:t>
      </w:r>
      <w:r>
        <w:t>FDE的核心竞争力，是让企业AI从聪明回答走向可靠执行。</w:t>
      </w:r>
    </w:p>
    <w:p>
      <w:r>
        <w:rPr>
          <w:b/>
        </w:rPr>
        <w:t>屏幕内容：</w:t>
      </w:r>
      <w:r>
        <w:t>知识包；上下文包；测试包；运营包</w:t>
      </w:r>
    </w:p>
    <w:p>
      <w:r>
        <w:rPr>
          <w:b/>
        </w:rPr>
        <w:t>讲师逐字稿：</w:t>
      </w:r>
      <w:r>
        <w:t>【开场，约40秒】各位看这一页，标题是“从会问问题，到会搭上下文”。这一页要训练的不是记住一个术语，而是让FDE在企业现场能判断：AI要可靠完成这个任务，究竟需要哪些上下文。请先记住本页核心句：FDE的核心竞争力，是让企业AI从聪明回答走向可靠执行。接下来我会把它落到知识、数据、系统、工具、权限、记忆和评估上。</w:t>
        <w:br/>
        <w:br/>
        <w:t>【概念展开，约1分30秒】屏幕上的关键词是：知识包；上下文包；测试包；运营包。讲这些词时，不要像念清单一样念过去。FDE要把每个词翻译成现场动作：这份知识从哪里来，谁维护，是否过期，哪些角色能看，模型需要引用哪一段，工具能不能写回，出错后谁接管。只有这样，学员才会理解上下文工程不是写Prompt，而是建设企业AI的工作现场。</w:t>
        <w:br/>
        <w:br/>
        <w:t>【为什么这样讲，约1分30秒】工作坊是本章验收。学员必须把第2章筛选出的MVP场景，转成上下文工程包。只会讲知识库概念不合格，能交出知识资产清单、切片策略、工具边界、测试集和运营看板，才进入FDE交付能力。</w:t>
        <w:br/>
        <w:br/>
        <w:t>【怎么讲，约2分钟】这一页要反复把概念落到FDE现场问法。每讲一个关键词，就补一句现场追问：来源在哪里，谁负责，是否最新，谁能看，怎么引用，错了谁接管，如何测试。这样学员会形成上下文工程的肌肉记忆。</w:t>
        <w:br/>
        <w:br/>
        <w:t>【概念加深，约1分钟】验收测试集是知识系统的保险丝。没有测试集，更新资料时不知道是否破坏旧能力；没有边界题，系统只在简单问题上看起来聪明；没有越权题，安全风险上线后才暴露。</w:t>
        <w:br/>
        <w:br/>
        <w:t>【常见误区，约1分钟】工作坊不是交漂亮表格，而是交能进入交付的上下文包。讲师要检查材料是否围绕一个MVP，而不是把企业所有资料都列进去。范围越清楚，第一版越可能成功。</w:t>
        <w:br/>
        <w:br/>
        <w:t>【延伸背景，约1分钟】企业AI从个人工具走向数字员工时，最先暴露的不是模型智商问题，而是上下文供给问题。个人使用时，人可以自己补充背景；企业部署时，AI必须从系统、知识库、任务状态和工具结果中获得背景。FDE的价值，就是把这些背景组织成稳定系统。</w:t>
        <w:br/>
        <w:br/>
        <w:t>【讲师内心判断，约1分钟】如果学员只说“把资料上传到知识库”，说明还停在工具层。你要追问：资料谁维护，如何过期，如何引用，如何分权限，如何测试错误回答，如何发现用户没有采纳。能回答这些问题，才进入部署层。</w:t>
        <w:br/>
        <w:br/>
        <w:t>【课堂追问，约1分钟】可以停下来问：如果AI回答错了，是因为模型不行，还是因为上下文错了？请学员至少说出四种可能：资料过期、检索没命中、指令冲突、工具返回错误、权限不足、用户问题超出范围。这个追问能训练问题定位能力。</w:t>
        <w:br/>
        <w:br/>
        <w:t>【落地提醒，约1分钟】上下文工程要避免一次性完美主义。第一版不要追求把企业所有知识都整理完，而要围绕第一批MVP场景整理最小可用上下文包。这个包能被测试、能被更新、能被复用，再逐步扩展到更多流程。</w:t>
        <w:br/>
        <w:br/>
        <w:t>【复盘动作，约1分钟】讲完这一页后，让学员用一句客户现场语言复述。例如：“我们不是先建一个大知识库，而是先围绕这个销售跟进MVP，整理产品、客户状态、话术、工具权限和测试题，确保AI能可靠完成这一段流程。”</w:t>
        <w:br/>
        <w:br/>
        <w:t>【收束，约30秒】所以这一页最后要带走的不是“本章收束”这个标签，而是一个动作：下次客户说“我们要做知识库”或“我们要做AI员工”时，你要继续问上下文从哪里来、怎么更新、谁能看、如何验证。下一章会把这个上下文包继续推进到Agent流程设计与数字员工部署。</w:t>
      </w:r>
    </w:p>
    <w:p>
      <w:r>
        <w:rPr>
          <w:b/>
        </w:rPr>
        <w:t>互动问题：</w:t>
      </w:r>
      <w:r>
        <w:t>请每组展示一条正常题、一条边界题、一条越权题和一条陷阱题。</w:t>
      </w:r>
    </w:p>
    <w:p>
      <w:r>
        <w:rPr>
          <w:b/>
        </w:rPr>
        <w:t>过渡语：</w:t>
      </w:r>
      <w:r>
        <w:t>下一章会把这个上下文包继续推进到Agent流程设计与数字员工部署。</w:t>
      </w:r>
    </w:p>
    <w:p>
      <w:pPr>
        <w:pStyle w:val="Heading1"/>
      </w:pPr>
      <w:r>
        <w:t>四、课堂练习与模板</w:t>
      </w:r>
    </w:p>
    <w:p>
      <w:pPr>
        <w:pStyle w:val="Heading2"/>
      </w:pPr>
      <w:r>
        <w:t>4.1 上下文契约模板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字段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填写内容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讲师检查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业务目标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是否有当前基线和目标指标。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使用对象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是否明确角色和权限。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知识范围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是否限定文档、版本和适用范围。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数据来源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是否明确系统、字段、更新频率。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工具权限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是否明确读写边界和审批。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禁止动作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是否定义不可回答、不可执行事项。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验收样例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是否覆盖正常、边界、越权、陷阱题。</w:t>
            </w:r>
          </w:p>
        </w:tc>
      </w:tr>
    </w:tbl>
    <w:p/>
    <w:p>
      <w:pPr>
        <w:pStyle w:val="Heading2"/>
      </w:pPr>
      <w:r>
        <w:t>4.2 知识资产清单模板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知识名称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来源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Owner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版本/日期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权限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使用场景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风险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4.3 切片与元数据模板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切片主题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适用范围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关键规则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例外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引用来源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元数据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4.4 QA测试集模板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题型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问题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期望行为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引用/接管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通过标准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边界题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过期题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陷阱题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4.5 测验题与参考答案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题目</w:t>
            </w:r>
          </w:p>
        </w:tc>
        <w:tc>
          <w:tcPr>
            <w:tcW w:type="dxa" w:w="51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参考答案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为什么说上下文工程不是Prompt工程？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Prompt是任务说明，上下文工程还包括知识、数据、工具、记忆、权限、评估和运维。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知识库上线前必须问哪五件事？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Owner、版本、权限、更新周期、验收测试。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RAG和长上下文如何取舍？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RAG适合大规模按需检索，长上下文适合完整材料综合，常与工具查询组合。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为什么“不会回答”是企业AI能力？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无答案、越权、高风险时不编造并转人工，是生产安全的一部分。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一个上下文工程包至少包含什么？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上下文契约、知识清单、切片元数据、检索策略、工具边界、QA测试集和运营指标。</w:t>
            </w:r>
          </w:p>
        </w:tc>
      </w:tr>
    </w:tbl>
    <w:p/>
    <w:p>
      <w:pPr>
        <w:pStyle w:val="Heading1"/>
      </w:pPr>
      <w:r>
        <w:t>五、参考资料与来源说明</w:t>
      </w:r>
    </w:p>
    <w:p>
      <w:r>
        <w:t>本章内容参考Claude、OpenAI、腾讯云等官方文档中关于上下文窗口、工具使用、提示缓存、文件检索、Agent开发、知识库与工作流的公开资料，并做了FDE岗位化转译。课程重点不是复述产品文档，而是形成跨平台可迁移的企业AI上下文工程方法。</w:t>
      </w:r>
    </w:p>
    <w:p>
      <w:pPr>
        <w:pStyle w:val="ListBullet"/>
      </w:pPr>
      <w:r>
        <w:rPr>
          <w:b/>
        </w:rPr>
        <w:t>Anthropic Docs - Context windows：</w:t>
      </w:r>
      <w:r>
        <w:t>https://docs.anthropic.com/en/docs/build-with-claude/context-windows</w:t>
      </w:r>
    </w:p>
    <w:p>
      <w:pPr>
        <w:pStyle w:val="ListBullet"/>
      </w:pPr>
      <w:r>
        <w:rPr>
          <w:b/>
        </w:rPr>
        <w:t>Anthropic Docs - Prompt caching：</w:t>
      </w:r>
      <w:r>
        <w:t>https://docs.anthropic.com/en/docs/build-with-claude/prompt-caching</w:t>
      </w:r>
    </w:p>
    <w:p>
      <w:pPr>
        <w:pStyle w:val="ListBullet"/>
      </w:pPr>
      <w:r>
        <w:rPr>
          <w:b/>
        </w:rPr>
        <w:t>Anthropic Docs - Tool use：</w:t>
      </w:r>
      <w:r>
        <w:t>https://docs.anthropic.com/en/docs/build-with-claude/tool-use/overview</w:t>
      </w:r>
    </w:p>
    <w:p>
      <w:pPr>
        <w:pStyle w:val="ListBullet"/>
      </w:pPr>
      <w:r>
        <w:rPr>
          <w:b/>
        </w:rPr>
        <w:t>OpenAI Docs - File Search：</w:t>
      </w:r>
      <w:r>
        <w:t>https://platform.openai.com/docs/guides/tools-file-search</w:t>
      </w:r>
    </w:p>
    <w:p>
      <w:pPr>
        <w:pStyle w:val="ListBullet"/>
      </w:pPr>
      <w:r>
        <w:rPr>
          <w:b/>
        </w:rPr>
        <w:t>OpenAI Docs - Agents：</w:t>
      </w:r>
      <w:r>
        <w:t>https://platform.openai.com/docs/guides/agents</w:t>
      </w:r>
    </w:p>
    <w:p>
      <w:pPr>
        <w:pStyle w:val="ListBullet"/>
      </w:pPr>
      <w:r>
        <w:rPr>
          <w:b/>
        </w:rPr>
        <w:t>Tencent Cloud - Agent Development Platform：</w:t>
      </w:r>
      <w:r>
        <w:t>https://cloud.tencent.com/product/adp</w:t>
      </w:r>
    </w:p>
    <w:p>
      <w:pPr>
        <w:pStyle w:val="ListBullet"/>
      </w:pPr>
      <w:r>
        <w:rPr>
          <w:b/>
        </w:rPr>
        <w:t>Tencent Cloud - CloudBase：</w:t>
      </w:r>
      <w:r>
        <w:t>https://cloud.tencent.com/product/tcb</w:t>
      </w:r>
    </w:p>
    <w:p>
      <w:pPr>
        <w:pStyle w:val="ListBullet"/>
      </w:pPr>
      <w:r>
        <w:rPr>
          <w:b/>
        </w:rPr>
        <w:t>Tencent Cloud - CodeBuddy：</w:t>
      </w:r>
      <w:r>
        <w:t>https://cloud.tencent.com/product/acc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