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WEI SPACE FDE前端部署工程师训练营</w:t>
      </w:r>
    </w:p>
    <w:p>
      <w:pPr>
        <w:pStyle w:val="Title"/>
      </w:pPr>
      <w:r>
        <w:t>第6章 企业AI项目交付管理与商业化复制</w:t>
      </w:r>
    </w:p>
    <w:p>
      <w:pPr>
        <w:pStyle w:val="Subtitle"/>
      </w:pPr>
      <w:r>
        <w:t>课程课本 + 讲师知识底稿 + 逐页PPT讲师逐字稿 + 课堂练习模板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A"/>
          </w:tcPr>
          <w:p>
            <w:r>
              <w:rPr>
                <w:rFonts w:eastAsia="Microsoft YaHei"/>
                <w:b/>
                <w:color w:val="0F766E"/>
                <w:sz w:val="21"/>
              </w:rPr>
              <w:t>本章定位</w:t>
              <w:br/>
            </w:r>
            <w:r>
              <w:rPr>
                <w:rFonts w:eastAsia="Microsoft YaHei"/>
                <w:color w:val="111827"/>
                <w:sz w:val="21"/>
              </w:rPr>
              <w:t>本章承接前五章，把企业AI诊断、上下文工程、Agent流程、数字员工部署、系统集成与数据闭环，进一步转化为项目交付管理、客户成功、商业化复制和人才分流机制。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728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项目</w:t>
            </w:r>
          </w:p>
        </w:tc>
        <w:tc>
          <w:tcPr>
            <w:tcW w:type="dxa" w:w="7488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适用对象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FDE训练营学员、AI转型顾问、数字员工实施工程师、企业AI项目负责人、OPC创业者、讲师候选人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本章时长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8课时 x 45分钟 = 360分钟，可作为1天企业AI项目交付与商业化工作坊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核心输出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项目章程、范围计划、RACI、风险台账、质量门、验收表、客户成功计划、商业复制方案、个人分流路径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承接关系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承接第5章系统集成与数据闭环，下一阶段进入综合项目实战、认证与就业/孵化对接</w:t>
            </w:r>
          </w:p>
        </w:tc>
      </w:tr>
    </w:tbl>
    <w:p/>
    <w:p>
      <w:pPr>
        <w:pStyle w:val="Heading1"/>
      </w:pPr>
      <w:r>
        <w:t>一、本章课程总览</w:t>
      </w:r>
    </w:p>
    <w:p>
      <w:r>
        <w:t>前五章训练学员看懂业务、组织上下文、设计Agent、部署数字员工、接入企业系统。第6章解决另一个关键问题：如何让这些能力在真实客户项目中按期交付、按证据验收、持续运营并复制为商业机会。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024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模块</w:t>
            </w:r>
          </w:p>
        </w:tc>
        <w:tc>
          <w:tcPr>
            <w:tcW w:type="dxa" w:w="1224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时长</w:t>
            </w:r>
          </w:p>
        </w:tc>
        <w:tc>
          <w:tcPr>
            <w:tcW w:type="dxa" w:w="5112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训练重点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0. 交付闭环总览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22 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从第5章系统闭环进入项目交付闭环，明确本章产出与分流目标。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1. FDE交付方法论与项目治理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48 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掌握五阶段交付法、项目章程、治理节奏、RACI和文档体系。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2. 范围计划、里程碑与验收口径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50 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把客户期望转成MVP范围、里程碑、沟通机制和验收标准。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3. 实施治理、风险变更与质量门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55 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管理风险、变更、测试、灰度上线、回滚和质量门。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4. 客户成功、价值证明与续费运营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58 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把交付结果转成客户采用、价值证明、QBR、续费和扩展。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5. 商业化复制、OPC合作与行业模板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49 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把项目经验沉淀为服务产品、行业模板、OPC合作和孵化路径。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6. 人才分流、认证路径与讲师培养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40 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设计FDE交付团队、企业就业、OPC创业和讲师方向的能力画像。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7. 综合路演、交付包评审与行动计划</w:t>
            </w:r>
          </w:p>
        </w:tc>
        <w:tc>
          <w:tcPr>
            <w:tcW w:type="dxa" w:w="12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38 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通过最终路演和交付包评审完成学员筛选和下一步安排。</w:t>
            </w:r>
          </w:p>
        </w:tc>
      </w:tr>
    </w:tbl>
    <w:p/>
    <w:p>
      <w:pPr>
        <w:pStyle w:val="Heading2"/>
      </w:pPr>
      <w:r>
        <w:t>本章学习目标</w:t>
      </w:r>
    </w:p>
    <w:p>
      <w:pPr>
        <w:pStyle w:val="ListBullet"/>
      </w:pPr>
      <w:r>
        <w:t>能把客户AI需求转成项目章程、MVP范围、里程碑和验收标准。</w:t>
      </w:r>
    </w:p>
    <w:p>
      <w:pPr>
        <w:pStyle w:val="ListBullet"/>
      </w:pPr>
      <w:r>
        <w:t>能建立FDE项目RACI、治理节奏、风险台账、变更流程和质量门。</w:t>
      </w:r>
    </w:p>
    <w:p>
      <w:pPr>
        <w:pStyle w:val="ListBullet"/>
      </w:pPr>
      <w:r>
        <w:t>能设计上线Runbook、测试评估、灰度监控、回滚和客户成功计划。</w:t>
      </w:r>
    </w:p>
    <w:p>
      <w:pPr>
        <w:pStyle w:val="ListBullet"/>
      </w:pPr>
      <w:r>
        <w:t>能用业务指标、质量证据、采用数据和成本SLA证明交付价值。</w:t>
      </w:r>
    </w:p>
    <w:p>
      <w:pPr>
        <w:pStyle w:val="ListBullet"/>
      </w:pPr>
      <w:r>
        <w:t>能把项目沉淀为行业模板、OPC合作方案、讲师案例和孵化项目。</w:t>
      </w:r>
    </w:p>
    <w:p>
      <w:pPr>
        <w:pStyle w:val="ListBullet"/>
      </w:pPr>
      <w:r>
        <w:t>能根据作品集和能力画像完成FDE交付、企业就业、OPC创业、讲师方向分流。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A"/>
          </w:tcPr>
          <w:p>
            <w:r>
              <w:rPr>
                <w:rFonts w:eastAsia="Microsoft YaHei"/>
                <w:b/>
                <w:color w:val="0F766E"/>
                <w:sz w:val="21"/>
              </w:rPr>
              <w:t>讲师提示</w:t>
              <w:br/>
            </w:r>
            <w:r>
              <w:rPr>
                <w:rFonts w:eastAsia="Microsoft YaHei"/>
                <w:color w:val="111827"/>
                <w:sz w:val="21"/>
              </w:rPr>
              <w:t>本章最容易讲虚。讲师不要泛泛讲项目管理，要始终围绕FDE真实交付物：项目章程、RACI、范围表、验收表、风险台账、质量门、客户成功计划、价值报告、商业复制包和个人发展路径卡。</w:t>
            </w:r>
          </w:p>
        </w:tc>
      </w:tr>
    </w:tbl>
    <w:p/>
    <w:p>
      <w:pPr>
        <w:pStyle w:val="Heading1"/>
      </w:pPr>
      <w:r>
        <w:t>二、上半部分：课程课本与讲师知识底稿</w:t>
      </w:r>
    </w:p>
    <w:p>
      <w:pPr>
        <w:pStyle w:val="Heading2"/>
      </w:pPr>
      <w:r>
        <w:t>6.1 为什么FDE必须懂项目交付</w:t>
      </w:r>
    </w:p>
    <w:p>
      <w:r>
        <w:t>FDE不是只会提示词、工具调用或系统接入的人。真正进入企业现场后，FDE要面对预算、目标、业务Owner、IT安全、系统接口、用户培训、上线风险、验收争议和续费压力。技术能力是基础，交付管理决定能力能不能转成客户结果。</w:t>
      </w:r>
    </w:p>
    <w:p>
      <w:r>
        <w:t>企业AI项目常见失败路径包括：试点目标不清、Demo效果很好但范围不断扩大、业务Owner不投入、IT安全审批拖延、验收标准模糊、上线没人使用、没有复盘数据、项目结束后无人运营。第6章就是把这些风险前置管理。</w:t>
      </w:r>
    </w:p>
    <w:p>
      <w:r>
        <w:t>讲师要强调：FDE交付的本质是把不确定的AI能力，变成客户可理解、团队可执行、过程可追踪、结果可验收、经验可复制的项目机制。</w:t>
      </w:r>
    </w:p>
    <w:p>
      <w:pPr>
        <w:pStyle w:val="Heading2"/>
      </w:pPr>
      <w:r>
        <w:t>6.2 FDE五阶段交付法：诊断、方案、部署、运营、复制</w:t>
      </w:r>
    </w:p>
    <w:p>
      <w:r>
        <w:t>诊断阶段回答“做什么值得做”；方案阶段回答“怎么做、边界在哪里”；部署阶段回答“能否安全进入流程和系统”；运营阶段回答“上线后是否持续产生价值”；复制阶段回答“能否从一个项目变成行业模板和商业产品”。</w:t>
      </w:r>
    </w:p>
    <w:p>
      <w:r>
        <w:t>五阶段不是瀑布流程，而是一套项目语言。小项目可以快速走完，大项目可以循环迭代。关键是每一阶段都要有退出证据，例如诊断报告、方案蓝图、测试结果、运营看板、价值报告和模板沉淀。</w:t>
      </w:r>
    </w:p>
    <w:p>
      <w:r>
        <w:t>讲师可以用一个客户项目贯穿全章：销售数字员工从诊断销售跟进痛点开始，到方案设计、系统集成、灰度上线、运营复盘，最后形成“销售线索运营数字员工模板”。</w:t>
      </w:r>
    </w:p>
    <w:p>
      <w:pPr>
        <w:pStyle w:val="Heading2"/>
      </w:pPr>
      <w:r>
        <w:t>6.3 项目章程、范围计划与RACI</w:t>
      </w:r>
    </w:p>
    <w:p>
      <w:r>
        <w:t>项目章程是FDE交付的第一页，也是客户、业务、IT、安全、平台和运营对齐的契约。它至少包括业务目标、MVP范围、成功指标、关键干系人、约束假设、沟通节奏和验收方式。</w:t>
      </w:r>
    </w:p>
    <w:p>
      <w:r>
        <w:t>范围计划必须写清三句话：本期做什么，本期明确不做什么，下期候选做什么。很多AI项目失败不是因为做得少，而是因为一开始承诺太多，最后每个点都做浅。</w:t>
      </w:r>
    </w:p>
    <w:p>
      <w:r>
        <w:t>RACI把责任拆成Responsible执行者、Accountable最终负责者、Consulted咨询者、Informed知情者。FDE要避免所有人都在群里发表意见，却没有人对结果负责。</w:t>
      </w:r>
    </w:p>
    <w:p>
      <w:pPr>
        <w:pStyle w:val="Heading2"/>
      </w:pPr>
      <w:r>
        <w:t>6.4 实施治理：风险、变更、质量门</w:t>
      </w:r>
    </w:p>
    <w:p>
      <w:r>
        <w:t>AI项目的不确定性高于传统系统项目，因为模型表现、用户行为、数据质量、系统权限、政策变化都可能影响结果。因此FDE要把风险台账、变更流程和质量门作为标准交付动作。</w:t>
      </w:r>
    </w:p>
    <w:p>
      <w:r>
        <w:t>风险台账不是写给甲方看的形式文件，而是每日管理工具。每个风险要有等级、Owner、截止时间、应对动作和升级路径。变更管理要评估范围、周期、成本、风险、验收和复用资产的影响。</w:t>
      </w:r>
    </w:p>
    <w:p>
      <w:r>
        <w:t>质量门包括G0立项、G1方案评审、G2灰度上线、G3验收、G4复制归档。每个质量门都要有进入条件、退出条件和证据材料。</w:t>
      </w:r>
    </w:p>
    <w:p>
      <w:pPr>
        <w:pStyle w:val="Heading2"/>
      </w:pPr>
      <w:r>
        <w:t>6.5 客户成功：采用、价值证明、续费扩展</w:t>
      </w:r>
    </w:p>
    <w:p>
      <w:r>
        <w:t>项目交付不是终点。客户真实采用、业务指标改善、风险可控、成本可解释，才构成客户成功。FDE要能够设计客户培训、运营看板、失败样本复盘、月度价值报告和下一阶段路线。</w:t>
      </w:r>
    </w:p>
    <w:p>
      <w:r>
        <w:t>价值证明要避免只讲“节省时间”。更完整的价值树包括效率提升、质量改善、收入贡献、风险降低、体验提升和成本优化。不同客户看重不同价值，FDE要用客户自己的业务语言表达。</w:t>
      </w:r>
    </w:p>
    <w:p>
      <w:r>
        <w:t>续费不是最后一刻销售动作，而是整个运营周期持续积累证据的结果。当客户能看到真实使用、真实改善和下一阶段扩展路线时，续费和增购才有自然理由。</w:t>
      </w:r>
    </w:p>
    <w:p>
      <w:pPr>
        <w:pStyle w:val="Heading2"/>
      </w:pPr>
      <w:r>
        <w:t>6.6 商业化复制：服务产品、行业模板、OPC合作</w:t>
      </w:r>
    </w:p>
    <w:p>
      <w:r>
        <w:t>WEI SPACE的独特价值在于把训练、交付、代养、咨询、孵化和资本连接起来。FDE项目如果只做一次，就只是服务；如果沉淀为模板、案例、讲师材料和OPC产品包，就具备复制价值。</w:t>
      </w:r>
    </w:p>
    <w:p>
      <w:r>
        <w:t>服务产品化可以拆成AI诊断包、数字员工部署包、WEI BOT代养包、运营复盘包、行业模板包、企业内训包和孵化辅导包。每个产品包都要有目标客户、交付范围、交付周期、价格锚点和验收材料。</w:t>
      </w:r>
    </w:p>
    <w:p>
      <w:r>
        <w:t>OPC一人公司合作模型适合有获客能力、行业资源或交付能力的学员。他们可以作为WEI生态的轻节点，与WEI API、WEI BOT、WEI CONSULTING和WEI SPACE协同。</w:t>
      </w:r>
    </w:p>
    <w:p>
      <w:pPr>
        <w:pStyle w:val="Heading2"/>
      </w:pPr>
      <w:r>
        <w:t>6.7 人才分流与认证路径</w:t>
      </w:r>
    </w:p>
    <w:p>
      <w:r>
        <w:t>训练营的目标不是所有人走同一条路，而是通过作品集和能力画像完成分流。优秀学员进入FDE交付团队；一般学员推荐到企业就业；创业型学员进入OPC合作或孵化；表达和组织能力强的学员进入培训讲师路径。</w:t>
      </w:r>
    </w:p>
    <w:p>
      <w:r>
        <w:t>WEI-FDE认证应该以真实交付材料为核心，而不是只做选择题。考核结构可以包括理论测验、方案作业、项目路演、交付包评审和面试评估。</w:t>
      </w:r>
    </w:p>
    <w:p>
      <w:r>
        <w:t>认证兼容体系可以参考Claude CCA-F的基础架构视角、OpenAI Agents和Evals工程实践、腾讯云ADP/CloudBase/企微等国内企业场景，以及国内主流大模型工具链。</w:t>
      </w:r>
    </w:p>
    <w:p>
      <w:pPr>
        <w:pStyle w:val="Heading2"/>
      </w:pPr>
      <w:r>
        <w:t>6.8 最终路演与90天行动计划</w:t>
      </w:r>
    </w:p>
    <w:p>
      <w:r>
        <w:t>最终路演要让学员用10分钟讲清客户问题、AI方案、交付证据、价值数据、风险控制和商业路径。评审不是看谁PPT漂亮，而是看谁真正具备交付、沟通、复盘和复制能力。</w:t>
      </w:r>
    </w:p>
    <w:p>
      <w:r>
        <w:t>交付包评审要检查项目章程、诊断报告、上下文方案、Agent蓝图、系统集成包、运营看板、客户成功计划和商业复制方案是否完整。</w:t>
      </w:r>
    </w:p>
    <w:p>
      <w:r>
        <w:t>90天行动计划把训练营成果接到现实世界：30天补短板，60天做作品，90天进项目、找岗位、开OPC或试讲课程。</w:t>
      </w:r>
    </w:p>
    <w:p>
      <w:pPr>
        <w:pStyle w:val="Heading2"/>
      </w:pPr>
      <w:r>
        <w:t>6.9 讲师知识底稿：讲师要比逐字稿更懂的内容</w:t>
      </w:r>
    </w:p>
    <w:p>
      <w:pPr>
        <w:pStyle w:val="Heading3"/>
      </w:pPr>
      <w:r>
        <w:t>交付管理和传统项目管理的差异</w:t>
      </w:r>
    </w:p>
    <w:p>
      <w:r>
        <w:t>传统项目管理强调范围、进度、成本、质量，FDE项目还要管理模型不确定性、数据闭环、业务采用、合规审计和持续评估。讲师要提醒学员：AI项目不是一次性交付软件，而是交付一个会被运营、评估和迭代的业务能力。</w:t>
      </w:r>
    </w:p>
    <w:p>
      <w:pPr>
        <w:pStyle w:val="Heading3"/>
      </w:pPr>
      <w:r>
        <w:t>为什么范围管理是FDE第一难点</w:t>
      </w:r>
    </w:p>
    <w:p>
      <w:r>
        <w:t>AI能力看起来什么都能做，客户也容易把多个愿望叠到一个项目里。FDE要学会把愿望拆成MVP、明确不做、下期候选和依赖条件。范围越清楚，客户越容易验收，团队越容易复盘，后续复制越容易。</w:t>
      </w:r>
    </w:p>
    <w:p>
      <w:pPr>
        <w:pStyle w:val="Heading3"/>
      </w:pPr>
      <w:r>
        <w:t>为什么客户成功要前置</w:t>
      </w:r>
    </w:p>
    <w:p>
      <w:r>
        <w:t>很多项目上线后失败，是因为交付团队以为“交付完成”就是终点。实际上，AI数字员工必须有真实用户、使用频率、失败样本、运营看板和业务复盘。客户成功计划应该在项目立项时就设计，而不是验收后再补。</w:t>
      </w:r>
    </w:p>
    <w:p>
      <w:pPr>
        <w:pStyle w:val="Heading3"/>
      </w:pPr>
      <w:r>
        <w:t>如何判断学员适合哪条路径</w:t>
      </w:r>
    </w:p>
    <w:p>
      <w:r>
        <w:t>进入交付团队的人需要稳定、负责、能扛现场；企业就业型学员需要理解业务和协作；OPC创业型学员需要获客、产品化和商业敏感度；讲师型学员需要表达、案例、点评和控场。分流不是贴标签，而是帮助学员进入更匹配的成长场景。</w:t>
      </w:r>
    </w:p>
    <w:p>
      <w:pPr>
        <w:pStyle w:val="Heading3"/>
      </w:pPr>
      <w:r>
        <w:t>如何把本章做成筛选关卡</w:t>
      </w:r>
    </w:p>
    <w:p>
      <w:r>
        <w:t>本章作业可以直接作为筛选材料：项目章程看结构化能力，RACI看责任意识，风险台账看成熟度，价值报告看商业理解，路演看表达和客户沟通，90天计划看行动力。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592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学员常见说法</w:t>
            </w:r>
          </w:p>
        </w:tc>
        <w:tc>
          <w:tcPr>
            <w:tcW w:type="dxa" w:w="3672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讲师纠偏</w:t>
            </w:r>
          </w:p>
        </w:tc>
        <w:tc>
          <w:tcPr>
            <w:tcW w:type="dxa" w:w="3096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背后的知识点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客户说什么我就做什么。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要转成MVP范围、边界和验收证据。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范围管理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项目做完交付文档就结束。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上线后采用、复盘、价值报告和续费扩展才是客户成功。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客户成功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风险出了再处理。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风险要前置、分级、Owner化和升级。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风险治理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认证就是考试。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WEI-FDE认证要看真实项目作品和路演表现。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能力评估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OPC就是自己接单。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OPC要产品化、模板化，并接入WEI生态资源。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商业复制</w:t>
            </w:r>
          </w:p>
        </w:tc>
      </w:tr>
    </w:tbl>
    <w:p/>
    <w:p>
      <w:pPr>
        <w:pStyle w:val="Heading1"/>
      </w:pPr>
      <w:r>
        <w:t>三、下半部分：逐页PPT讲师逐字稿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4F7FA"/>
          </w:tcPr>
          <w:p>
            <w:r>
              <w:rPr>
                <w:rFonts w:eastAsia="Microsoft YaHei"/>
                <w:b/>
                <w:color w:val="0F766E"/>
                <w:sz w:val="21"/>
              </w:rPr>
              <w:t>使用方式</w:t>
              <w:br/>
            </w:r>
            <w:r>
              <w:rPr>
                <w:rFonts w:eastAsia="Microsoft YaHei"/>
                <w:color w:val="111827"/>
                <w:sz w:val="21"/>
              </w:rPr>
              <w:t>本节与PPT页码一一对应。逐字稿是课堂执行稿，讲师可替换行业例子，但不要删掉“目标、范围、责任、风险、验收、客户成功、商业复制、分流路径”八个追问动作。</w:t>
            </w:r>
          </w:p>
        </w:tc>
      </w:tr>
    </w:tbl>
    <w:p/>
    <w:p>
      <w:pPr>
        <w:pStyle w:val="Heading2"/>
      </w:pPr>
      <w:r>
        <w:t>Slide 01｜企业AI项目交付管理与商业化复制（约2分钟）</w:t>
      </w:r>
    </w:p>
    <w:p>
      <w:r>
        <w:rPr>
          <w:b/>
        </w:rPr>
        <w:t>本页目的：</w:t>
      </w:r>
      <w:r>
        <w:t>把前五章的诊断、上下文、Agent、系统集成能力，转成可验收、可续费、可复制的人才与项目交付体系。</w:t>
      </w:r>
    </w:p>
    <w:p>
      <w:r>
        <w:rPr>
          <w:b/>
        </w:rPr>
        <w:t>屏幕内容：</w:t>
      </w:r>
      <w:r>
        <w:t>项目治理；范围验收；风险变更；客户成功；商业复制；人才分流</w:t>
      </w:r>
    </w:p>
    <w:p>
      <w:r>
        <w:rPr>
          <w:b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企业AI项目交付管理与商业化复制”。本页不是为了让大家背概念，而是为了训练FDE在企业现场能把事情推进。请先记住本页核心句：把前五章的诊断、上下文、Agent、系统集成能力，转成可验收、可续费、可复制的人才与项目交付体系。屏幕上的关键词是：项目治理；范围验收；风险变更；客户成功；商业复制；人才分流。</w:t>
        <w:br/>
        <w:t>【为什么这样讲，约1分30秒】这一段要把学员从“会做技术方案”的状态拉到“会交付项目”的状态。讲师要强调，企业AI项目失败时，很多问题不是模型能力，而是目标、范围、责任、验收、采用和复盘没有被管理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本页是全章总论。讲师要把前五章串起来：第1章让学员理解FDE角色与企业AI转型，第2章训练诊断和场景筛选，第3章训练上下文工程，第4章训练Agent流程和数字员工部署，第5章训练系统集成和数据闭环，第6章则把这些能力转成项目交付、客户成功、商业复制和人才分流。这样学员会知道，FDE不是学一个单点技能，而是进入真实企业AI部署链条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2分钟。时间紧时保留一个案例和一个追问；时间充裕时让学员把自己的项目填进模板。过渡语可以这样说：这一页讲完后，我们进入下一层：交付方法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企业AI项目交付管理与商业化复制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项目治理、范围验收、风险变更、客户成功、商业复制、人才分流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这一页讲完后，我们进入下一层：交付方法。请记住，交付管理是一层一层把不确定性变成证据。</w:t>
      </w:r>
    </w:p>
    <w:p>
      <w:pPr>
        <w:pStyle w:val="Heading2"/>
      </w:pPr>
      <w:r>
        <w:t>Slide 02｜8课时学习路径（约3分钟）</w:t>
      </w:r>
    </w:p>
    <w:p>
      <w:r>
        <w:rPr>
          <w:b/>
        </w:rPr>
        <w:t>本页目的：</w:t>
      </w:r>
      <w:r>
        <w:t>本章训练FDE从会做方案，升级为能带项目、能交付结果、能复制商业模式。</w:t>
      </w:r>
    </w:p>
    <w:p>
      <w:r>
        <w:rPr>
          <w:b/>
        </w:rPr>
        <w:t>屏幕内容：</w:t>
      </w:r>
      <w:r>
        <w:t>交付闭环；交付方法；范围计划；实施治理；客户成功；商业复制；分流认证；路演评审</w:t>
      </w:r>
    </w:p>
    <w:p>
      <w:r>
        <w:rPr>
          <w:b/>
        </w:rPr>
        <w:t>讲师逐字稿：</w:t>
      </w:r>
      <w:r>
        <w:t>【开场，约40秒】各位看这一页，标题是“8课时学习路径”。本页不是为了让大家背概念，而是为了训练FDE在企业现场能把事情推进。请先记住本页核心句：本章训练FDE从会做方案，升级为能带项目、能交付结果、能复制商业模式。。屏幕上的关键词是：交付闭环；交付方法；范围计划；实施治理；客户成功；商业复制；分流认证；路演评审。</w:t>
        <w:br/>
        <w:t>【为什么这样讲，约1分30秒】这一段要把学员从“会做技术方案”的状态拉到“会交付项目”的状态。讲师要强调，企业AI项目失败时，很多问题不是模型能力，而是目标、范围、责任、验收、采用和复盘没有被管理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本页关键词是交付闭环、交付方法、范围计划、实施治理、客户成功、商业复制、分流认证、路演评审。讲师要把这些词翻译成项目管理动作，追问谁负责、什么时候完成、用什么证据验收、失败后如何处理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3分钟。时间紧时保留一个案例和一个追问；时间充裕时让学员把自己的项目填进模板。过渡语可以这样说：这一页讲完后，我们进入下一层：交付方法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8课时学习路径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交付闭环、交付方法、范围计划、实施治理、客户成功、商业复制、分流认证、路演评审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这一页讲完后，我们进入下一层：交付方法。请记住，交付管理是一层一层把不确定性变成证据。</w:t>
      </w:r>
    </w:p>
    <w:p>
      <w:pPr>
        <w:pStyle w:val="Heading2"/>
      </w:pPr>
      <w:r>
        <w:t>Slide 03｜从系统闭环到交付闭环（约6分钟）</w:t>
      </w:r>
    </w:p>
    <w:p>
      <w:r>
        <w:rPr>
          <w:b/>
        </w:rPr>
        <w:t>本页目的：</w:t>
      </w:r>
      <w:r>
        <w:t>第5章解决系统与数据闭环，第6章解决项目如何按期、按质、按价值交付。</w:t>
      </w:r>
    </w:p>
    <w:p>
      <w:r>
        <w:rPr>
          <w:b/>
        </w:rPr>
        <w:t>屏幕内容：</w:t>
      </w:r>
      <w:r>
        <w:t>诊断方案；上下文；Agent部署；系统集成；运营看板；交付验收</w:t>
      </w:r>
    </w:p>
    <w:p>
      <w:r>
        <w:rPr>
          <w:b/>
        </w:rPr>
        <w:t>讲师逐字稿：</w:t>
      </w:r>
      <w:r>
        <w:t>【开场，约40秒】各位看这一页，标题是“从系统闭环到交付闭环”。本页不是为了让大家背概念，而是为了训练FDE在企业现场能把事情推进。请先记住本页核心句：第5章解决系统与数据闭环，第6章解决项目如何按期、按质、按价值交付。。屏幕上的关键词是：诊断方案；上下文；Agent部署；系统集成；运营看板；交付验收。</w:t>
        <w:br/>
        <w:t>【为什么这样讲，约1分30秒】这一段要把学员从“会做技术方案”的状态拉到“会交付项目”的状态。讲师要强调，企业AI项目失败时，很多问题不是模型能力，而是目标、范围、责任、验收、采用和复盘没有被管理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【本页展开，约2分钟】本页关键词是诊断方案、上下文、Agent部署、系统集成、运营看板、交付验收。讲师要把这些词翻译成项目管理动作，追问谁负责、什么时候完成、用什么证据验收、失败后如何处理。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6分钟。时间紧时保留一个案例和一个追问；时间充裕时让学员把自己的项目填进模板。过渡语可以这样说：这一页讲完后，我们进入下一层：交付方法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从系统闭环到交付闭环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诊断方案、上下文、Agent部署、系统集成、运营看板、交付验收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这一页讲完后，我们进入下一层：交付方法。请记住，交付管理是一层一层把不确定性变成证据。</w:t>
      </w:r>
    </w:p>
    <w:p>
      <w:pPr>
        <w:pStyle w:val="Heading2"/>
      </w:pPr>
      <w:r>
        <w:t>Slide 04｜为什么AI项目会卡在试点之后（约7分钟）</w:t>
      </w:r>
    </w:p>
    <w:p>
      <w:r>
        <w:rPr>
          <w:b/>
        </w:rPr>
        <w:t>本页目的：</w:t>
      </w:r>
      <w:r>
        <w:t>失败往往不是模型不够强，而是范围失控、责任不清、验收模糊、客户没人运营。</w:t>
      </w:r>
    </w:p>
    <w:p>
      <w:r>
        <w:rPr>
          <w:b/>
        </w:rPr>
        <w:t>屏幕内容：</w:t>
      </w:r>
      <w:r>
        <w:t>目标模糊；范围膨胀；Owner缺席；风险未管；验收争议；无人复盘</w:t>
      </w:r>
    </w:p>
    <w:p>
      <w:r>
        <w:rPr>
          <w:b/>
        </w:rPr>
        <w:t>讲师逐字稿：</w:t>
      </w:r>
      <w:r>
        <w:t>【开场，约40秒】各位看这一页，标题是“为什么AI项目会卡在试点之后”。本页不是为了让大家背概念，而是为了训练FDE在企业现场能把事情推进。请先记住本页核心句：失败往往不是模型不够强，而是范围失控、责任不清、验收模糊、客户没人运营。。屏幕上的关键词是：目标模糊；范围膨胀；Owner缺席；风险未管；验收争议；无人复盘。</w:t>
        <w:br/>
        <w:t>【为什么这样讲，约1分30秒】这一段要把学员从“会做技术方案”的状态拉到“会交付项目”的状态。讲师要强调，企业AI项目失败时，很多问题不是模型能力，而是目标、范围、责任、验收、采用和复盘没有被管理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【本页展开，约2分钟】本页关键词是目标模糊、范围膨胀、Owner缺席、风险未管、验收争议、无人复盘。讲师要把这些词翻译成项目管理动作，追问谁负责、什么时候完成、用什么证据验收、失败后如何处理。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7分钟。时间紧时保留一个案例和一个追问；时间充裕时让学员把自己的项目填进模板。过渡语可以这样说：这一页讲完后，我们进入下一层：交付方法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为什么AI项目会卡在试点之后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目标模糊、范围膨胀、Owner缺席、风险未管、验收争议、无人复盘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这一页讲完后，我们进入下一层：交付方法。请记住，交付管理是一层一层把不确定性变成证据。</w:t>
      </w:r>
    </w:p>
    <w:p>
      <w:pPr>
        <w:pStyle w:val="Heading2"/>
      </w:pPr>
      <w:r>
        <w:t>Slide 05｜能交付，才有商业化；能复制，才有人才规模化（约4分钟）</w:t>
      </w:r>
    </w:p>
    <w:p>
      <w:r>
        <w:rPr>
          <w:b/>
        </w:rPr>
        <w:t>本页目的：</w:t>
      </w:r>
      <w:r>
        <w:t>FDE训练营最终要产出能进团队、能就业、能创业、能讲课的人。</w:t>
      </w:r>
    </w:p>
    <w:p>
      <w:r>
        <w:rPr>
          <w:b/>
        </w:rPr>
        <w:t>屏幕内容：</w:t>
      </w:r>
      <w:r>
        <w:t>交付；验收；续费；复制；分流</w:t>
      </w:r>
    </w:p>
    <w:p>
      <w:r>
        <w:rPr>
          <w:b/>
        </w:rPr>
        <w:t>讲师逐字稿：</w:t>
      </w:r>
      <w:r>
        <w:rPr>
          <w:rFonts w:eastAsia="Microsoft YaHei"/>
          <w:color w:val="111827"/>
          <w:sz w:val="21"/>
        </w:rPr>
        <w:t>【开场，约40秒】各位看这一页，标题是“能交付，才有商业化；能复制，才有人才规模化”。本页不是为了让大家背概念，而是为了训练FDE在企业现场能把事情推进。请先记住本页核心句：FDE训练营最终要产出能进团队、能就业、能创业、能讲课的人。。屏幕上的关键词是：交付；验收；续费；复制；分流。</w:t>
        <w:br/>
        <w:t>【为什么这样讲，约1分30秒】这一段要把学员从“会做技术方案”的状态拉到“会交付项目”的状态。讲师要强调，企业AI项目失败时，很多问题不是模型能力，而是目标、范围、责任、验收、采用和复盘没有被管理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本页是全章总论。讲师要把前五章串起来：第1章让学员理解FDE角色与企业AI转型，第2章训练诊断和场景筛选，第3章训练上下文工程，第4章训练Agent流程和数字员工部署，第5章训练系统集成和数据闭环，第6章则把这些能力转成项目交付、客户成功、商业复制和人才分流。这样学员会知道，FDE不是学一个单点技能，而是进入真实企业AI部署链条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4分钟。时间紧时保留一个案例和一个追问；时间充裕时让学员把自己的项目填进模板。过渡语可以这样说：这一页讲完后，我们进入下一层：交付方法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能交付，才有商业化；能复制，才有人才规模化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交付、验收、续费、复制、分流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这一页讲完后，我们进入下一层：交付方法。请记住，交付管理是一层一层把不确定性变成证据。</w:t>
      </w:r>
    </w:p>
    <w:p>
      <w:pPr>
        <w:pStyle w:val="Heading2"/>
      </w:pPr>
      <w:r>
        <w:t>Slide 06｜FDE交付方法论与项目治理（约2分钟）</w:t>
      </w:r>
    </w:p>
    <w:p>
      <w:r>
        <w:rPr>
          <w:b/>
        </w:rPr>
        <w:t>本页目的：</w:t>
      </w:r>
      <w:r>
        <w:t>先建立项目语言，再谈技术执行。</w:t>
      </w:r>
    </w:p>
    <w:p>
      <w:r>
        <w:rPr>
          <w:b/>
        </w:rPr>
        <w:t>屏幕内容：</w:t>
      </w:r>
      <w:r>
        <w:t>方法；治理；责任</w:t>
      </w:r>
    </w:p>
    <w:p>
      <w:r>
        <w:rPr>
          <w:b/>
        </w:rPr>
        <w:t>讲师逐字稿：</w:t>
      </w:r>
      <w:r>
        <w:t>【开场，约40秒】各位看这一页，标题是“FDE交付方法论与项目治理”。本页不是为了让大家背概念，而是为了训练FDE在企业现场能把事情推进。请先记住本页核心句：先建立项目语言，再谈技术执行。。屏幕上的关键词是：方法；治理；责任。</w:t>
        <w:br/>
        <w:t>【为什么这样讲，约1分30秒】这一段要建立FDE的项目语言。FDE不等同于传统项目经理，也不等同于纯技术顾问，而是把业务、AI、系统、运营和客户成功串起来的交付负责人。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【本页展开，约2分钟】本页关键词是方法、治理、责任。讲师要把这些词翻译成项目管理动作，追问谁负责、什么时候完成、用什么证据验收、失败后如何处理。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2分钟。时间紧时保留一个案例和一个追问；时间充裕时让学员把自己的项目填进模板。过渡语可以这样说：这一页讲完后，我们进入下一层：范围计划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FDE交付方法论与项目治理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方法、治理、责任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这一页讲完后，我们进入下一层：范围计划。请记住，交付管理是一层一层把不确定性变成证据。</w:t>
      </w:r>
    </w:p>
    <w:p>
      <w:pPr>
        <w:pStyle w:val="Heading2"/>
      </w:pPr>
      <w:r>
        <w:t>Slide 07｜FDE五阶段交付法（约7分钟）</w:t>
      </w:r>
    </w:p>
    <w:p>
      <w:r>
        <w:rPr>
          <w:b/>
        </w:rPr>
        <w:t>本页目的：</w:t>
      </w:r>
      <w:r>
        <w:t>诊断、方案、部署、运营、复制构成FDE项目主线。</w:t>
      </w:r>
    </w:p>
    <w:p>
      <w:r>
        <w:rPr>
          <w:b/>
        </w:rPr>
        <w:t>屏幕内容：</w:t>
      </w:r>
      <w:r>
        <w:t>诊断；方案；部署；运营；复制</w:t>
      </w:r>
    </w:p>
    <w:p>
      <w:r>
        <w:rPr>
          <w:b/>
        </w:rPr>
        <w:t>讲师逐字稿：</w:t>
      </w:r>
      <w:r>
        <w:t>【开场，约40秒】各位看这一页，标题是“FDE五阶段交付法”。本页不是为了让大家背概念，而是为了训练FDE在企业现场能把事情推进。请先记住本页核心句：诊断、方案、部署、运营、复制构成FDE项目主线。。屏幕上的关键词是：诊断；方案；部署；运营；复制。</w:t>
        <w:br/>
        <w:t>【为什么这样讲，约1分30秒】这一段要建立FDE的项目语言。FDE不等同于传统项目经理，也不等同于纯技术顾问，而是把业务、AI、系统、运营和客户成功串起来的交付负责人。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【本页展开，约2分钟】本页关键词是诊断、方案、部署、运营、复制。讲师要把这些词翻译成项目管理动作，追问谁负责、什么时候完成、用什么证据验收、失败后如何处理。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7分钟。时间紧时保留一个案例和一个追问；时间充裕时让学员把自己的项目填进模板。过渡语可以这样说：这一页讲完后，我们进入下一层：范围计划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FDE五阶段交付法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诊断、方案、部署、运营、复制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这一页讲完后，我们进入下一层：范围计划。请记住，交付管理是一层一层把不确定性变成证据。</w:t>
      </w:r>
    </w:p>
    <w:p>
      <w:pPr>
        <w:pStyle w:val="Heading2"/>
      </w:pPr>
      <w:r>
        <w:t>Slide 08｜项目章程七要素（约8分钟）</w:t>
      </w:r>
    </w:p>
    <w:p>
      <w:r>
        <w:rPr>
          <w:b/>
        </w:rPr>
        <w:t>本页目的：</w:t>
      </w:r>
      <w:r>
        <w:t>项目章程让客户、FDE、技术和运营在同一张纸上对齐。</w:t>
      </w:r>
    </w:p>
    <w:p>
      <w:r>
        <w:rPr>
          <w:b/>
        </w:rPr>
        <w:t>屏幕内容：</w:t>
      </w:r>
      <w:r>
        <w:t>业务目标；MVP范围；成功指标；关键干系人；约束假设；沟通节奏；验收方式</w:t>
      </w:r>
    </w:p>
    <w:p>
      <w:r>
        <w:rPr>
          <w:b/>
        </w:rPr>
        <w:t>讲师逐字稿：</w:t>
      </w:r>
      <w:r>
        <w:t>【开场，约40秒】各位看这一页，标题是“项目章程七要素”。本页不是为了让大家背概念，而是为了训练FDE在企业现场能把事情推进。请先记住本页核心句：项目章程让客户、FDE、技术和运营在同一张纸上对齐。。屏幕上的关键词是：业务目标；MVP范围；成功指标；关键干系人；约束假设；沟通节奏；验收方式。</w:t>
        <w:br/>
        <w:t>【为什么这样讲，约1分30秒】这一段要建立FDE的项目语言。FDE不等同于传统项目经理，也不等同于纯技术顾问，而是把业务、AI、系统、运营和客户成功串起来的交付负责人。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项目章程要一页纸讲清楚目标、范围、指标、角色、节奏和验收。讲师可以拿真实客户项目举例：客户说“我要做AI客服”，章程要写成“本期只做售前咨询的自动分类和回复草稿，不自动承诺价格，不直接下单，验收看响应时长、采纳率和人工接管率”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8分钟。时间紧时保留一个案例和一个追问；时间充裕时让学员把自己的项目填进模板。过渡语可以这样说：这一页讲完后，我们进入下一层：范围计划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项目章程七要素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业务目标、MVP范围、成功指标、关键干系人、约束假设、沟通节奏、验收方式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这一页讲完后，我们进入下一层：范围计划。请记住，交付管理是一层一层把不确定性变成证据。</w:t>
      </w:r>
    </w:p>
    <w:p>
      <w:pPr>
        <w:pStyle w:val="Heading2"/>
      </w:pPr>
      <w:r>
        <w:t>Slide 09｜项目治理不是开会，而是做决策（约7分钟）</w:t>
      </w:r>
    </w:p>
    <w:p>
      <w:r>
        <w:rPr>
          <w:b/>
        </w:rPr>
        <w:t>本页目的：</w:t>
      </w:r>
      <w:r>
        <w:t>例会、风险会、验收会、复盘会都要服务于决策。</w:t>
      </w:r>
    </w:p>
    <w:p>
      <w:r>
        <w:rPr>
          <w:b/>
        </w:rPr>
        <w:t>屏幕内容：</w:t>
      </w:r>
      <w:r>
        <w:t>周例会；风险会；方案评审；验收会；复盘会</w:t>
      </w:r>
    </w:p>
    <w:p>
      <w:r>
        <w:rPr>
          <w:b/>
        </w:rPr>
        <w:t>讲师逐字稿：</w:t>
      </w:r>
      <w:r>
        <w:t>【开场，约40秒】各位看这一页，标题是“项目治理不是开会，而是做决策”。本页不是为了让大家背概念，而是为了训练FDE在企业现场能把事情推进。请先记住本页核心句：例会、风险会、验收会、复盘会都要服务于决策。。屏幕上的关键词是：周例会；风险会；方案评审；验收会；复盘会。</w:t>
        <w:br/>
        <w:t>【为什么这样讲，约1分30秒】这一段要建立FDE的项目语言。FDE不等同于传统项目经理，也不等同于纯技术顾问，而是把业务、AI、系统、运营和客户成功串起来的交付负责人。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【本页展开，约2分钟】本页关键词是周例会、风险会、方案评审、验收会、复盘会。讲师要把这些词翻译成项目管理动作，追问谁负责、什么时候完成、用什么证据验收、失败后如何处理。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7分钟。时间紧时保留一个案例和一个追问；时间充裕时让学员把自己的项目填进模板。过渡语可以这样说：这一页讲完后，我们进入下一层：范围计划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项目治理不是开会，而是做决策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周例会、风险会、方案评审、验收会、复盘会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这一页讲完后，我们进入下一层：范围计划。请记住，交付管理是一层一层把不确定性变成证据。</w:t>
      </w:r>
    </w:p>
    <w:p>
      <w:pPr>
        <w:pStyle w:val="Heading2"/>
      </w:pPr>
      <w:r>
        <w:t>Slide 10｜FDE项目RACI责任图（约8分钟）</w:t>
      </w:r>
    </w:p>
    <w:p>
      <w:r>
        <w:rPr>
          <w:b/>
        </w:rPr>
        <w:t>本页目的：</w:t>
      </w:r>
      <w:r>
        <w:t>Sponsor、业务Owner、FDE、IT安全、平台运营和客户成功各有责任。</w:t>
      </w:r>
    </w:p>
    <w:p>
      <w:r>
        <w:rPr>
          <w:b/>
        </w:rPr>
        <w:t>屏幕内容：</w:t>
      </w:r>
      <w:r>
        <w:t>Sponsor；业务Owner；FDE；IT/安全；平台运营；客户成功</w:t>
      </w:r>
    </w:p>
    <w:p>
      <w:r>
        <w:rPr>
          <w:b/>
        </w:rPr>
        <w:t>讲师逐字稿：</w:t>
      </w:r>
      <w:r>
        <w:t>【开场，约40秒】各位看这一页，标题是“FDE项目RACI责任图”。本页不是为了让大家背概念，而是为了训练FDE在企业现场能把事情推进。请先记住本页核心句：Sponsor、业务Owner、FDE、IT安全、平台运营和客户成功各有责任。。屏幕上的关键词是：Sponsor；业务Owner；FDE；IT/安全；平台运营；客户成功。</w:t>
        <w:br/>
        <w:t>【为什么这样讲，约1分30秒】这一段要建立FDE的项目语言。FDE不等同于传统项目经理，也不等同于纯技术顾问，而是把业务、AI、系统、运营和客户成功串起来的交付负责人。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【本页展开，约2分钟】RACI的关键不是把名字填进表格，而是明确谁负责结果、谁执行动作、谁提供咨询、谁需要知情。AI项目跨业务、IT、安全、运营和平台，如果RACI不清，问题就会在群里反复转圈。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8分钟。时间紧时保留一个案例和一个追问；时间充裕时让学员把自己的项目填进模板。过渡语可以这样说：这一页讲完后，我们进入下一层：范围计划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FDE项目RACI责任图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Sponsor、业务Owner、FDE、IT/安全、平台运营、客户成功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这一页讲完后，我们进入下一层：范围计划。请记住，交付管理是一层一层把不确定性变成证据。</w:t>
      </w:r>
    </w:p>
    <w:p>
      <w:pPr>
        <w:pStyle w:val="Heading2"/>
      </w:pPr>
      <w:r>
        <w:t>Slide 11｜FDE交付文档树（约8分钟）</w:t>
      </w:r>
    </w:p>
    <w:p>
      <w:r>
        <w:rPr>
          <w:b/>
        </w:rPr>
        <w:t>本页目的：</w:t>
      </w:r>
      <w:r>
        <w:t>交付文档要能支撑复盘、培训、验收和复制。</w:t>
      </w:r>
    </w:p>
    <w:p>
      <w:r>
        <w:rPr>
          <w:b/>
        </w:rPr>
        <w:t>屏幕内容：</w:t>
      </w:r>
      <w:r>
        <w:t>项目章程→目标范围；方案蓝图→设计决策；系统包→接入资料；测试包→质量证据；运营包→复盘续费</w:t>
      </w:r>
    </w:p>
    <w:p>
      <w:r>
        <w:rPr>
          <w:b/>
        </w:rPr>
        <w:t>讲师逐字稿：</w:t>
      </w:r>
      <w:r>
        <w:t>【开场，约40秒】各位看这一页，标题是“FDE交付文档树”。本页不是为了让大家背概念，而是为了训练FDE在企业现场能把事情推进。请先记住本页核心句：交付文档要能支撑复盘、培训、验收和复制。。屏幕上的关键词是：项目章程→目标范围；方案蓝图→设计决策；系统包→接入资料；测试包→质量证据；运营包→复盘续费。</w:t>
        <w:br/>
        <w:t>【为什么这样讲，约1分30秒】这一段要建立FDE的项目语言。FDE不等同于传统项目经理，也不等同于纯技术顾问，而是把业务、AI、系统、运营和客户成功串起来的交付负责人。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本页关键词是项目章程→目标范围、方案蓝图→设计决策、系统包→接入资料、测试包→质量证据、运营包→复盘续费。讲师要把这些词翻译成项目管理动作，追问谁负责、什么时候完成、用什么证据验收、失败后如何处理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8分钟。时间紧时保留一个案例和一个追问；时间充裕时让学员把自己的项目填进模板。过渡语可以这样说：这一页讲完后，我们进入下一层：范围计划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FDE交付文档树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项目章程→目标范围、方案蓝图→设计决策、系统包→接入资料、测试包→质量证据、运营包→复盘续费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这一页讲完后，我们进入下一层：范围计划。请记住，交付管理是一层一层把不确定性变成证据。</w:t>
      </w:r>
    </w:p>
    <w:p>
      <w:pPr>
        <w:pStyle w:val="Heading2"/>
      </w:pPr>
      <w:r>
        <w:t>Slide 12｜为一个AI项目写项目章程（约8分钟）</w:t>
      </w:r>
    </w:p>
    <w:p>
      <w:r>
        <w:rPr>
          <w:b/>
        </w:rPr>
        <w:t>本页目的：</w:t>
      </w:r>
      <w:r>
        <w:t>学员选择一个企业AI场景，写出一页项目章程。</w:t>
      </w:r>
    </w:p>
    <w:p>
      <w:r>
        <w:rPr>
          <w:b/>
        </w:rPr>
        <w:t>屏幕内容：</w:t>
      </w:r>
      <w:r>
        <w:t>目标；范围；指标；Owner；风险；验收</w:t>
      </w:r>
    </w:p>
    <w:p>
      <w:r>
        <w:rPr>
          <w:b/>
        </w:rPr>
        <w:t>讲师逐字稿：</w:t>
      </w:r>
      <w:r>
        <w:t>【开场，约40秒】各位看这一页，标题是“为一个AI项目写项目章程”。本页不是为了让大家背概念，而是为了训练FDE在企业现场能把事情推进。请先记住本页核心句：学员选择一个企业AI场景，写出一页项目章程。。屏幕上的关键词是：目标；范围；指标；Owner；风险；验收。</w:t>
        <w:br/>
        <w:t>【为什么这样讲，约1分30秒】这一段要建立FDE的项目语言。FDE不等同于传统项目经理，也不等同于纯技术顾问，而是把业务、AI、系统、运营和客户成功串起来的交付负责人。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项目章程要一页纸讲清楚目标、范围、指标、角色、节奏和验收。讲师可以拿真实客户项目举例：客户说“我要做AI客服”，章程要写成“本期只做售前咨询的自动分类和回复草稿，不自动承诺价格，不直接下单，验收看响应时长、采纳率和人工接管率”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8分钟。时间紧时保留一个案例和一个追问；时间充裕时让学员把自己的项目填进模板。过渡语可以这样说：这一页讲完后，我们进入下一层：范围计划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为一个AI项目写项目章程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目标、范围、指标、Owner、风险、验收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</w:r>
    </w:p>
    <w:p>
      <w:r>
        <w:rPr>
          <w:b/>
        </w:rPr>
        <w:t>互动问题：</w:t>
      </w:r>
      <w:r>
        <w:t>请学员现场填写模板，讲师抽两组点评：一个看证据是否足够，一个看范围是否可交付。</w:t>
      </w:r>
    </w:p>
    <w:p>
      <w:r>
        <w:rPr>
          <w:b/>
        </w:rPr>
        <w:t>过渡语：</w:t>
      </w:r>
      <w:r>
        <w:t>这一页讲完后，我们进入下一层：范围计划。请记住，交付管理是一层一层把不确定性变成证据。</w:t>
      </w:r>
    </w:p>
    <w:p>
      <w:pPr>
        <w:pStyle w:val="Heading2"/>
      </w:pPr>
      <w:r>
        <w:t>Slide 13｜范围计划、里程碑与验收口径（约2分钟）</w:t>
      </w:r>
    </w:p>
    <w:p>
      <w:r>
        <w:rPr>
          <w:b/>
        </w:rPr>
        <w:t>本页目的：</w:t>
      </w:r>
      <w:r>
        <w:t>把客户愿望转成可执行、可衡量、可验收的计划。</w:t>
      </w:r>
    </w:p>
    <w:p>
      <w:r>
        <w:rPr>
          <w:b/>
        </w:rPr>
        <w:t>屏幕内容：</w:t>
      </w:r>
      <w:r>
        <w:t>范围；计划；验收</w:t>
      </w:r>
    </w:p>
    <w:p>
      <w:r>
        <w:rPr>
          <w:b/>
        </w:rPr>
        <w:t>讲师逐字稿：</w:t>
      </w:r>
      <w:r>
        <w:t>【开场，约40秒】各位看这一页，标题是“范围计划、里程碑与验收口径”。本页不是为了让大家背概念，而是为了训练FDE在企业现场能把事情推进。请先记住本页核心句：把客户愿望转成可执行、可衡量、可验收的计划。。屏幕上的关键词是：范围；计划；验收。</w:t>
        <w:br/>
        <w:t>【为什么这样讲，约1分30秒】这一段要训练学员把客户的抽象期待拆成MVP范围、里程碑、沟通机制和验收口径。范围管理做不好，后面的技术能力越强，返工越多。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【本页展开，约2分钟】验收要有证据，不接受“感觉好用”。业务价值要有基线和上线后数据，质量要有测试集和抽检样本，风险要有审计链，采用要有真实使用记录，成本性能要有SLA数据。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【课堂互动，约1分钟】请学员把“好用”改写成三个可验收指标，要求有基线、目标和数据来源。</w:t>
        <w:br/>
        <w:t>【落地提示，约1分钟】本页建议讲2分钟。时间紧时保留一个案例和一个追问；时间充裕时让学员把自己的项目填进模板。过渡语可以这样说：这一页讲完后，我们进入下一层：实施治理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范围计划、里程碑与验收口径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范围、计划、验收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【范围管理提醒，约1分钟】范围不是限制客户想象力，而是保护第一阶段成功。第一阶段成功了，客户才会愿意买第二阶段；第一阶段拖垮了，后面的想象都没有意义。</w:t>
      </w:r>
    </w:p>
    <w:p>
      <w:r>
        <w:rPr>
          <w:b/>
        </w:rPr>
        <w:t>互动问题：</w:t>
      </w:r>
      <w:r>
        <w:t>请学员把“好用”改写成三个可验收指标，要求有基线、目标和数据来源。</w:t>
      </w:r>
    </w:p>
    <w:p>
      <w:r>
        <w:rPr>
          <w:b/>
        </w:rPr>
        <w:t>过渡语：</w:t>
      </w:r>
      <w:r>
        <w:t>这一页讲完后，我们进入下一层：实施治理。请记住，交付管理是一层一层把不确定性变成证据。</w:t>
      </w:r>
    </w:p>
    <w:p>
      <w:pPr>
        <w:pStyle w:val="Heading2"/>
      </w:pPr>
      <w:r>
        <w:t>Slide 14｜MVP范围三句话（约7分钟）</w:t>
      </w:r>
    </w:p>
    <w:p>
      <w:r>
        <w:rPr>
          <w:b/>
        </w:rPr>
        <w:t>本页目的：</w:t>
      </w:r>
      <w:r>
        <w:t>做什么、不做什么、以后再做什么，必须写清楚。</w:t>
      </w:r>
    </w:p>
    <w:p>
      <w:r>
        <w:rPr>
          <w:b/>
        </w:rPr>
        <w:t>屏幕内容：</w:t>
      </w:r>
      <w:r>
        <w:t>本期必做；明确不做；下期候选；依赖条件；边界说明</w:t>
      </w:r>
    </w:p>
    <w:p>
      <w:r>
        <w:rPr>
          <w:b/>
        </w:rPr>
        <w:t>讲师逐字稿：</w:t>
      </w:r>
      <w:r>
        <w:t>【开场，约40秒】各位看这一页，标题是“MVP范围三句话”。本页不是为了让大家背概念，而是为了训练FDE在企业现场能把事情推进。请先记住本页核心句：做什么、不做什么、以后再做什么，必须写清楚。。屏幕上的关键词是：本期必做；明确不做；下期候选；依赖条件；边界说明。</w:t>
        <w:br/>
        <w:t>【为什么这样讲，约1分30秒】这一段要训练学员把客户的抽象期待拆成MVP范围、里程碑、沟通机制和验收口径。范围管理做不好，后面的技术能力越强，返工越多。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【本页展开，约2分钟】本页关键词是本期必做、明确不做、下期候选、依赖条件、边界说明。讲师要把这些词翻译成项目管理动作，追问谁负责、什么时候完成、用什么证据验收、失败后如何处理。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7分钟。时间紧时保留一个案例和一个追问；时间充裕时让学员把自己的项目填进模板。过渡语可以这样说：这一页讲完后，我们进入下一层：实施治理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MVP范围三句话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本期必做、明确不做、下期候选、依赖条件、边界说明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【范围管理提醒，约1分钟】范围不是限制客户想象力，而是保护第一阶段成功。第一阶段成功了，客户才会愿意买第二阶段；第一阶段拖垮了，后面的想象都没有意义。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这一页讲完后，我们进入下一层：实施治理。请记住，交付管理是一层一层把不确定性变成证据。</w:t>
      </w:r>
    </w:p>
    <w:p>
      <w:pPr>
        <w:pStyle w:val="Heading2"/>
      </w:pPr>
      <w:r>
        <w:t>Slide 15｜四周交付里程碑样例（约8分钟）</w:t>
      </w:r>
    </w:p>
    <w:p>
      <w:r>
        <w:rPr>
          <w:b/>
        </w:rPr>
        <w:t>本页目的：</w:t>
      </w:r>
      <w:r>
        <w:t>小项目可以按周推进，大项目也要拆成可验收的阶段。</w:t>
      </w:r>
    </w:p>
    <w:p>
      <w:r>
        <w:rPr>
          <w:b/>
        </w:rPr>
        <w:t>屏幕内容：</w:t>
      </w:r>
      <w:r>
        <w:t>W1诊断；W2方案；W3灰度；W4验收；W5运营</w:t>
      </w:r>
    </w:p>
    <w:p>
      <w:r>
        <w:rPr>
          <w:b/>
        </w:rPr>
        <w:t>讲师逐字稿：</w:t>
      </w:r>
      <w:r>
        <w:t>【开场，约40秒】各位看这一页，标题是“四周交付里程碑样例”。本页不是为了让大家背概念，而是为了训练FDE在企业现场能把事情推进。请先记住本页核心句：小项目可以按周推进，大项目也要拆成可验收的阶段。。屏幕上的关键词是：W1诊断；W2方案；W3灰度；W4验收；W5运营。</w:t>
        <w:br/>
        <w:t>【为什么这样讲，约1分30秒】这一段要训练学员把客户的抽象期待拆成MVP范围、里程碑、沟通机制和验收口径。范围管理做不好，后面的技术能力越强，返工越多。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【本页展开，约2分钟】本页关键词是W1诊断、W2方案、W3灰度、W4验收、W5运营。讲师要把这些词翻译成项目管理动作，追问谁负责、什么时候完成、用什么证据验收、失败后如何处理。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8分钟。时间紧时保留一个案例和一个追问；时间充裕时让学员把自己的项目填进模板。过渡语可以这样说：这一页讲完后，我们进入下一层：实施治理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四周交付里程碑样例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W1诊断、W2方案、W3灰度、W4验收、W5运营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【范围管理提醒，约1分钟】范围不是限制客户想象力，而是保护第一阶段成功。第一阶段成功了，客户才会愿意买第二阶段；第一阶段拖垮了，后面的想象都没有意义。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这一页讲完后，我们进入下一层：实施治理。请记住，交付管理是一层一层把不确定性变成证据。</w:t>
      </w:r>
    </w:p>
    <w:p>
      <w:pPr>
        <w:pStyle w:val="Heading2"/>
      </w:pPr>
      <w:r>
        <w:t>Slide 16｜项目沟通机制（约8分钟）</w:t>
      </w:r>
    </w:p>
    <w:p>
      <w:r>
        <w:rPr>
          <w:b/>
        </w:rPr>
        <w:t>本页目的：</w:t>
      </w:r>
      <w:r>
        <w:t>不同对象需要不同沟通颗粒度，不能所有信息都扔到一个群。</w:t>
      </w:r>
    </w:p>
    <w:p>
      <w:r>
        <w:rPr>
          <w:b/>
        </w:rPr>
        <w:t>屏幕内容：</w:t>
      </w:r>
      <w:r>
        <w:t>Sponsor简报；Owner周会；IT工单；用户培训；运营复盘；风险升级</w:t>
      </w:r>
    </w:p>
    <w:p>
      <w:r>
        <w:rPr>
          <w:b/>
        </w:rPr>
        <w:t>讲师逐字稿：</w:t>
      </w:r>
      <w:r>
        <w:t>【开场，约40秒】各位看这一页，标题是“项目沟通机制”。本页不是为了让大家背概念，而是为了训练FDE在企业现场能把事情推进。请先记住本页核心句：不同对象需要不同沟通颗粒度，不能所有信息都扔到一个群。。屏幕上的关键词是：Sponsor简报；Owner周会；IT工单；用户培训；运营复盘；风险升级。</w:t>
        <w:br/>
        <w:t>【为什么这样讲，约1分30秒】这一段要训练学员把客户的抽象期待拆成MVP范围、里程碑、沟通机制和验收口径。范围管理做不好，后面的技术能力越强，返工越多。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【本页展开，约2分钟】本页关键词是Sponsor简报、Owner周会、IT工单、用户培训、运营复盘、风险升级。讲师要把这些词翻译成项目管理动作，追问谁负责、什么时候完成、用什么证据验收、失败后如何处理。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8分钟。时间紧时保留一个案例和一个追问；时间充裕时让学员把自己的项目填进模板。过渡语可以这样说：这一页讲完后，我们进入下一层：实施治理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项目沟通机制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Sponsor简报、Owner周会、IT工单、用户培训、运营复盘、风险升级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【范围管理提醒，约1分钟】范围不是限制客户想象力，而是保护第一阶段成功。第一阶段成功了，客户才会愿意买第二阶段；第一阶段拖垮了，后面的想象都没有意义。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这一页讲完后，我们进入下一层：实施治理。请记住，交付管理是一层一层把不确定性变成证据。</w:t>
      </w:r>
    </w:p>
    <w:p>
      <w:pPr>
        <w:pStyle w:val="Heading2"/>
      </w:pPr>
      <w:r>
        <w:t>Slide 17｜验收标准五类证据（约8分钟）</w:t>
      </w:r>
    </w:p>
    <w:p>
      <w:r>
        <w:rPr>
          <w:b/>
        </w:rPr>
        <w:t>本页目的：</w:t>
      </w:r>
      <w:r>
        <w:t>验收不能只看演示，要看业务、质量、风险、成本和采用。</w:t>
      </w:r>
    </w:p>
    <w:p>
      <w:r>
        <w:rPr>
          <w:b/>
        </w:rPr>
        <w:t>屏幕内容：</w:t>
      </w:r>
      <w:r>
        <w:t>业务价值→指标改善；质量效果→测试通过；风险控制→审计留痕；成本性能→SLA达标；采用情况→真实使用</w:t>
      </w:r>
    </w:p>
    <w:p>
      <w:r>
        <w:rPr>
          <w:b/>
        </w:rPr>
        <w:t>讲师逐字稿：</w:t>
      </w:r>
      <w:r>
        <w:t>【开场，约40秒】各位看这一页，标题是“验收标准五类证据”。本页不是为了让大家背概念，而是为了训练FDE在企业现场能把事情推进。请先记住本页核心句：验收不能只看演示，要看业务、质量、风险、成本和采用。。屏幕上的关键词是：业务价值→指标改善；质量效果→测试通过；风险控制→审计留痕；成本性能→SLA达标；采用情况→真实使用。</w:t>
        <w:br/>
        <w:t>【为什么这样讲，约1分30秒】这一段要训练学员把客户的抽象期待拆成MVP范围、里程碑、沟通机制和验收口径。范围管理做不好，后面的技术能力越强，返工越多。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【本页展开，约2分钟】验收要有证据，不接受“感觉好用”。业务价值要有基线和上线后数据，质量要有测试集和抽检样本，风险要有审计链，采用要有真实使用记录，成本性能要有SLA数据。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【课堂互动，约1分钟】请学员把“好用”改写成三个可验收指标，要求有基线、目标和数据来源。</w:t>
        <w:br/>
        <w:t>【落地提示，约1分钟】本页建议讲8分钟。时间紧时保留一个案例和一个追问；时间充裕时让学员把自己的项目填进模板。过渡语可以这样说：这一页讲完后，我们进入下一层：实施治理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验收标准五类证据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业务价值→指标改善、质量效果→测试通过、风险控制→审计留痕、成本性能→SLA达标、采用情况→真实使用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【范围管理提醒，约1分钟】范围不是限制客户想象力，而是保护第一阶段成功。第一阶段成功了，客户才会愿意买第二阶段；第一阶段拖垮了，后面的想象都没有意义。</w:t>
      </w:r>
    </w:p>
    <w:p>
      <w:r>
        <w:rPr>
          <w:b/>
        </w:rPr>
        <w:t>互动问题：</w:t>
      </w:r>
      <w:r>
        <w:t>请学员把“好用”改写成三个可验收指标，要求有基线、目标和数据来源。</w:t>
      </w:r>
    </w:p>
    <w:p>
      <w:r>
        <w:rPr>
          <w:b/>
        </w:rPr>
        <w:t>过渡语：</w:t>
      </w:r>
      <w:r>
        <w:t>这一页讲完后，我们进入下一层：实施治理。请记住，交付管理是一层一层把不确定性变成证据。</w:t>
      </w:r>
    </w:p>
    <w:p>
      <w:pPr>
        <w:pStyle w:val="Heading2"/>
      </w:pPr>
      <w:r>
        <w:t>Slide 18｜销售数字员工验收口径（约7分钟）</w:t>
      </w:r>
    </w:p>
    <w:p>
      <w:r>
        <w:rPr>
          <w:b/>
        </w:rPr>
        <w:t>本页目的：</w:t>
      </w:r>
      <w:r>
        <w:t>用销售场景示范如何把“有效”拆成可验收指标。</w:t>
      </w:r>
    </w:p>
    <w:p>
      <w:r>
        <w:rPr>
          <w:b/>
        </w:rPr>
        <w:t>屏幕内容：</w:t>
      </w:r>
      <w:r>
        <w:t>响应时长；线索分级准确率；跟进采纳率；CRM回写率；人工接管率；转化贡献</w:t>
      </w:r>
    </w:p>
    <w:p>
      <w:r>
        <w:rPr>
          <w:b/>
        </w:rPr>
        <w:t>讲师逐字稿：</w:t>
      </w:r>
      <w:r>
        <w:t>【开场，约40秒】各位看这一页，标题是“销售数字员工验收口径”。本页不是为了让大家背概念，而是为了训练FDE在企业现场能把事情推进。请先记住本页核心句：用销售场景示范如何把“有效”拆成可验收指标。。屏幕上的关键词是：响应时长；线索分级准确率；跟进采纳率；CRM回写率；人工接管率；转化贡献。</w:t>
        <w:br/>
        <w:t>【为什么这样讲，约1分30秒】这一段要训练学员把客户的抽象期待拆成MVP范围、里程碑、沟通机制和验收口径。范围管理做不好，后面的技术能力越强，返工越多。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【本页展开，约2分钟】验收要有证据，不接受“感觉好用”。业务价值要有基线和上线后数据，质量要有测试集和抽检样本，风险要有审计链，采用要有真实使用记录，成本性能要有SLA数据。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【课堂互动，约1分钟】请学员把“好用”改写成三个可验收指标，要求有基线、目标和数据来源。</w:t>
        <w:br/>
        <w:t>【落地提示，约1分钟】本页建议讲7分钟。时间紧时保留一个案例和一个追问；时间充裕时让学员把自己的项目填进模板。过渡语可以这样说：这一页讲完后，我们进入下一层：实施治理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销售数字员工验收口径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响应时长、线索分级准确率、跟进采纳率、CRM回写率、人工接管率、转化贡献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【范围管理提醒，约1分钟】范围不是限制客户想象力，而是保护第一阶段成功。第一阶段成功了，客户才会愿意买第二阶段；第一阶段拖垮了，后面的想象都没有意义。</w:t>
      </w:r>
    </w:p>
    <w:p>
      <w:r>
        <w:rPr>
          <w:b/>
        </w:rPr>
        <w:t>互动问题：</w:t>
      </w:r>
      <w:r>
        <w:t>请学员把“好用”改写成三个可验收指标，要求有基线、目标和数据来源。</w:t>
      </w:r>
    </w:p>
    <w:p>
      <w:r>
        <w:rPr>
          <w:b/>
        </w:rPr>
        <w:t>过渡语：</w:t>
      </w:r>
      <w:r>
        <w:t>这一页讲完后，我们进入下一层：实施治理。请记住，交付管理是一层一层把不确定性变成证据。</w:t>
      </w:r>
    </w:p>
    <w:p>
      <w:pPr>
        <w:pStyle w:val="Heading2"/>
      </w:pPr>
      <w:r>
        <w:t>Slide 19｜写出项目里程碑与验收表（约10分钟）</w:t>
      </w:r>
    </w:p>
    <w:p>
      <w:r>
        <w:rPr>
          <w:b/>
        </w:rPr>
        <w:t>本页目的：</w:t>
      </w:r>
      <w:r>
        <w:t>每组把一个场景拆成阶段、产物、Owner和验收证据。</w:t>
      </w:r>
    </w:p>
    <w:p>
      <w:r>
        <w:rPr>
          <w:b/>
        </w:rPr>
        <w:t>屏幕内容：</w:t>
      </w:r>
      <w:r>
        <w:t>里程碑；交付物；Owner；验收证据；风险</w:t>
      </w:r>
    </w:p>
    <w:p>
      <w:r>
        <w:rPr>
          <w:b/>
        </w:rPr>
        <w:t>讲师逐字稿：</w:t>
      </w:r>
      <w:r>
        <w:t>【开场，约40秒】各位看这一页，标题是“写出项目里程碑与验收表”。本页不是为了让大家背概念，而是为了训练FDE在企业现场能把事情推进。请先记住本页核心句：每组把一个场景拆成阶段、产物、Owner和验收证据。。屏幕上的关键词是：里程碑；交付物；Owner；验收证据；风险。</w:t>
        <w:br/>
        <w:t>【为什么这样讲，约1分30秒】这一段要训练学员把客户的抽象期待拆成MVP范围、里程碑、沟通机制和验收口径。范围管理做不好，后面的技术能力越强，返工越多。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【本页展开，约2分钟】验收要有证据，不接受“感觉好用”。业务价值要有基线和上线后数据，质量要有测试集和抽检样本，风险要有审计链，采用要有真实使用记录，成本性能要有SLA数据。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【课堂互动，约1分钟】请学员把“好用”改写成三个可验收指标，要求有基线、目标和数据来源。</w:t>
        <w:br/>
        <w:t>【落地提示，约1分钟】本页建议讲10分钟。时间紧时保留一个案例和一个追问；时间充裕时让学员把自己的项目填进模板。过渡语可以这样说：这一页讲完后，我们进入下一层：实施治理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写出项目里程碑与验收表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里程碑、交付物、Owner、验收证据、风险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【范围管理提醒，约1分钟】范围不是限制客户想象力，而是保护第一阶段成功。第一阶段成功了，客户才会愿意买第二阶段；第一阶段拖垮了，后面的想象都没有意义。</w:t>
      </w:r>
    </w:p>
    <w:p>
      <w:r>
        <w:rPr>
          <w:b/>
        </w:rPr>
        <w:t>互动问题：</w:t>
      </w:r>
      <w:r>
        <w:t>请学员现场填写模板，讲师抽两组点评：一个看证据是否足够，一个看范围是否可交付。</w:t>
      </w:r>
    </w:p>
    <w:p>
      <w:r>
        <w:rPr>
          <w:b/>
        </w:rPr>
        <w:t>过渡语：</w:t>
      </w:r>
      <w:r>
        <w:t>这一页讲完后，我们进入下一层：实施治理。请记住，交付管理是一层一层把不确定性变成证据。</w:t>
      </w:r>
    </w:p>
    <w:p>
      <w:pPr>
        <w:pStyle w:val="Heading2"/>
      </w:pPr>
      <w:r>
        <w:t>Slide 20｜实施治理、风险变更与质量门（约2分钟）</w:t>
      </w:r>
    </w:p>
    <w:p>
      <w:r>
        <w:rPr>
          <w:b/>
        </w:rPr>
        <w:t>本页目的：</w:t>
      </w:r>
      <w:r>
        <w:t>项目现场最大的能力，是把不确定性管住。</w:t>
      </w:r>
    </w:p>
    <w:p>
      <w:r>
        <w:rPr>
          <w:b/>
        </w:rPr>
        <w:t>屏幕内容：</w:t>
      </w:r>
      <w:r>
        <w:t>风险；变更；质量</w:t>
      </w:r>
    </w:p>
    <w:p>
      <w:r>
        <w:rPr>
          <w:b/>
        </w:rPr>
        <w:t>讲师逐字稿：</w:t>
      </w:r>
      <w:r>
        <w:t>【开场，约40秒】各位看这一页，标题是“实施治理、风险变更与质量门”。本页不是为了让大家背概念，而是为了训练FDE在企业现场能把事情推进。请先记住本页核心句：项目现场最大的能力，是把不确定性管住。。屏幕上的关键词是：风险；变更；质量。</w:t>
        <w:br/>
        <w:t>【为什么这样讲，约1分30秒】这一段要让学员意识到不确定性是AI项目常态。风险台账、变更单、测试计划、质量门、上线Runbook和回滚机制，是企业敢上线的基础。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风险和变更是AI项目的日常。讲师要把风险讲成管理动作：发现风险、定级、指定Owner、设置截止时间、定义升级路径、记录结果。变更也一样，任何范围、字段、系统、模型或验收标准变化，都要评估影响后再执行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【课堂互动，约1分钟】请学员说出一个他们见过的AI项目风险，并把它写成Owner、等级、截止时间和应对动作。</w:t>
        <w:br/>
        <w:t>【落地提示，约1分钟】本页建议讲2分钟。时间紧时保留一个案例和一个追问；时间充裕时让学员把自己的项目填进模板。过渡语可以这样说：这一页讲完后，我们进入下一层：客户成功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实施治理、风险变更与质量门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风险、变更、质量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【风险治理提醒，约1分钟】风险、变更、测试、质量门和回滚不是为了增加流程，而是为了让客户敢让AI进入真实业务。越是高价值场景，越要让治理机制先跑起来。</w:t>
      </w:r>
    </w:p>
    <w:p>
      <w:r>
        <w:rPr>
          <w:b/>
        </w:rPr>
        <w:t>互动问题：</w:t>
      </w:r>
      <w:r>
        <w:t>请学员说出一个他们见过的AI项目风险，并把它写成Owner、等级、截止时间和应对动作。</w:t>
      </w:r>
    </w:p>
    <w:p>
      <w:r>
        <w:rPr>
          <w:b/>
        </w:rPr>
        <w:t>过渡语：</w:t>
      </w:r>
      <w:r>
        <w:t>这一页讲完后，我们进入下一层：客户成功。请记住，交付管理是一层一层把不确定性变成证据。</w:t>
      </w:r>
    </w:p>
    <w:p>
      <w:pPr>
        <w:pStyle w:val="Heading2"/>
      </w:pPr>
      <w:r>
        <w:t>Slide 21｜AI项目六类风险（约7分钟）</w:t>
      </w:r>
    </w:p>
    <w:p>
      <w:r>
        <w:rPr>
          <w:b/>
        </w:rPr>
        <w:t>本页目的：</w:t>
      </w:r>
      <w:r>
        <w:t>风险要提前识别、分级、Owner化和复盘。</w:t>
      </w:r>
    </w:p>
    <w:p>
      <w:r>
        <w:rPr>
          <w:b/>
        </w:rPr>
        <w:t>屏幕内容：</w:t>
      </w:r>
      <w:r>
        <w:t>业务风险；数据风险；系统风险；安全合规；采用风险；商业风险</w:t>
      </w:r>
    </w:p>
    <w:p>
      <w:r>
        <w:rPr>
          <w:b/>
        </w:rPr>
        <w:t>讲师逐字稿：</w:t>
      </w:r>
      <w:r>
        <w:t>【开场，约40秒】各位看这一页，标题是“AI项目六类风险”。本页不是为了让大家背概念，而是为了训练FDE在企业现场能把事情推进。请先记住本页核心句：风险要提前识别、分级、Owner化和复盘。。屏幕上的关键词是：业务风险；数据风险；系统风险；安全合规；采用风险；商业风险。</w:t>
        <w:br/>
        <w:t>【为什么这样讲，约1分30秒】这一段要让学员意识到不确定性是AI项目常态。风险台账、变更单、测试计划、质量门、上线Runbook和回滚机制，是企业敢上线的基础。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风险和变更是AI项目的日常。讲师要把风险讲成管理动作：发现风险、定级、指定Owner、设置截止时间、定义升级路径、记录结果。变更也一样，任何范围、字段、系统、模型或验收标准变化，都要评估影响后再执行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【课堂互动，约1分钟】请学员说出一个他们见过的AI项目风险，并把它写成Owner、等级、截止时间和应对动作。</w:t>
        <w:br/>
        <w:t>【落地提示，约1分钟】本页建议讲7分钟。时间紧时保留一个案例和一个追问；时间充裕时让学员把自己的项目填进模板。过渡语可以这样说：这一页讲完后，我们进入下一层：客户成功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AI项目六类风险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业务风险、数据风险、系统风险、安全合规、采用风险、商业风险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【风险治理提醒，约1分钟】风险、变更、测试、质量门和回滚不是为了增加流程，而是为了让客户敢让AI进入真实业务。越是高价值场景，越要让治理机制先跑起来。</w:t>
      </w:r>
    </w:p>
    <w:p>
      <w:r>
        <w:rPr>
          <w:b/>
        </w:rPr>
        <w:t>互动问题：</w:t>
      </w:r>
      <w:r>
        <w:t>请学员说出一个他们见过的AI项目风险，并把它写成Owner、等级、截止时间和应对动作。</w:t>
      </w:r>
    </w:p>
    <w:p>
      <w:r>
        <w:rPr>
          <w:b/>
        </w:rPr>
        <w:t>过渡语：</w:t>
      </w:r>
      <w:r>
        <w:t>这一页讲完后，我们进入下一层：客户成功。请记住，交付管理是一层一层把不确定性变成证据。</w:t>
      </w:r>
    </w:p>
    <w:p>
      <w:pPr>
        <w:pStyle w:val="Heading2"/>
      </w:pPr>
      <w:r>
        <w:t>Slide 22｜风险分级与升级路径（约7分钟）</w:t>
      </w:r>
    </w:p>
    <w:p>
      <w:r>
        <w:rPr>
          <w:b/>
        </w:rPr>
        <w:t>本页目的：</w:t>
      </w:r>
      <w:r>
        <w:t>不是所有问题都找老板，但高风险必须快速升级。</w:t>
      </w:r>
    </w:p>
    <w:p>
      <w:r>
        <w:rPr>
          <w:b/>
        </w:rPr>
        <w:t>屏幕内容：</w:t>
      </w:r>
      <w:r>
        <w:t>P0事故；P1阻塞；P2质量；P3体验</w:t>
      </w:r>
    </w:p>
    <w:p>
      <w:r>
        <w:rPr>
          <w:b/>
        </w:rPr>
        <w:t>讲师逐字稿：</w:t>
      </w:r>
      <w:r>
        <w:t>【开场，约40秒】各位看这一页，标题是“风险分级与升级路径”。本页不是为了让大家背概念，而是为了训练FDE在企业现场能把事情推进。请先记住本页核心句：不是所有问题都找老板，但高风险必须快速升级。。屏幕上的关键词是：P0事故；P1阻塞；P2质量；P3体验。</w:t>
        <w:br/>
        <w:t>【为什么这样讲，约1分30秒】这一段要让学员意识到不确定性是AI项目常态。风险台账、变更单、测试计划、质量门、上线Runbook和回滚机制，是企业敢上线的基础。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风险和变更是AI项目的日常。讲师要把风险讲成管理动作：发现风险、定级、指定Owner、设置截止时间、定义升级路径、记录结果。变更也一样，任何范围、字段、系统、模型或验收标准变化，都要评估影响后再执行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【课堂互动，约1分钟】请学员说出一个他们见过的AI项目风险，并把它写成Owner、等级、截止时间和应对动作。</w:t>
        <w:br/>
        <w:t>【落地提示，约1分钟】本页建议讲7分钟。时间紧时保留一个案例和一个追问；时间充裕时让学员把自己的项目填进模板。过渡语可以这样说：这一页讲完后，我们进入下一层：客户成功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风险分级与升级路径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P0事故、P1阻塞、P2质量、P3体验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【风险治理提醒，约1分钟】风险、变更、测试、质量门和回滚不是为了增加流程，而是为了让客户敢让AI进入真实业务。越是高价值场景，越要让治理机制先跑起来。</w:t>
      </w:r>
    </w:p>
    <w:p>
      <w:r>
        <w:rPr>
          <w:b/>
        </w:rPr>
        <w:t>互动问题：</w:t>
      </w:r>
      <w:r>
        <w:t>请学员说出一个他们见过的AI项目风险，并把它写成Owner、等级、截止时间和应对动作。</w:t>
      </w:r>
    </w:p>
    <w:p>
      <w:r>
        <w:rPr>
          <w:b/>
        </w:rPr>
        <w:t>过渡语：</w:t>
      </w:r>
      <w:r>
        <w:t>这一页讲完后，我们进入下一层：客户成功。请记住，交付管理是一层一层把不确定性变成证据。</w:t>
      </w:r>
    </w:p>
    <w:p>
      <w:pPr>
        <w:pStyle w:val="Heading2"/>
      </w:pPr>
      <w:r>
        <w:t>Slide 23｜变更管理流程（约8分钟）</w:t>
      </w:r>
    </w:p>
    <w:p>
      <w:r>
        <w:rPr>
          <w:b/>
        </w:rPr>
        <w:t>本页目的：</w:t>
      </w:r>
      <w:r>
        <w:t>范围、字段、系统、模型、验收标准变化都要进入变更流程。</w:t>
      </w:r>
    </w:p>
    <w:p>
      <w:r>
        <w:rPr>
          <w:b/>
        </w:rPr>
        <w:t>屏幕内容：</w:t>
      </w:r>
      <w:r>
        <w:t>提出变更；影响评估；方案调整；审批确认；排期执行；记录复盘</w:t>
      </w:r>
    </w:p>
    <w:p>
      <w:r>
        <w:rPr>
          <w:b/>
        </w:rPr>
        <w:t>讲师逐字稿：</w:t>
      </w:r>
      <w:r>
        <w:t>【开场，约40秒】各位看这一页，标题是“变更管理流程”。本页不是为了让大家背概念，而是为了训练FDE在企业现场能把事情推进。请先记住本页核心句：范围、字段、系统、模型、验收标准变化都要进入变更流程。。屏幕上的关键词是：提出变更；影响评估；方案调整；审批确认；排期执行；记录复盘。</w:t>
        <w:br/>
        <w:t>【为什么这样讲，约1分30秒】这一段要让学员意识到不确定性是AI项目常态。风险台账、变更单、测试计划、质量门、上线Runbook和回滚机制，是企业敢上线的基础。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风险和变更是AI项目的日常。讲师要把风险讲成管理动作：发现风险、定级、指定Owner、设置截止时间、定义升级路径、记录结果。变更也一样，任何范围、字段、系统、模型或验收标准变化，都要评估影响后再执行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8分钟。时间紧时保留一个案例和一个追问；时间充裕时让学员把自己的项目填进模板。过渡语可以这样说：这一页讲完后，我们进入下一层：客户成功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变更管理流程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提出变更、影响评估、方案调整、审批确认、排期执行、记录复盘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【风险治理提醒，约1分钟】风险、变更、测试、质量门和回滚不是为了增加流程，而是为了让客户敢让AI进入真实业务。越是高价值场景，越要让治理机制先跑起来。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这一页讲完后，我们进入下一层：客户成功。请记住，交付管理是一层一层把不确定性变成证据。</w:t>
      </w:r>
    </w:p>
    <w:p>
      <w:pPr>
        <w:pStyle w:val="Heading2"/>
      </w:pPr>
      <w:r>
        <w:t>Slide 24｜五个质量门（约8分钟）</w:t>
      </w:r>
    </w:p>
    <w:p>
      <w:r>
        <w:rPr>
          <w:b/>
        </w:rPr>
        <w:t>本页目的：</w:t>
      </w:r>
      <w:r>
        <w:t>每个阶段都要有进入条件和退出条件。</w:t>
      </w:r>
    </w:p>
    <w:p>
      <w:r>
        <w:rPr>
          <w:b/>
        </w:rPr>
        <w:t>屏幕内容：</w:t>
      </w:r>
      <w:r>
        <w:t>G0立项；G1方案；G2灰度；G3验收；G4复制；证据归档</w:t>
      </w:r>
    </w:p>
    <w:p>
      <w:r>
        <w:rPr>
          <w:b/>
        </w:rPr>
        <w:t>讲师逐字稿：</w:t>
      </w:r>
      <w:r>
        <w:t>【开场，约40秒】各位看这一页，标题是“五个质量门”。本页不是为了让大家背概念，而是为了训练FDE在企业现场能把事情推进。请先记住本页核心句：每个阶段都要有进入条件和退出条件。。屏幕上的关键词是：G0立项；G1方案；G2灰度；G3验收；G4复制；证据归档。</w:t>
        <w:br/>
        <w:t>【为什么这样讲，约1分30秒】这一段要让学员意识到不确定性是AI项目常态。风险台账、变更单、测试计划、质量门、上线Runbook和回滚机制，是企业敢上线的基础。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风险和变更是AI项目的日常。讲师要把风险讲成管理动作：发现风险、定级、指定Owner、设置截止时间、定义升级路径、记录结果。变更也一样，任何范围、字段、系统、模型或验收标准变化，都要评估影响后再执行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8分钟。时间紧时保留一个案例和一个追问；时间充裕时让学员把自己的项目填进模板。过渡语可以这样说：这一页讲完后，我们进入下一层：客户成功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五个质量门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G0立项、G1方案、G2灰度、G3验收、G4复制、证据归档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【风险治理提醒，约1分钟】风险、变更、测试、质量门和回滚不是为了增加流程，而是为了让客户敢让AI进入真实业务。越是高价值场景，越要让治理机制先跑起来。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这一页讲完后，我们进入下一层：客户成功。请记住，交付管理是一层一层把不确定性变成证据。</w:t>
      </w:r>
    </w:p>
    <w:p>
      <w:pPr>
        <w:pStyle w:val="Heading2"/>
      </w:pPr>
      <w:r>
        <w:t>Slide 25｜测试与评估计划（约8分钟）</w:t>
      </w:r>
    </w:p>
    <w:p>
      <w:r>
        <w:rPr>
          <w:b/>
        </w:rPr>
        <w:t>本页目的：</w:t>
      </w:r>
      <w:r>
        <w:t>测试要覆盖离线评估、真实样本、UAT和异常场景。</w:t>
      </w:r>
    </w:p>
    <w:p>
      <w:r>
        <w:rPr>
          <w:b/>
        </w:rPr>
        <w:t>屏幕内容：</w:t>
      </w:r>
      <w:r>
        <w:t>离线评估→防回归；真实样本→看价值；UAT→看可用；异常测试→看边界；灰度监控→看稳定</w:t>
      </w:r>
    </w:p>
    <w:p>
      <w:r>
        <w:rPr>
          <w:b/>
        </w:rPr>
        <w:t>讲师逐字稿：</w:t>
      </w:r>
      <w:r>
        <w:t>【开场，约40秒】各位看这一页，标题是“测试与评估计划”。本页不是为了让大家背概念，而是为了训练FDE在企业现场能把事情推进。请先记住本页核心句：测试要覆盖离线评估、真实样本、UAT和异常场景。。屏幕上的关键词是：离线评估→防回归；真实样本→看价值；UAT→看可用；异常测试→看边界；灰度监控→看稳定。</w:t>
        <w:br/>
        <w:t>【为什么这样讲，约1分30秒】这一段要让学员意识到不确定性是AI项目常态。风险台账、变更单、测试计划、质量门、上线Runbook和回滚机制，是企业敢上线的基础。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本页关键词是离线评估→防回归、真实样本→看价值、UAT→看可用、异常测试→看边界、灰度监控→看稳定。讲师要把这些词翻译成项目管理动作，追问谁负责、什么时候完成、用什么证据验收、失败后如何处理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8分钟。时间紧时保留一个案例和一个追问；时间充裕时让学员把自己的项目填进模板。过渡语可以这样说：这一页讲完后，我们进入下一层：客户成功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测试与评估计划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离线评估→防回归、真实样本→看价值、UAT→看可用、异常测试→看边界、灰度监控→看稳定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【风险治理提醒，约1分钟】风险、变更、测试、质量门和回滚不是为了增加流程，而是为了让客户敢让AI进入真实业务。越是高价值场景，越要让治理机制先跑起来。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这一页讲完后，我们进入下一层：客户成功。请记住，交付管理是一层一层把不确定性变成证据。</w:t>
      </w:r>
    </w:p>
    <w:p>
      <w:pPr>
        <w:pStyle w:val="Heading2"/>
      </w:pPr>
      <w:r>
        <w:t>Slide 26｜上线Runbook与回滚（约7分钟）</w:t>
      </w:r>
    </w:p>
    <w:p>
      <w:r>
        <w:rPr>
          <w:b/>
        </w:rPr>
        <w:t>本页目的：</w:t>
      </w:r>
      <w:r>
        <w:t>上线不是按按钮，而是一套检查、监控、回滚和通知机制。</w:t>
      </w:r>
    </w:p>
    <w:p>
      <w:r>
        <w:rPr>
          <w:b/>
        </w:rPr>
        <w:t>屏幕内容：</w:t>
      </w:r>
      <w:r>
        <w:t>上线检查；灰度名单；监控指标；回滚条件；通知模板</w:t>
      </w:r>
    </w:p>
    <w:p>
      <w:r>
        <w:rPr>
          <w:b/>
        </w:rPr>
        <w:t>讲师逐字稿：</w:t>
      </w:r>
      <w:r>
        <w:t>【开场，约40秒】各位看这一页，标题是“上线Runbook与回滚”。本页不是为了让大家背概念，而是为了训练FDE在企业现场能把事情推进。请先记住本页核心句：上线不是按按钮，而是一套检查、监控、回滚和通知机制。。屏幕上的关键词是：上线检查；灰度名单；监控指标；回滚条件；通知模板。</w:t>
        <w:br/>
        <w:t>【为什么这样讲，约1分30秒】这一段要让学员意识到不确定性是AI项目常态。风险台账、变更单、测试计划、质量门、上线Runbook和回滚机制，是企业敢上线的基础。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风险和变更是AI项目的日常。讲师要把风险讲成管理动作：发现风险、定级、指定Owner、设置截止时间、定义升级路径、记录结果。变更也一样，任何范围、字段、系统、模型或验收标准变化，都要评估影响后再执行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7分钟。时间紧时保留一个案例和一个追问；时间充裕时让学员把自己的项目填进模板。过渡语可以这样说：这一页讲完后，我们进入下一层：客户成功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上线Runbook与回滚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上线检查、灰度名单、监控指标、回滚条件、通知模板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【风险治理提醒，约1分钟】风险、变更、测试、质量门和回滚不是为了增加流程，而是为了让客户敢让AI进入真实业务。越是高价值场景，越要让治理机制先跑起来。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这一页讲完后，我们进入下一层：客户成功。请记住，交付管理是一层一层把不确定性变成证据。</w:t>
      </w:r>
    </w:p>
    <w:p>
      <w:pPr>
        <w:pStyle w:val="Heading2"/>
      </w:pPr>
      <w:r>
        <w:t>Slide 27｜设计风险台账与质量门（约8分钟）</w:t>
      </w:r>
    </w:p>
    <w:p>
      <w:r>
        <w:rPr>
          <w:b/>
        </w:rPr>
        <w:t>本页目的：</w:t>
      </w:r>
      <w:r>
        <w:t>学员为自己的项目建立风险台账、变更单和质量门清单。</w:t>
      </w:r>
    </w:p>
    <w:p>
      <w:r>
        <w:rPr>
          <w:b/>
        </w:rPr>
        <w:t>屏幕内容：</w:t>
      </w:r>
      <w:r>
        <w:t>风险台账；变更单；质量门；回滚条件；复盘记录</w:t>
      </w:r>
    </w:p>
    <w:p>
      <w:r>
        <w:rPr>
          <w:b/>
        </w:rPr>
        <w:t>讲师逐字稿：</w:t>
      </w:r>
      <w:r>
        <w:t>【开场，约40秒】各位看这一页，标题是“设计风险台账与质量门”。本页不是为了让大家背概念，而是为了训练FDE在企业现场能把事情推进。请先记住本页核心句：学员为自己的项目建立风险台账、变更单和质量门清单。。屏幕上的关键词是：风险台账；变更单；质量门；回滚条件；复盘记录。</w:t>
        <w:br/>
        <w:t>【为什么这样讲，约1分30秒】这一段要让学员意识到不确定性是AI项目常态。风险台账、变更单、测试计划、质量门、上线Runbook和回滚机制，是企业敢上线的基础。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风险和变更是AI项目的日常。讲师要把风险讲成管理动作：发现风险、定级、指定Owner、设置截止时间、定义升级路径、记录结果。变更也一样，任何范围、字段、系统、模型或验收标准变化，都要评估影响后再执行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【课堂互动，约1分钟】请学员说出一个他们见过的AI项目风险，并把它写成Owner、等级、截止时间和应对动作。</w:t>
        <w:br/>
        <w:t>【落地提示，约1分钟】本页建议讲8分钟。时间紧时保留一个案例和一个追问；时间充裕时让学员把自己的项目填进模板。过渡语可以这样说：这一页讲完后，我们进入下一层：客户成功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设计风险台账与质量门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风险台账、变更单、质量门、回滚条件、复盘记录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【风险治理提醒，约1分钟】风险、变更、测试、质量门和回滚不是为了增加流程，而是为了让客户敢让AI进入真实业务。越是高价值场景，越要让治理机制先跑起来。</w:t>
      </w:r>
    </w:p>
    <w:p>
      <w:r>
        <w:rPr>
          <w:b/>
        </w:rPr>
        <w:t>互动问题：</w:t>
      </w:r>
      <w:r>
        <w:t>请学员现场填写模板，讲师抽两组点评：一个看证据是否足够，一个看范围是否可交付。</w:t>
      </w:r>
    </w:p>
    <w:p>
      <w:r>
        <w:rPr>
          <w:b/>
        </w:rPr>
        <w:t>过渡语：</w:t>
      </w:r>
      <w:r>
        <w:t>这一页讲完后，我们进入下一层：客户成功。请记住，交付管理是一层一层把不确定性变成证据。</w:t>
      </w:r>
    </w:p>
    <w:p>
      <w:pPr>
        <w:pStyle w:val="Heading2"/>
      </w:pPr>
      <w:r>
        <w:t>Slide 28｜客户成功、价值证明与续费运营（约2分钟）</w:t>
      </w:r>
    </w:p>
    <w:p>
      <w:r>
        <w:rPr>
          <w:b/>
        </w:rPr>
        <w:t>本页目的：</w:t>
      </w:r>
      <w:r>
        <w:t>交付结束不是项目结束，而是客户成功开始。</w:t>
      </w:r>
    </w:p>
    <w:p>
      <w:r>
        <w:rPr>
          <w:b/>
        </w:rPr>
        <w:t>屏幕内容：</w:t>
      </w:r>
      <w:r>
        <w:t>采用；价值；续费</w:t>
      </w:r>
    </w:p>
    <w:p>
      <w:r>
        <w:rPr>
          <w:b/>
        </w:rPr>
        <w:t>讲师逐字稿：</w:t>
      </w:r>
      <w:r>
        <w:t>【开场，约40秒】各位看这一页，标题是“客户成功、价值证明与续费运营”。本页不是为了让大家背概念，而是为了训练FDE在企业现场能把事情推进。请先记住本页核心句：交付结束不是项目结束，而是客户成功开始。。屏幕上的关键词是：采用；价值；续费。</w:t>
        <w:br/>
        <w:t>【为什么这样讲，约1分30秒】这一段要把交付从“项目完成”推进到“客户持续使用并证明价值”。FDE要能组织培训、看板、复盘、价值报告和续费扩展，而不只是交完文件。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【本页展开，约2分钟】验收要有证据，不接受“感觉好用”。业务价值要有基线和上线后数据，质量要有测试集和抽检样本，风险要有审计链，采用要有真实使用记录，成本性能要有SLA数据。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2分钟。时间紧时保留一个案例和一个追问；时间充裕时让学员把自己的项目填进模板。过渡语可以这样说：这一页讲完后，我们进入下一层：商业复制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客户成功、价值证明与续费运营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采用、价值、续费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【客户成功提醒，约1分钟】客户成功不能等验收后才想。FDE从立项开始就要设计上线后谁用、怎么培训、看什么数据、失败样本怎么回收、每周谁复盘、下个月怎么证明价值。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这一页讲完后，我们进入下一层：商业复制。请记住，交付管理是一层一层把不确定性变成证据。</w:t>
      </w:r>
    </w:p>
    <w:p>
      <w:pPr>
        <w:pStyle w:val="Heading2"/>
      </w:pPr>
      <w:r>
        <w:t>Slide 29｜客户成功从真实使用开始（约7分钟）</w:t>
      </w:r>
    </w:p>
    <w:p>
      <w:r>
        <w:rPr>
          <w:b/>
        </w:rPr>
        <w:t>本页目的：</w:t>
      </w:r>
      <w:r>
        <w:t>没有真实用户采用，所有演示都只是样片。</w:t>
      </w:r>
    </w:p>
    <w:p>
      <w:r>
        <w:rPr>
          <w:b/>
        </w:rPr>
        <w:t>屏幕内容：</w:t>
      </w:r>
      <w:r>
        <w:t>种子用户；关键用户；业务主管；IT支持；运营Owner</w:t>
      </w:r>
    </w:p>
    <w:p>
      <w:r>
        <w:rPr>
          <w:b/>
        </w:rPr>
        <w:t>讲师逐字稿：</w:t>
      </w:r>
      <w:r>
        <w:t>【开场，约40秒】各位看这一页，标题是“客户成功从真实使用开始”。本页不是为了让大家背概念，而是为了训练FDE在企业现场能把事情推进。请先记住本页核心句：没有真实用户采用，所有演示都只是样片。。屏幕上的关键词是：种子用户；关键用户；业务主管；IT支持；运营Owner。</w:t>
        <w:br/>
        <w:t>【为什么这样讲，约1分30秒】这一段要把交付从“项目完成”推进到“客户持续使用并证明价值”。FDE要能组织培训、看板、复盘、价值报告和续费扩展，而不只是交完文件。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【本页展开，约2分钟】客户成功不是销售部的售后，而是交付价值的持续证明。FDE要把种子用户培养、运营看板、复盘会、失败样本、价值报告和下一阶段路线串起来。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7分钟。时间紧时保留一个案例和一个追问；时间充裕时让学员把自己的项目填进模板。过渡语可以这样说：这一页讲完后，我们进入下一层：商业复制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客户成功从真实使用开始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种子用户、关键用户、业务主管、IT支持、运营Owner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【客户成功提醒，约1分钟】客户成功不能等验收后才想。FDE从立项开始就要设计上线后谁用、怎么培训、看什么数据、失败样本怎么回收、每周谁复盘、下个月怎么证明价值。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这一页讲完后，我们进入下一层：商业复制。请记住，交付管理是一层一层把不确定性变成证据。</w:t>
      </w:r>
    </w:p>
    <w:p>
      <w:pPr>
        <w:pStyle w:val="Heading2"/>
      </w:pPr>
      <w:r>
        <w:t>Slide 30｜客户培训四层对象（约8分钟）</w:t>
      </w:r>
    </w:p>
    <w:p>
      <w:r>
        <w:rPr>
          <w:b/>
        </w:rPr>
        <w:t>本页目的：</w:t>
      </w:r>
      <w:r>
        <w:t>管理层、Owner、一线、IT安全需要不同培训内容。</w:t>
      </w:r>
    </w:p>
    <w:p>
      <w:r>
        <w:rPr>
          <w:b/>
        </w:rPr>
        <w:t>屏幕内容：</w:t>
      </w:r>
      <w:r>
        <w:t>管理层；业务Owner；一线用户；IT/安全；运营人员；讲师候选</w:t>
      </w:r>
    </w:p>
    <w:p>
      <w:r>
        <w:rPr>
          <w:b/>
        </w:rPr>
        <w:t>讲师逐字稿：</w:t>
      </w:r>
      <w:r>
        <w:t>【开场，约40秒】各位看这一页，标题是“客户培训四层对象”。本页不是为了让大家背概念，而是为了训练FDE在企业现场能把事情推进。请先记住本页核心句：管理层、Owner、一线、IT安全需要不同培训内容。。屏幕上的关键词是：管理层；业务Owner；一线用户；IT/安全；运营人员；讲师候选。</w:t>
        <w:br/>
        <w:t>【为什么这样讲，约1分30秒】这一段要把交付从“项目完成”推进到“客户持续使用并证明价值”。FDE要能组织培训、看板、复盘、价值报告和续费扩展，而不只是交完文件。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【本页展开，约2分钟】客户成功不是销售部的售后，而是交付价值的持续证明。FDE要把种子用户培养、运营看板、复盘会、失败样本、价值报告和下一阶段路线串起来。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8分钟。时间紧时保留一个案例和一个追问；时间充裕时让学员把自己的项目填进模板。过渡语可以这样说：这一页讲完后，我们进入下一层：商业复制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客户培训四层对象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管理层、业务Owner、一线用户、IT/安全、运营人员、讲师候选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【客户成功提醒，约1分钟】客户成功不能等验收后才想。FDE从立项开始就要设计上线后谁用、怎么培训、看什么数据、失败样本怎么回收、每周谁复盘、下个月怎么证明价值。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这一页讲完后，我们进入下一层：商业复制。请记住，交付管理是一层一层把不确定性变成证据。</w:t>
      </w:r>
    </w:p>
    <w:p>
      <w:pPr>
        <w:pStyle w:val="Heading2"/>
      </w:pPr>
      <w:r>
        <w:t>Slide 31｜价值证明指标树（约8分钟）</w:t>
      </w:r>
    </w:p>
    <w:p>
      <w:r>
        <w:rPr>
          <w:b/>
        </w:rPr>
        <w:t>本页目的：</w:t>
      </w:r>
      <w:r>
        <w:t>价值证明要同时看效率、质量、收入、风险和体验。</w:t>
      </w:r>
    </w:p>
    <w:p>
      <w:r>
        <w:rPr>
          <w:b/>
        </w:rPr>
        <w:t>屏幕内容：</w:t>
      </w:r>
      <w:r>
        <w:t>效率：节省时间；质量：减少错误；收入：转化贡献；风险：合规留痕；体验：满意度；成本：单次费用</w:t>
      </w:r>
    </w:p>
    <w:p>
      <w:r>
        <w:rPr>
          <w:b/>
        </w:rPr>
        <w:t>讲师逐字稿：</w:t>
      </w:r>
      <w:r>
        <w:t>【开场，约40秒】各位看这一页，标题是“价值证明指标树”。本页不是为了让大家背概念，而是为了训练FDE在企业现场能把事情推进。请先记住本页核心句：价值证明要同时看效率、质量、收入、风险和体验。。屏幕上的关键词是：效率：节省时间；质量：减少错误；收入：转化贡献；风险：合规留痕；体验：满意度；成本：单次费用。</w:t>
        <w:br/>
        <w:t>【为什么这样讲，约1分30秒】这一段要把交付从“项目完成”推进到“客户持续使用并证明价值”。FDE要能组织培训、看板、复盘、价值报告和续费扩展，而不只是交完文件。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【本页展开，约2分钟】验收要有证据，不接受“感觉好用”。业务价值要有基线和上线后数据，质量要有测试集和抽检样本，风险要有审计链，采用要有真实使用记录，成本性能要有SLA数据。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8分钟。时间紧时保留一个案例和一个追问；时间充裕时让学员把自己的项目填进模板。过渡语可以这样说：这一页讲完后，我们进入下一层：商业复制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价值证明指标树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效率：节省时间、质量：减少错误、收入：转化贡献、风险：合规留痕、体验：满意度、成本：单次费用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【客户成功提醒，约1分钟】客户成功不能等验收后才想。FDE从立项开始就要设计上线后谁用、怎么培训、看什么数据、失败样本怎么回收、每周谁复盘、下个月怎么证明价值。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这一页讲完后，我们进入下一层：商业复制。请记住，交付管理是一层一层把不确定性变成证据。</w:t>
      </w:r>
    </w:p>
    <w:p>
      <w:pPr>
        <w:pStyle w:val="Heading2"/>
      </w:pPr>
      <w:r>
        <w:t>Slide 32｜交付价值报告（约8分钟）</w:t>
      </w:r>
    </w:p>
    <w:p>
      <w:r>
        <w:rPr>
          <w:b/>
        </w:rPr>
        <w:t>本页目的：</w:t>
      </w:r>
      <w:r>
        <w:t>价值报告要有基线、上线后数据、样本证据和下一步动作。</w:t>
      </w:r>
    </w:p>
    <w:p>
      <w:r>
        <w:rPr>
          <w:b/>
        </w:rPr>
        <w:t>屏幕内容：</w:t>
      </w:r>
      <w:r>
        <w:t>基线→上线前；结果→上线后；样本→可审计；ROI→可解释；动作→可续费</w:t>
      </w:r>
    </w:p>
    <w:p>
      <w:r>
        <w:rPr>
          <w:b/>
        </w:rPr>
        <w:t>讲师逐字稿：</w:t>
      </w:r>
      <w:r>
        <w:t>【开场，约40秒】各位看这一页，标题是“交付价值报告”。本页不是为了让大家背概念，而是为了训练FDE在企业现场能把事情推进。请先记住本页核心句：价值报告要有基线、上线后数据、样本证据和下一步动作。。屏幕上的关键词是：基线→上线前；结果→上线后；样本→可审计；ROI→可解释；动作→可续费。</w:t>
        <w:br/>
        <w:t>【为什么这样讲，约1分30秒】这一段要把交付从“项目完成”推进到“客户持续使用并证明价值”。FDE要能组织培训、看板、复盘、价值报告和续费扩展，而不只是交完文件。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【本页展开，约2分钟】验收要有证据，不接受“感觉好用”。业务价值要有基线和上线后数据，质量要有测试集和抽检样本，风险要有审计链，采用要有真实使用记录，成本性能要有SLA数据。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8分钟。时间紧时保留一个案例和一个追问；时间充裕时让学员把自己的项目填进模板。过渡语可以这样说：这一页讲完后，我们进入下一层：商业复制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交付价值报告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基线→上线前、结果→上线后、样本→可审计、ROI→可解释、动作→可续费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【客户成功提醒，约1分钟】客户成功不能等验收后才想。FDE从立项开始就要设计上线后谁用、怎么培训、看什么数据、失败样本怎么回收、每周谁复盘、下个月怎么证明价值。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这一页讲完后，我们进入下一层：商业复制。请记住，交付管理是一层一层把不确定性变成证据。</w:t>
      </w:r>
    </w:p>
    <w:p>
      <w:pPr>
        <w:pStyle w:val="Heading2"/>
      </w:pPr>
      <w:r>
        <w:t>Slide 33｜月度/QBR复盘会（约8分钟）</w:t>
      </w:r>
    </w:p>
    <w:p>
      <w:r>
        <w:rPr>
          <w:b/>
        </w:rPr>
        <w:t>本页目的：</w:t>
      </w:r>
      <w:r>
        <w:t>复盘会要从“汇报工作”变成“驱动扩展”。</w:t>
      </w:r>
    </w:p>
    <w:p>
      <w:r>
        <w:rPr>
          <w:b/>
        </w:rPr>
        <w:t>屏幕内容：</w:t>
      </w:r>
      <w:r>
        <w:t>看指标；看失败样本；看新增需求；看风险；看扩展机会；定下期计划</w:t>
      </w:r>
    </w:p>
    <w:p>
      <w:r>
        <w:rPr>
          <w:b/>
        </w:rPr>
        <w:t>讲师逐字稿：</w:t>
      </w:r>
      <w:r>
        <w:t>【开场，约40秒】各位看这一页，标题是“月度/QBR复盘会”。本页不是为了让大家背概念，而是为了训练FDE在企业现场能把事情推进。请先记住本页核心句：复盘会要从“汇报工作”变成“驱动扩展”。。屏幕上的关键词是：看指标；看失败样本；看新增需求；看风险；看扩展机会；定下期计划。</w:t>
        <w:br/>
        <w:t>【为什么这样讲，约1分30秒】这一段要把交付从“项目完成”推进到“客户持续使用并证明价值”。FDE要能组织培训、看板、复盘、价值报告和续费扩展，而不只是交完文件。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【本页展开，约2分钟】客户成功不是销售部的售后，而是交付价值的持续证明。FDE要把种子用户培养、运营看板、复盘会、失败样本、价值报告和下一阶段路线串起来。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8分钟。时间紧时保留一个案例和一个追问；时间充裕时让学员把自己的项目填进模板。过渡语可以这样说：这一页讲完后，我们进入下一层：商业复制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月度/QBR复盘会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看指标、看失败样本、看新增需求、看风险、看扩展机会、定下期计划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【客户成功提醒，约1分钟】客户成功不能等验收后才想。FDE从立项开始就要设计上线后谁用、怎么培训、看什么数据、失败样本怎么回收、每周谁复盘、下个月怎么证明价值。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这一页讲完后，我们进入下一层：商业复制。请记住，交付管理是一层一层把不确定性变成证据。</w:t>
      </w:r>
    </w:p>
    <w:p>
      <w:pPr>
        <w:pStyle w:val="Heading2"/>
      </w:pPr>
      <w:r>
        <w:t>Slide 34｜续费不是销售动作，是价值证明动作（约8分钟）</w:t>
      </w:r>
    </w:p>
    <w:p>
      <w:r>
        <w:rPr>
          <w:b/>
        </w:rPr>
        <w:t>本页目的：</w:t>
      </w:r>
      <w:r>
        <w:t>当价值、使用、风险和下一阶段路线清楚时，续费自然有理由。</w:t>
      </w:r>
    </w:p>
    <w:p>
      <w:r>
        <w:rPr>
          <w:b/>
        </w:rPr>
        <w:t>屏幕内容：</w:t>
      </w:r>
      <w:r>
        <w:t>价值不足；使用不足；风险未控；路线不清</w:t>
      </w:r>
    </w:p>
    <w:p>
      <w:r>
        <w:rPr>
          <w:b/>
        </w:rPr>
        <w:t>讲师逐字稿：</w:t>
      </w:r>
      <w:r>
        <w:t>【开场，约40秒】各位看这一页，标题是“续费不是销售动作，是价值证明动作”。本页不是为了让大家背概念，而是为了训练FDE在企业现场能把事情推进。请先记住本页核心句：当价值、使用、风险和下一阶段路线清楚时，续费自然有理由。。屏幕上的关键词是：价值不足；使用不足；风险未控；路线不清。</w:t>
        <w:br/>
        <w:t>【为什么这样讲，约1分30秒】这一段要把交付从“项目完成”推进到“客户持续使用并证明价值”。FDE要能组织培训、看板、复盘、价值报告和续费扩展，而不只是交完文件。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【本页展开，约2分钟】验收要有证据，不接受“感觉好用”。业务价值要有基线和上线后数据，质量要有测试集和抽检样本，风险要有审计链，采用要有真实使用记录，成本性能要有SLA数据。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8分钟。时间紧时保留一个案例和一个追问；时间充裕时让学员把自己的项目填进模板。过渡语可以这样说：这一页讲完后，我们进入下一层：商业复制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续费不是销售动作，是价值证明动作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价值不足、使用不足、风险未控、路线不清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【客户成功提醒，约1分钟】客户成功不能等验收后才想。FDE从立项开始就要设计上线后谁用、怎么培训、看什么数据、失败样本怎么回收、每周谁复盘、下个月怎么证明价值。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这一页讲完后，我们进入下一层：商业复制。请记住，交付管理是一层一层把不确定性变成证据。</w:t>
      </w:r>
    </w:p>
    <w:p>
      <w:pPr>
        <w:pStyle w:val="Heading2"/>
      </w:pPr>
      <w:r>
        <w:t>Slide 35｜设计客户成功计划（约9分钟）</w:t>
      </w:r>
    </w:p>
    <w:p>
      <w:r>
        <w:rPr>
          <w:b/>
        </w:rPr>
        <w:t>本页目的：</w:t>
      </w:r>
      <w:r>
        <w:t>每组为项目写出上线后30天客户成功计划。</w:t>
      </w:r>
    </w:p>
    <w:p>
      <w:r>
        <w:rPr>
          <w:b/>
        </w:rPr>
        <w:t>屏幕内容：</w:t>
      </w:r>
      <w:r>
        <w:t>用户培训；运营看板；复盘节奏；价值报告；续费扩展</w:t>
      </w:r>
    </w:p>
    <w:p>
      <w:r>
        <w:rPr>
          <w:b/>
        </w:rPr>
        <w:t>讲师逐字稿：</w:t>
      </w:r>
      <w:r>
        <w:t>【开场，约40秒】各位看这一页，标题是“设计客户成功计划”。本页不是为了让大家背概念，而是为了训练FDE在企业现场能把事情推进。请先记住本页核心句：每组为项目写出上线后30天客户成功计划。。屏幕上的关键词是：用户培训；运营看板；复盘节奏；价值报告；续费扩展。</w:t>
        <w:br/>
        <w:t>【为什么这样讲，约1分30秒】这一段要把交付从“项目完成”推进到“客户持续使用并证明价值”。FDE要能组织培训、看板、复盘、价值报告和续费扩展，而不只是交完文件。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【本页展开，约2分钟】客户成功不是销售部的售后，而是交付价值的持续证明。FDE要把种子用户培养、运营看板、复盘会、失败样本、价值报告和下一阶段路线串起来。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9分钟。时间紧时保留一个案例和一个追问；时间充裕时让学员把自己的项目填进模板。过渡语可以这样说：这一页讲完后，我们进入下一层：商业复制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设计客户成功计划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用户培训、运营看板、复盘节奏、价值报告、续费扩展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【客户成功提醒，约1分钟】客户成功不能等验收后才想。FDE从立项开始就要设计上线后谁用、怎么培训、看什么数据、失败样本怎么回收、每周谁复盘、下个月怎么证明价值。</w:t>
      </w:r>
    </w:p>
    <w:p>
      <w:r>
        <w:rPr>
          <w:b/>
        </w:rPr>
        <w:t>互动问题：</w:t>
      </w:r>
      <w:r>
        <w:t>请学员现场填写模板，讲师抽两组点评：一个看证据是否足够，一个看范围是否可交付。</w:t>
      </w:r>
    </w:p>
    <w:p>
      <w:r>
        <w:rPr>
          <w:b/>
        </w:rPr>
        <w:t>过渡语：</w:t>
      </w:r>
      <w:r>
        <w:t>这一页讲完后，我们进入下一层：商业复制。请记住，交付管理是一层一层把不确定性变成证据。</w:t>
      </w:r>
    </w:p>
    <w:p>
      <w:pPr>
        <w:pStyle w:val="Heading2"/>
      </w:pPr>
      <w:r>
        <w:t>Slide 36｜商业化复制、OPC合作与行业模板（约2分钟）</w:t>
      </w:r>
    </w:p>
    <w:p>
      <w:r>
        <w:rPr>
          <w:b/>
        </w:rPr>
        <w:t>本页目的：</w:t>
      </w:r>
      <w:r>
        <w:t>把一次交付沉淀成可复制的产品和生意。</w:t>
      </w:r>
    </w:p>
    <w:p>
      <w:r>
        <w:rPr>
          <w:b/>
        </w:rPr>
        <w:t>屏幕内容：</w:t>
      </w:r>
      <w:r>
        <w:t>产品化；模板化；OPC</w:t>
      </w:r>
    </w:p>
    <w:p>
      <w:r>
        <w:rPr>
          <w:b/>
        </w:rPr>
        <w:t>讲师逐字稿：</w:t>
      </w:r>
      <w:r>
        <w:t>【开场，约40秒】各位看这一页，标题是“商业化复制、OPC合作与行业模板”。本页不是为了让大家背概念，而是为了训练FDE在企业现场能把事情推进。请先记住本页核心句：把一次交付沉淀成可复制的产品和生意。。屏幕上的关键词是：产品化；模板化；OPC。</w:t>
        <w:br/>
        <w:t>【为什么这样讲，约1分30秒】这一段要连接WEI SPACE生态。一个项目如果能沉淀模板，就能变成行业产品、OPC合作机会、培训案例和孵化项目。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【本页展开，约2分钟】商业复制要讲WEI生态逻辑：WEI API提供模型算力，WEI BOT承接数字员工代养，WEI CONSULTING做结果型咨询，WEI SPACE提供训练与孵化，WEI CAPITAL连接种子投资和产业接力。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2分钟。时间紧时保留一个案例和一个追问；时间充裕时让学员把自己的项目填进模板。过渡语可以这样说：这一页讲完后，我们进入下一层：分流认证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商业化复制、OPC合作与行业模板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产品化、模板化、OPC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【商业化提醒，约1分钟】这一页还要提醒创业型学员：OPC不是一个人什么都做，而是一个人掌握获客、诊断、方案和交付组织能力，同时借助WEI API、WEI BOT、WEI CONSULTING、WEI SPACE和WEI CAPITAL形成杠杆。能把项目沉淀成模板，才有复制和孵化价值。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这一页讲完后，我们进入下一层：分流认证。请记住，交付管理是一层一层把不确定性变成证据。</w:t>
      </w:r>
    </w:p>
    <w:p>
      <w:pPr>
        <w:pStyle w:val="Heading2"/>
      </w:pPr>
      <w:r>
        <w:t>Slide 37｜FDE服务产品化（约7分钟）</w:t>
      </w:r>
    </w:p>
    <w:p>
      <w:r>
        <w:rPr>
          <w:b/>
        </w:rPr>
        <w:t>本页目的：</w:t>
      </w:r>
      <w:r>
        <w:t>咨询、部署、代养、培训和孵化都可以形成产品包。</w:t>
      </w:r>
    </w:p>
    <w:p>
      <w:r>
        <w:rPr>
          <w:b/>
        </w:rPr>
        <w:t>屏幕内容：</w:t>
      </w:r>
      <w:r>
        <w:t>AI诊断包；数字员工部署包；WEI BOT代养；运营复盘包；行业模板包</w:t>
      </w:r>
    </w:p>
    <w:p>
      <w:r>
        <w:rPr>
          <w:b/>
        </w:rPr>
        <w:t>讲师逐字稿：</w:t>
      </w:r>
      <w:r>
        <w:t>【开场，约40秒】各位看这一页，标题是“FDE服务产品化”。本页不是为了让大家背概念，而是为了训练FDE在企业现场能把事情推进。请先记住本页核心句：咨询、部署、代养、培训和孵化都可以形成产品包。。屏幕上的关键词是：AI诊断包；数字员工部署包；WEI BOT代养；运营复盘包；行业模板包。</w:t>
        <w:br/>
        <w:t>【为什么这样讲，约1分30秒】这一段要连接WEI SPACE生态。一个项目如果能沉淀模板，就能变成行业产品、OPC合作机会、培训案例和孵化项目。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【本页展开，约2分钟】商业复制要讲WEI生态逻辑：WEI API提供模型算力，WEI BOT承接数字员工代养，WEI CONSULTING做结果型咨询，WEI SPACE提供训练与孵化，WEI CAPITAL连接种子投资和产业接力。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7分钟。时间紧时保留一个案例和一个追问；时间充裕时让学员把自己的项目填进模板。过渡语可以这样说：这一页讲完后，我们进入下一层：分流认证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FDE服务产品化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AI诊断包、数字员工部署包、WEI BOT代养、运营复盘包、行业模板包，讲师要逐个追问：这个动作由谁完成，完成后留下什么材料，客户怎么验收，失败后怎么升级，能不能复用到下一个项目。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【商业化提醒，约1分钟】这一页还要提醒创业型学员：OPC不是一个人什么都做，而是一个人掌握获客、诊断、方案和交付组织能力，同时借助WEI API、WEI BOT、WEI CONSULTING、WEI SPACE和WEI CAPITAL形成杠杆。能把项目沉淀成模板，才有复制和孵化价值。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这一页讲完后，我们进入下一层：分流认证。请记住，交付管理是一层一层把不确定性变成证据。</w:t>
      </w:r>
    </w:p>
    <w:p>
      <w:pPr>
        <w:pStyle w:val="Heading2"/>
      </w:pPr>
      <w:r>
        <w:t>Slide 38｜交付定价与价值锚点（约7分钟）</w:t>
      </w:r>
    </w:p>
    <w:p>
      <w:r>
        <w:rPr>
          <w:b/>
        </w:rPr>
        <w:t>本页目的：</w:t>
      </w:r>
      <w:r>
        <w:t>定价不能只按人天，要锚定价值、复杂度、风险和复用性。</w:t>
      </w:r>
    </w:p>
    <w:p>
      <w:r>
        <w:rPr>
          <w:b/>
        </w:rPr>
        <w:t>屏幕内容：</w:t>
      </w:r>
      <w:r>
        <w:t>诊断费；部署费；代养费；成功费；培训费；孵化权益</w:t>
      </w:r>
    </w:p>
    <w:p>
      <w:r>
        <w:rPr>
          <w:b/>
        </w:rPr>
        <w:t>讲师逐字稿：</w:t>
      </w:r>
      <w:r>
        <w:t>【开场，约40秒】各位看这一页，标题是“交付定价与价值锚点”。本页不是为了让大家背概念，而是为了训练FDE在企业现场能把事情推进。请先记住本页核心句：定价不能只按人天，要锚定价值、复杂度、风险和复用性。。屏幕上的关键词是：诊断费；部署费；代养费；成功费；培训费；孵化权益。</w:t>
        <w:br/>
        <w:t>【为什么这样讲，约1分30秒】这一段要连接WEI SPACE生态。一个项目如果能沉淀模板，就能变成行业产品、OPC合作机会、培训案例和孵化项目。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【本页展开，约2分钟】本页关键词是诊断费、部署费、代养费、成功费、培训费、孵化权益。讲师要把这些词翻译成项目管理动作，追问谁负责、什么时候完成、用什么证据验收、失败后如何处理。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7分钟。时间紧时保留一个案例和一个追问；时间充裕时让学员把自己的项目填进模板。过渡语可以这样说：这一页讲完后，我们进入下一层：分流认证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交付定价与价值锚点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诊断费、部署费、代养费、成功费、培训费、孵化权益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【商业化提醒，约1分钟】这一页还要提醒创业型学员：OPC不是一个人什么都做，而是一个人掌握获客、诊断、方案和交付组织能力，同时借助WEI API、WEI BOT、WEI CONSULTING、WEI SPACE和WEI CAPITAL形成杠杆。能把项目沉淀成模板，才有复制和孵化价值。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这一页讲完后，我们进入下一层：分流认证。请记住，交付管理是一层一层把不确定性变成证据。</w:t>
      </w:r>
    </w:p>
    <w:p>
      <w:pPr>
        <w:pStyle w:val="Heading2"/>
      </w:pPr>
      <w:r>
        <w:t>Slide 39｜行业模板沉淀流程（约8分钟）</w:t>
      </w:r>
    </w:p>
    <w:p>
      <w:r>
        <w:rPr>
          <w:b/>
        </w:rPr>
        <w:t>本页目的：</w:t>
      </w:r>
      <w:r>
        <w:t>从项目复盘中抽取行业模板，再用于下一次更快交付。</w:t>
      </w:r>
    </w:p>
    <w:p>
      <w:r>
        <w:rPr>
          <w:b/>
        </w:rPr>
        <w:t>屏幕内容：</w:t>
      </w:r>
      <w:r>
        <w:t>项目复盘；共性抽取；模板封装；案例验证；讲师训练；市场复制</w:t>
      </w:r>
    </w:p>
    <w:p>
      <w:r>
        <w:rPr>
          <w:b/>
        </w:rPr>
        <w:t>讲师逐字稿：</w:t>
      </w:r>
      <w:r>
        <w:t>【开场，约40秒】各位看这一页，标题是“行业模板沉淀流程”。本页不是为了让大家背概念，而是为了训练FDE在企业现场能把事情推进。请先记住本页核心句：从项目复盘中抽取行业模板，再用于下一次更快交付。。屏幕上的关键词是：项目复盘；共性抽取；模板封装；案例验证；讲师训练；市场复制。</w:t>
        <w:br/>
        <w:t>【为什么这样讲，约1分30秒】这一段要连接WEI SPACE生态。一个项目如果能沉淀模板，就能变成行业产品、OPC合作机会、培训案例和孵化项目。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【本页展开，约2分钟】商业复制要讲WEI生态逻辑：WEI API提供模型算力，WEI BOT承接数字员工代养，WEI CONSULTING做结果型咨询，WEI SPACE提供训练与孵化，WEI CAPITAL连接种子投资和产业接力。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8分钟。时间紧时保留一个案例和一个追问；时间充裕时让学员把自己的项目填进模板。过渡语可以这样说：这一页讲完后，我们进入下一层：分流认证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行业模板沉淀流程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项目复盘、共性抽取、模板封装、案例验证、讲师训练、市场复制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【商业化提醒，约1分钟】这一页还要提醒创业型学员：OPC不是一个人什么都做，而是一个人掌握获客、诊断、方案和交付组织能力，同时借助WEI API、WEI BOT、WEI CONSULTING、WEI SPACE和WEI CAPITAL形成杠杆。能把项目沉淀成模板，才有复制和孵化价值。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这一页讲完后，我们进入下一层：分流认证。请记住，交付管理是一层一层把不确定性变成证据。</w:t>
      </w:r>
    </w:p>
    <w:p>
      <w:pPr>
        <w:pStyle w:val="Heading2"/>
      </w:pPr>
      <w:r>
        <w:t>Slide 40｜OPC一人公司合作模型（约8分钟）</w:t>
      </w:r>
    </w:p>
    <w:p>
      <w:r>
        <w:rPr>
          <w:b/>
        </w:rPr>
        <w:t>本页目的：</w:t>
      </w:r>
      <w:r>
        <w:t>优秀创业型学员可以成为WEI生态的轻交付、轻销售、轻运营节点。</w:t>
      </w:r>
    </w:p>
    <w:p>
      <w:r>
        <w:rPr>
          <w:b/>
        </w:rPr>
        <w:t>屏幕内容：</w:t>
      </w:r>
      <w:r>
        <w:t>获客；诊断；交付；代养；复购</w:t>
      </w:r>
    </w:p>
    <w:p>
      <w:r>
        <w:rPr>
          <w:b/>
        </w:rPr>
        <w:t>讲师逐字稿：</w:t>
      </w:r>
      <w:r>
        <w:t>【开场，约40秒】各位看这一页，标题是“OPC一人公司合作模型”。本页不是为了让大家背概念，而是为了训练FDE在企业现场能把事情推进。请先记住本页核心句：优秀创业型学员可以成为WEI生态的轻交付、轻销售、轻运营节点。。屏幕上的关键词是：获客；诊断；交付；代养；复购。</w:t>
        <w:br/>
        <w:t>【为什么这样讲，约1分30秒】这一段要连接WEI SPACE生态。一个项目如果能沉淀模板，就能变成行业产品、OPC合作机会、培训案例和孵化项目。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【本页展开，约2分钟】商业复制要讲WEI生态逻辑：WEI API提供模型算力，WEI BOT承接数字员工代养，WEI CONSULTING做结果型咨询，WEI SPACE提供训练与孵化，WEI CAPITAL连接种子投资和产业接力。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8分钟。时间紧时保留一个案例和一个追问；时间充裕时让学员把自己的项目填进模板。过渡语可以这样说：这一页讲完后，我们进入下一层：分流认证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OPC一人公司合作模型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获客、诊断、交付、代养、复购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【商业化提醒，约1分钟】这一页还要提醒创业型学员：OPC不是一个人什么都做，而是一个人掌握获客、诊断、方案和交付组织能力，同时借助WEI API、WEI BOT、WEI CONSULTING、WEI SPACE和WEI CAPITAL形成杠杆。能把项目沉淀成模板，才有复制和孵化价值。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这一页讲完后，我们进入下一层：分流认证。请记住，交付管理是一层一层把不确定性变成证据。</w:t>
      </w:r>
    </w:p>
    <w:p>
      <w:pPr>
        <w:pStyle w:val="Heading2"/>
      </w:pPr>
      <w:r>
        <w:t>Slide 41｜WEI SPACE孵化路径（约8分钟）</w:t>
      </w:r>
    </w:p>
    <w:p>
      <w:r>
        <w:rPr>
          <w:b/>
        </w:rPr>
        <w:t>本页目的：</w:t>
      </w:r>
      <w:r>
        <w:t>高潜力项目可进入孵化器，连接算力、数字员工、咨询、资本和产业资源。</w:t>
      </w:r>
    </w:p>
    <w:p>
      <w:r>
        <w:rPr>
          <w:b/>
        </w:rPr>
        <w:t>屏幕内容：</w:t>
      </w:r>
      <w:r>
        <w:t>WEI API；WEI BOT；WEI CONSULTING；WEI SPACE；WEI CAPITAL；产业场景</w:t>
      </w:r>
    </w:p>
    <w:p>
      <w:r>
        <w:rPr>
          <w:b/>
        </w:rPr>
        <w:t>讲师逐字稿：</w:t>
      </w:r>
      <w:r>
        <w:t>【开场，约40秒】各位看这一页，标题是“WEI SPACE孵化路径”。本页不是为了让大家背概念，而是为了训练FDE在企业现场能把事情推进。请先记住本页核心句：高潜力项目可进入孵化器，连接算力、数字员工、咨询、资本和产业资源。。屏幕上的关键词是：WEI API；WEI BOT；WEI CONSULTING；WEI SPACE；WEI CAPITAL；产业场景。</w:t>
        <w:br/>
        <w:t>【为什么这样讲，约1分30秒】这一段要连接WEI SPACE生态。一个项目如果能沉淀模板，就能变成行业产品、OPC合作机会、培训案例和孵化项目。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【本页展开，约2分钟】商业复制要讲WEI生态逻辑：WEI API提供模型算力，WEI BOT承接数字员工代养，WEI CONSULTING做结果型咨询，WEI SPACE提供训练与孵化，WEI CAPITAL连接种子投资和产业接力。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8分钟。时间紧时保留一个案例和一个追问；时间充裕时让学员把自己的项目填进模板。过渡语可以这样说：这一页讲完后，我们进入下一层：分流认证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【逐字讲法补充，约2分钟】这里建议讲师不要急着翻页，而是把“WEI SPACE孵化路径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WEI API、WEI BOT、WEI CONSULTING、WEI SPACE、WEI CAPITAL、产业场景，讲师要逐个追问：这个动作由谁完成，完成后留下什么材料，客户怎么验收，失败后怎么升级，能不能复用到下一个项目。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【商业化提醒，约1分钟】这一页还要提醒创业型学员：OPC不是一个人什么都做，而是一个人掌握获客、诊断、方案和交付组织能力，同时借助WEI API、WEI BOT、WEI CONSULTING、WEI SPACE和WEI CAPITAL形成杠杆。能把项目沉淀成模板，才有复制和孵化价值。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这一页讲完后，我们进入下一层：分流认证。请记住，交付管理是一层一层把不确定性变成证据。</w:t>
      </w:r>
    </w:p>
    <w:p>
      <w:pPr>
        <w:pStyle w:val="Heading2"/>
      </w:pPr>
      <w:r>
        <w:t>Slide 42｜把一个项目封装成行业模板（约9分钟）</w:t>
      </w:r>
    </w:p>
    <w:p>
      <w:r>
        <w:rPr>
          <w:b/>
        </w:rPr>
        <w:t>本页目的：</w:t>
      </w:r>
      <w:r>
        <w:t>学员把自己的项目复盘为可售卖、可培训、可复制的模板。</w:t>
      </w:r>
    </w:p>
    <w:p>
      <w:r>
        <w:rPr>
          <w:b/>
        </w:rPr>
        <w:t>屏幕内容：</w:t>
      </w:r>
      <w:r>
        <w:t>目标客户；标准场景；交付步骤；价格包；复用资产</w:t>
      </w:r>
    </w:p>
    <w:p>
      <w:r>
        <w:rPr>
          <w:b/>
        </w:rPr>
        <w:t>讲师逐字稿：</w:t>
      </w:r>
      <w:r>
        <w:t>【开场，约40秒】各位看这一页，标题是“把一个项目封装成行业模板”。本页不是为了让大家背概念，而是为了训练FDE在企业现场能把事情推进。请先记住本页核心句：学员把自己的项目复盘为可售卖、可培训、可复制的模板。。屏幕上的关键词是：目标客户；标准场景；交付步骤；价格包；复用资产。</w:t>
        <w:br/>
        <w:t>【为什么这样讲，约1分30秒】这一段要连接WEI SPACE生态。一个项目如果能沉淀模板，就能变成行业产品、OPC合作机会、培训案例和孵化项目。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【本页展开，约2分钟】商业复制要讲WEI生态逻辑：WEI API提供模型算力，WEI BOT承接数字员工代养，WEI CONSULTING做结果型咨询，WEI SPACE提供训练与孵化，WEI CAPITAL连接种子投资和产业接力。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9分钟。时间紧时保留一个案例和一个追问；时间充裕时让学员把自己的项目填进模板。过渡语可以这样说：这一页讲完后，我们进入下一层：分流认证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把一个项目封装成行业模板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目标客户、标准场景、交付步骤、价格包、复用资产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【商业化提醒，约1分钟】这一页还要提醒创业型学员：OPC不是一个人什么都做，而是一个人掌握获客、诊断、方案和交付组织能力，同时借助WEI API、WEI BOT、WEI CONSULTING、WEI SPACE和WEI CAPITAL形成杠杆。能把项目沉淀成模板，才有复制和孵化价值。</w:t>
      </w:r>
    </w:p>
    <w:p>
      <w:r>
        <w:rPr>
          <w:b/>
        </w:rPr>
        <w:t>互动问题：</w:t>
      </w:r>
      <w:r>
        <w:t>请学员现场填写模板，讲师抽两组点评：一个看证据是否足够，一个看范围是否可交付。</w:t>
      </w:r>
    </w:p>
    <w:p>
      <w:r>
        <w:rPr>
          <w:b/>
        </w:rPr>
        <w:t>过渡语：</w:t>
      </w:r>
      <w:r>
        <w:t>这一页讲完后，我们进入下一层：分流认证。请记住，交付管理是一层一层把不确定性变成证据。</w:t>
      </w:r>
    </w:p>
    <w:p>
      <w:pPr>
        <w:pStyle w:val="Heading2"/>
      </w:pPr>
      <w:r>
        <w:t>Slide 43｜人才分流、认证路径与讲师培养（约2分钟）</w:t>
      </w:r>
    </w:p>
    <w:p>
      <w:r>
        <w:rPr>
          <w:b/>
        </w:rPr>
        <w:t>本页目的：</w:t>
      </w:r>
      <w:r>
        <w:t>训练营不是只发证，而是完成岗位和商业路径分流。</w:t>
      </w:r>
    </w:p>
    <w:p>
      <w:r>
        <w:rPr>
          <w:b/>
        </w:rPr>
        <w:t>屏幕内容：</w:t>
      </w:r>
      <w:r>
        <w:t>分流；认证；讲师</w:t>
      </w:r>
    </w:p>
    <w:p>
      <w:r>
        <w:rPr>
          <w:b/>
        </w:rPr>
        <w:t>讲师逐字稿：</w:t>
      </w:r>
      <w:r>
        <w:t>【开场，约40秒】各位看这一页，标题是“人才分流、认证路径与讲师培养”。本页不是为了让大家背概念，而是为了训练FDE在企业现场能把事情推进。请先记住本页核心句：训练营不是只发证，而是完成岗位和商业路径分流。。屏幕上的关键词是：分流；认证；讲师。</w:t>
        <w:br/>
        <w:t>【为什么这样讲，约1分30秒】这一段要回应训练营的人才目标：交付团队、企业就业、OPC创业、培训讲师和青少年讲师。认证不是终点，而是分流和信任机制。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人才分流要看作品和能力，不只看考试分数。能独立交付并控风险的人适合进交付团队；理解业务但工程较弱的人适合企业就业；有获客和产品意识的人适合OPC；表达和点评能力强的人适合讲师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【课堂互动，约1分钟】请学员判断自己更适合交付、就业、OPC还是讲师方向，并说出一个证据。</w:t>
        <w:br/>
        <w:t>【落地提示，约1分钟】本页建议讲2分钟。时间紧时保留一个案例和一个追问；时间充裕时让学员把自己的项目填进模板。过渡语可以这样说：这一页讲完后，我们进入下一层：路演评审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人才分流、认证路径与讲师培养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分流、认证、讲师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【分流提醒，约1分钟】这一页要把学员的焦虑转成路径。不是每个人都要成为全栈FDE，交付型、就业型、创业型、讲师型都可以有价值。关键是用作品集证明自己，而不是用一句“我会AI”证明自己。</w:t>
      </w:r>
    </w:p>
    <w:p>
      <w:r>
        <w:rPr>
          <w:b/>
        </w:rPr>
        <w:t>互动问题：</w:t>
      </w:r>
      <w:r>
        <w:t>请学员判断自己更适合交付、就业、OPC还是讲师方向，并说出一个证据。</w:t>
      </w:r>
    </w:p>
    <w:p>
      <w:r>
        <w:rPr>
          <w:b/>
        </w:rPr>
        <w:t>过渡语：</w:t>
      </w:r>
      <w:r>
        <w:t>这一页讲完后，我们进入下一层：路演评审。请记住，交付管理是一层一层把不确定性变成证据。</w:t>
      </w:r>
    </w:p>
    <w:p>
      <w:pPr>
        <w:pStyle w:val="Heading2"/>
      </w:pPr>
      <w:r>
        <w:t>Slide 44｜FDE人才四类出口（约6分钟）</w:t>
      </w:r>
    </w:p>
    <w:p>
      <w:r>
        <w:rPr>
          <w:b/>
        </w:rPr>
        <w:t>本页目的：</w:t>
      </w:r>
      <w:r>
        <w:t>优秀进交付团队，一般推荐就业，创业者做OPC，表达强者做讲师。</w:t>
      </w:r>
    </w:p>
    <w:p>
      <w:r>
        <w:rPr>
          <w:b/>
        </w:rPr>
        <w:t>屏幕内容：</w:t>
      </w:r>
      <w:r>
        <w:t>FDE交付团队；企业就业；OPC创业；培训讲师；青少年讲师；孵化项目</w:t>
      </w:r>
    </w:p>
    <w:p>
      <w:r>
        <w:rPr>
          <w:b/>
        </w:rPr>
        <w:t>讲师逐字稿：</w:t>
      </w:r>
      <w:r>
        <w:t>【开场，约40秒】各位看这一页，标题是“FDE人才四类出口”。本页不是为了让大家背概念，而是为了训练FDE在企业现场能把事情推进。请先记住本页核心句：优秀进交付团队，一般推荐就业，创业者做OPC，表达强者做讲师。。屏幕上的关键词是：FDE交付团队；企业就业；OPC创业；培训讲师；青少年讲师；孵化项目。</w:t>
        <w:br/>
        <w:t>【为什么这样讲，约1分30秒】这一段要回应训练营的人才目标：交付团队、企业就业、OPC创业、培训讲师和青少年讲师。认证不是终点，而是分流和信任机制。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本页关键词是FDE交付团队、企业就业、OPC创业、培训讲师、青少年讲师、孵化项目。讲师要把这些词翻译成项目管理动作，追问谁负责、什么时候完成、用什么证据验收、失败后如何处理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6分钟。时间紧时保留一个案例和一个追问；时间充裕时让学员把自己的项目填进模板。过渡语可以这样说：这一页讲完后，我们进入下一层：路演评审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FDE人才四类出口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FDE交付团队、企业就业、OPC创业、培训讲师、青少年讲师、孵化项目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【分流提醒，约1分钟】这一页要把学员的焦虑转成路径。不是每个人都要成为全栈FDE，交付型、就业型、创业型、讲师型都可以有价值。关键是用作品集证明自己，而不是用一句“我会AI”证明自己。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这一页讲完后，我们进入下一层：路演评审。请记住，交付管理是一层一层把不确定性变成证据。</w:t>
      </w:r>
    </w:p>
    <w:p>
      <w:pPr>
        <w:pStyle w:val="Heading2"/>
      </w:pPr>
      <w:r>
        <w:t>Slide 45｜FDE能力画像（约6分钟）</w:t>
      </w:r>
    </w:p>
    <w:p>
      <w:r>
        <w:rPr>
          <w:b/>
        </w:rPr>
        <w:t>本页目的：</w:t>
      </w:r>
      <w:r>
        <w:t>用能力雷达判断学员适合哪条路径。</w:t>
      </w:r>
    </w:p>
    <w:p>
      <w:r>
        <w:rPr>
          <w:b/>
        </w:rPr>
        <w:t>屏幕内容：</w:t>
      </w:r>
      <w:r>
        <w:t>业务诊断；上下文工程；Agent部署；系统集成；项目交付；表达教学</w:t>
      </w:r>
    </w:p>
    <w:p>
      <w:r>
        <w:rPr>
          <w:b/>
        </w:rPr>
        <w:t>讲师逐字稿：</w:t>
      </w:r>
      <w:r>
        <w:t>【开场，约40秒】各位看这一页，标题是“FDE能力画像”。本页不是为了让大家背概念，而是为了训练FDE在企业现场能把事情推进。请先记住本页核心句：用能力雷达判断学员适合哪条路径。。屏幕上的关键词是：业务诊断；上下文工程；Agent部署；系统集成；项目交付；表达教学。</w:t>
        <w:br/>
        <w:t>【为什么这样讲，约1分30秒】这一段要回应训练营的人才目标：交付团队、企业就业、OPC创业、培训讲师和青少年讲师。认证不是终点，而是分流和信任机制。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人才分流要看作品和能力，不只看考试分数。能独立交付并控风险的人适合进交付团队；理解业务但工程较弱的人适合企业就业；有获客和产品意识的人适合OPC；表达和点评能力强的人适合讲师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【课堂互动，约1分钟】请学员判断自己更适合交付、就业、OPC还是讲师方向，并说出一个证据。</w:t>
        <w:br/>
        <w:t>【落地提示，约1分钟】本页建议讲6分钟。时间紧时保留一个案例和一个追问；时间充裕时让学员把自己的项目填进模板。过渡语可以这样说：这一页讲完后，我们进入下一层：路演评审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FDE能力画像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业务诊断、上下文工程、Agent部署、系统集成、项目交付、表达教学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【分流提醒，约1分钟】这一页要把学员的焦虑转成路径。不是每个人都要成为全栈FDE，交付型、就业型、创业型、讲师型都可以有价值。关键是用作品集证明自己，而不是用一句“我会AI”证明自己。</w:t>
      </w:r>
    </w:p>
    <w:p>
      <w:r>
        <w:rPr>
          <w:b/>
        </w:rPr>
        <w:t>互动问题：</w:t>
      </w:r>
      <w:r>
        <w:t>请学员判断自己更适合交付、就业、OPC还是讲师方向，并说出一个证据。</w:t>
      </w:r>
    </w:p>
    <w:p>
      <w:r>
        <w:rPr>
          <w:b/>
        </w:rPr>
        <w:t>过渡语：</w:t>
      </w:r>
      <w:r>
        <w:t>这一页讲完后，我们进入下一层：路演评审。请记住，交付管理是一层一层把不确定性变成证据。</w:t>
      </w:r>
    </w:p>
    <w:p>
      <w:pPr>
        <w:pStyle w:val="Heading2"/>
      </w:pPr>
      <w:r>
        <w:t>Slide 46｜认证体系兼容路径（约6分钟）</w:t>
      </w:r>
    </w:p>
    <w:p>
      <w:r>
        <w:rPr>
          <w:b/>
        </w:rPr>
        <w:t>本页目的：</w:t>
      </w:r>
      <w:r>
        <w:t>WEI认证作为主线，兼容Claude、OpenAI、腾讯云及国内大模型工具链。</w:t>
      </w:r>
    </w:p>
    <w:p>
      <w:r>
        <w:rPr>
          <w:b/>
        </w:rPr>
        <w:t>屏幕内容：</w:t>
      </w:r>
      <w:r>
        <w:t>WEI-FDE；CCA-F参考；OpenAI工程实践；腾讯ADP/云开发；国内模型工具</w:t>
      </w:r>
    </w:p>
    <w:p>
      <w:r>
        <w:rPr>
          <w:b/>
        </w:rPr>
        <w:t>讲师逐字稿：</w:t>
      </w:r>
      <w:r>
        <w:t>【开场，约40秒】各位看这一页，标题是“认证体系兼容路径”。本页不是为了让大家背概念，而是为了训练FDE在企业现场能把事情推进。请先记住本页核心句：WEI认证作为主线，兼容Claude、OpenAI、腾讯云及国内大模型工具链。。屏幕上的关键词是：WEI-FDE；CCA-F参考；OpenAI工程实践；腾讯ADP/云开发；国内模型工具。</w:t>
        <w:br/>
        <w:t>【为什么这样讲，约1分30秒】这一段要回应训练营的人才目标：交付团队、企业就业、OPC创业、培训讲师和青少年讲师。认证不是终点，而是分流和信任机制。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人才分流要看作品和能力，不只看考试分数。能独立交付并控风险的人适合进交付团队；理解业务但工程较弱的人适合企业就业；有获客和产品意识的人适合OPC；表达和点评能力强的人适合讲师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6分钟。时间紧时保留一个案例和一个追问；时间充裕时让学员把自己的项目填进模板。过渡语可以这样说：这一页讲完后，我们进入下一层：路演评审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认证体系兼容路径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WEI-FDE、CCA-F参考、OpenAI工程实践、腾讯ADP/云开发、国内模型工具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【分流提醒，约1分钟】这一页要把学员的焦虑转成路径。不是每个人都要成为全栈FDE，交付型、就业型、创业型、讲师型都可以有价值。关键是用作品集证明自己，而不是用一句“我会AI”证明自己。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这一页讲完后，我们进入下一层：路演评审。请记住，交付管理是一层一层把不确定性变成证据。</w:t>
      </w:r>
    </w:p>
    <w:p>
      <w:pPr>
        <w:pStyle w:val="Heading2"/>
      </w:pPr>
      <w:r>
        <w:t>Slide 47｜WEI-FDE认证考核结构（约7分钟）</w:t>
      </w:r>
    </w:p>
    <w:p>
      <w:r>
        <w:rPr>
          <w:b/>
        </w:rPr>
        <w:t>本页目的：</w:t>
      </w:r>
      <w:r>
        <w:t>考核要看真实交付材料，而不是只看选择题。</w:t>
      </w:r>
    </w:p>
    <w:p>
      <w:r>
        <w:rPr>
          <w:b/>
        </w:rPr>
        <w:t>屏幕内容：</w:t>
      </w:r>
      <w:r>
        <w:t>理论测验→基础概念；方案作业→设计能力；项目路演→表达能力；交付包→实操能力；面试评估→分流建议</w:t>
      </w:r>
    </w:p>
    <w:p>
      <w:r>
        <w:rPr>
          <w:b/>
        </w:rPr>
        <w:t>讲师逐字稿：</w:t>
      </w:r>
      <w:r>
        <w:t>【开场，约40秒】各位看这一页，标题是“WEI-FDE认证考核结构”。本页不是为了让大家背概念，而是为了训练FDE在企业现场能把事情推进。请先记住本页核心句：考核要看真实交付材料，而不是只看选择题。。屏幕上的关键词是：理论测验→基础概念；方案作业→设计能力；项目路演→表达能力；交付包→实操能力；面试评估→分流建议。</w:t>
        <w:br/>
        <w:t>【为什么这样讲，约1分30秒】这一段要回应训练营的人才目标：交付团队、企业就业、OPC创业、培训讲师和青少年讲师。认证不是终点，而是分流和信任机制。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人才分流要看作品和能力，不只看考试分数。能独立交付并控风险的人适合进交付团队；理解业务但工程较弱的人适合企业就业；有获客和产品意识的人适合OPC；表达和点评能力强的人适合讲师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7分钟。时间紧时保留一个案例和一个追问；时间充裕时让学员把自己的项目填进模板。过渡语可以这样说：这一页讲完后，我们进入下一层：路演评审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WEI-FDE认证考核结构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理论测验→基础概念、方案作业→设计能力、项目路演→表达能力、交付包→实操能力、面试评估→分流建议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【分流提醒，约1分钟】这一页要把学员的焦虑转成路径。不是每个人都要成为全栈FDE，交付型、就业型、创业型、讲师型都可以有价值。关键是用作品集证明自己，而不是用一句“我会AI”证明自己。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这一页讲完后，我们进入下一层：路演评审。请记住，交付管理是一层一层把不确定性变成证据。</w:t>
      </w:r>
    </w:p>
    <w:p>
      <w:pPr>
        <w:pStyle w:val="Heading2"/>
      </w:pPr>
      <w:r>
        <w:t>Slide 48｜讲师候选人筛选标准（约6分钟）</w:t>
      </w:r>
    </w:p>
    <w:p>
      <w:r>
        <w:rPr>
          <w:b/>
        </w:rPr>
        <w:t>本页目的：</w:t>
      </w:r>
      <w:r>
        <w:t>讲师要比逐字稿懂得更多，并能把复杂知识讲成案例。</w:t>
      </w:r>
    </w:p>
    <w:p>
      <w:r>
        <w:rPr>
          <w:b/>
        </w:rPr>
        <w:t>屏幕内容：</w:t>
      </w:r>
      <w:r>
        <w:t>表达清晰；案例丰富；控场稳定；作业点评；商业意识</w:t>
      </w:r>
    </w:p>
    <w:p>
      <w:r>
        <w:rPr>
          <w:b/>
        </w:rPr>
        <w:t>讲师逐字稿：</w:t>
      </w:r>
      <w:r>
        <w:t>【开场，约40秒】各位看这一页，标题是“讲师候选人筛选标准”。本页不是为了让大家背概念，而是为了训练FDE在企业现场能把事情推进。请先记住本页核心句：讲师要比逐字稿懂得更多，并能把复杂知识讲成案例。。屏幕上的关键词是：表达清晰；案例丰富；控场稳定；作业点评；商业意识。</w:t>
        <w:br/>
        <w:t>【为什么这样讲，约1分30秒】这一段要回应训练营的人才目标：交付团队、企业就业、OPC创业、培训讲师和青少年讲师。认证不是终点，而是分流和信任机制。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人才分流要看作品和能力，不只看考试分数。能独立交付并控风险的人适合进交付团队；理解业务但工程较弱的人适合企业就业；有获客和产品意识的人适合OPC；表达和点评能力强的人适合讲师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6分钟。时间紧时保留一个案例和一个追问；时间充裕时让学员把自己的项目填进模板。过渡语可以这样说：这一页讲完后，我们进入下一层：路演评审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讲师候选人筛选标准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表达清晰、案例丰富、控场稳定、作业点评、商业意识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【分流提醒，约1分钟】这一页要把学员的焦虑转成路径。不是每个人都要成为全栈FDE，交付型、就业型、创业型、讲师型都可以有价值。关键是用作品集证明自己，而不是用一句“我会AI”证明自己。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这一页讲完后，我们进入下一层：路演评审。请记住，交付管理是一层一层把不确定性变成证据。</w:t>
      </w:r>
    </w:p>
    <w:p>
      <w:pPr>
        <w:pStyle w:val="Heading2"/>
      </w:pPr>
      <w:r>
        <w:t>Slide 49｜填写个人发展路径卡（约7分钟）</w:t>
      </w:r>
    </w:p>
    <w:p>
      <w:r>
        <w:rPr>
          <w:b/>
        </w:rPr>
        <w:t>本页目的：</w:t>
      </w:r>
      <w:r>
        <w:t>学员选择目标路径，并写出90天行动计划。</w:t>
      </w:r>
    </w:p>
    <w:p>
      <w:r>
        <w:rPr>
          <w:b/>
        </w:rPr>
        <w:t>屏幕内容：</w:t>
      </w:r>
      <w:r>
        <w:t>目标路径；能力短板；作品集；认证计划；资源需求</w:t>
      </w:r>
    </w:p>
    <w:p>
      <w:r>
        <w:rPr>
          <w:b/>
        </w:rPr>
        <w:t>讲师逐字稿：</w:t>
      </w:r>
      <w:r>
        <w:t>【开场，约40秒】各位看这一页，标题是“填写个人发展路径卡”。本页不是为了让大家背概念，而是为了训练FDE在企业现场能把事情推进。请先记住本页核心句：学员选择目标路径，并写出90天行动计划。。屏幕上的关键词是：目标路径；能力短板；作品集；认证计划；资源需求。</w:t>
        <w:br/>
        <w:t>【为什么这样讲，约1分30秒】这一段要回应训练营的人才目标：交付团队、企业就业、OPC创业、培训讲师和青少年讲师。认证不是终点，而是分流和信任机制。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【本页展开，约2分钟】本页关键词是目标路径、能力短板、作品集、认证计划、资源需求。讲师要把这些词翻译成项目管理动作，追问谁负责、什么时候完成、用什么证据验收、失败后如何处理。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7分钟。时间紧时保留一个案例和一个追问；时间充裕时让学员把自己的项目填进模板。过渡语可以这样说：这一页讲完后，我们进入下一层：路演评审。请记住，交付管理是一层一层把不确定性变成证据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填写个人发展路径卡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目标路径、能力短板、作品集、认证计划、资源需求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  <w:br/>
        <w:t>【分流提醒，约1分钟】这一页要把学员的焦虑转成路径。不是每个人都要成为全栈FDE，交付型、就业型、创业型、讲师型都可以有价值。关键是用作品集证明自己，而不是用一句“我会AI”证明自己。</w:t>
      </w:r>
    </w:p>
    <w:p>
      <w:r>
        <w:rPr>
          <w:b/>
        </w:rPr>
        <w:t>互动问题：</w:t>
      </w:r>
      <w:r>
        <w:t>请学员现场填写模板，讲师抽两组点评：一个看证据是否足够，一个看范围是否可交付。</w:t>
      </w:r>
    </w:p>
    <w:p>
      <w:r>
        <w:rPr>
          <w:b/>
        </w:rPr>
        <w:t>过渡语：</w:t>
      </w:r>
      <w:r>
        <w:t>这一页讲完后，我们进入下一层：路演评审。请记住，交付管理是一层一层把不确定性变成证据。</w:t>
      </w:r>
    </w:p>
    <w:p>
      <w:pPr>
        <w:pStyle w:val="Heading2"/>
      </w:pPr>
      <w:r>
        <w:t>Slide 50｜综合路演、交付包评审与行动计划（约2分钟）</w:t>
      </w:r>
    </w:p>
    <w:p>
      <w:r>
        <w:rPr>
          <w:b/>
        </w:rPr>
        <w:t>本页目的：</w:t>
      </w:r>
      <w:r>
        <w:t>用最终交付物完成筛选、推荐和孵化。</w:t>
      </w:r>
    </w:p>
    <w:p>
      <w:r>
        <w:rPr>
          <w:b/>
        </w:rPr>
        <w:t>屏幕内容：</w:t>
      </w:r>
      <w:r>
        <w:t>路演；评审；行动</w:t>
      </w:r>
    </w:p>
    <w:p>
      <w:r>
        <w:rPr>
          <w:b/>
        </w:rPr>
        <w:t>讲师逐字稿：</w:t>
      </w:r>
      <w:r>
        <w:t>【开场，约40秒】各位看这一页，标题是“综合路演、交付包评审与行动计划”。本页不是为了让大家背概念，而是为了训练FDE在企业现场能把事情推进。请先记住本页核心句：用最终交付物完成筛选、推荐和孵化。。屏幕上的关键词是：路演；评审；行动。</w:t>
        <w:br/>
        <w:t>【为什么这样讲，约1分30秒】这一段是训练营闭环。学员通过交付包、路演、评分和90天行动计划，把学习成果变成可被推荐、录用、合作或孵化的证据。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【本页展开，约2分钟】路演不是表演，是把项目证据压缩给评委和客户。讲师要要求学员讲清客户问题、AI方案、交付证据、价值数据、风险控制和商业路径。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2分钟。时间紧时保留一个案例和一个追问；时间充裕时让学员把自己的项目填进模板。过渡语可以这样说：这一页之后，本章进入最后收束：把交付包、路演结果和90天计划转化为真实岗位、项目和商业机会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综合路演、交付包评审与行动计划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路演、评审、行动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这一页之后，本章进入最后收束：把交付包、路演结果和90天计划转化为真实岗位、项目和商业机会。</w:t>
      </w:r>
    </w:p>
    <w:p>
      <w:pPr>
        <w:pStyle w:val="Heading2"/>
      </w:pPr>
      <w:r>
        <w:t>Slide 51｜最终交付包清单（约6分钟）</w:t>
      </w:r>
    </w:p>
    <w:p>
      <w:r>
        <w:rPr>
          <w:b/>
        </w:rPr>
        <w:t>本页目的：</w:t>
      </w:r>
      <w:r>
        <w:t>交付包要让客户、WEI团队和外部企业都能看懂并接手。</w:t>
      </w:r>
    </w:p>
    <w:p>
      <w:r>
        <w:rPr>
          <w:b/>
        </w:rPr>
        <w:t>屏幕内容：</w:t>
      </w:r>
      <w:r>
        <w:t>项目章程；诊断报告；上下文方案；Agent蓝图；系统集成包；运营看板；客户成功计划</w:t>
      </w:r>
    </w:p>
    <w:p>
      <w:r>
        <w:rPr>
          <w:b/>
        </w:rPr>
        <w:t>讲师逐字稿：</w:t>
      </w:r>
      <w:r>
        <w:t>【开场，约40秒】各位看这一页，标题是“最终交付包清单”。本页不是为了让大家背概念，而是为了训练FDE在企业现场能把事情推进。请先记住本页核心句：交付包要让客户、WEI团队和外部企业都能看懂并接手。。屏幕上的关键词是：项目章程；诊断报告；上下文方案；Agent蓝图；系统集成包；运营看板；客户成功计划。</w:t>
        <w:br/>
        <w:t>【为什么这样讲，约1分30秒】这一段是训练营闭环。学员通过交付包、路演、评分和90天行动计划，把学习成果变成可被推荐、录用、合作或孵化的证据。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本页关键词是项目章程、诊断报告、上下文方案、Agent蓝图、系统集成包、运营看板、客户成功计划。讲师要把这些词翻译成项目管理动作，追问谁负责、什么时候完成、用什么证据验收、失败后如何处理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6分钟。时间紧时保留一个案例和一个追问；时间充裕时让学员把自己的项目填进模板。过渡语可以这样说：这一页之后，本章进入最后收束：把交付包、路演结果和90天计划转化为真实岗位、项目和商业机会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最终交付包清单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项目章程、诊断报告、上下文方案、Agent蓝图、系统集成包、运营看板、客户成功计划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这一页之后，本章进入最后收束：把交付包、路演结果和90天计划转化为真实岗位、项目和商业机会。</w:t>
      </w:r>
    </w:p>
    <w:p>
      <w:pPr>
        <w:pStyle w:val="Heading2"/>
      </w:pPr>
      <w:r>
        <w:t>Slide 52｜10分钟项目路演结构（约6分钟）</w:t>
      </w:r>
    </w:p>
    <w:p>
      <w:r>
        <w:rPr>
          <w:b/>
        </w:rPr>
        <w:t>本页目的：</w:t>
      </w:r>
      <w:r>
        <w:t>路演要讲问题、方案、证据、价值、风险和下一步。</w:t>
      </w:r>
    </w:p>
    <w:p>
      <w:r>
        <w:rPr>
          <w:b/>
        </w:rPr>
        <w:t>屏幕内容：</w:t>
      </w:r>
      <w:r>
        <w:t>客户问题；AI方案；交付证据；价值数据；风险控制；商业路径</w:t>
      </w:r>
    </w:p>
    <w:p>
      <w:r>
        <w:rPr>
          <w:b/>
        </w:rPr>
        <w:t>讲师逐字稿：</w:t>
      </w:r>
      <w:r>
        <w:t>【开场，约40秒】各位看这一页，标题是“10分钟项目路演结构”。本页不是为了让大家背概念，而是为了训练FDE在企业现场能把事情推进。请先记住本页核心句：路演要讲问题、方案、证据、价值、风险和下一步。。屏幕上的关键词是：客户问题；AI方案；交付证据；价值数据；风险控制；商业路径。</w:t>
        <w:br/>
        <w:t>【为什么这样讲，约1分30秒】这一段是训练营闭环。学员通过交付包、路演、评分和90天行动计划，把学习成果变成可被推荐、录用、合作或孵化的证据。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【本页展开，约2分钟】路演不是表演，是把项目证据压缩给评委和客户。讲师要要求学员讲清客户问题、AI方案、交付证据、价值数据、风险控制和商业路径。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6分钟。时间紧时保留一个案例和一个追问；时间充裕时让学员把自己的项目填进模板。过渡语可以这样说：这一页之后，本章进入最后收束：把交付包、路演结果和90天计划转化为真实岗位、项目和商业机会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10分钟项目路演结构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客户问题、AI方案、交付证据、价值数据、风险控制、商业路径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这一页之后，本章进入最后收束：把交付包、路演结果和90天计划转化为真实岗位、项目和商业机会。</w:t>
      </w:r>
    </w:p>
    <w:p>
      <w:pPr>
        <w:pStyle w:val="Heading2"/>
      </w:pPr>
      <w:r>
        <w:t>Slide 53｜终评评分维度（约6分钟）</w:t>
      </w:r>
    </w:p>
    <w:p>
      <w:r>
        <w:rPr>
          <w:b/>
        </w:rPr>
        <w:t>本页目的：</w:t>
      </w:r>
      <w:r>
        <w:t>评分既看技术完成度，也看业务价值和可复制性。</w:t>
      </w:r>
    </w:p>
    <w:p>
      <w:r>
        <w:rPr>
          <w:b/>
        </w:rPr>
        <w:t>屏幕内容：</w:t>
      </w:r>
      <w:r>
        <w:t>业务价值：30%；交付完整：25%；系统闭环：20%；表达呈现：15%；商业复制：10%</w:t>
      </w:r>
    </w:p>
    <w:p>
      <w:r>
        <w:rPr>
          <w:b/>
        </w:rPr>
        <w:t>讲师逐字稿：</w:t>
      </w:r>
      <w:r>
        <w:t>【开场，约40秒】各位看这一页，标题是“终评评分维度”。本页不是为了让大家背概念，而是为了训练FDE在企业现场能把事情推进。请先记住本页核心句：评分既看技术完成度，也看业务价值和可复制性。。屏幕上的关键词是：业务价值：30%；交付完整：25%；系统闭环：20%；表达呈现：15%；商业复制：10%。</w:t>
        <w:br/>
        <w:t>【为什么这样讲，约1分30秒】这一段是训练营闭环。学员通过交付包、路演、评分和90天行动计划，把学习成果变成可被推荐、录用、合作或孵化的证据。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【本页展开，约2分钟】路演不是表演，是把项目证据压缩给评委和客户。讲师要要求学员讲清客户问题、AI方案、交付证据、价值数据、风险控制和商业路径。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6分钟。时间紧时保留一个案例和一个追问；时间充裕时让学员把自己的项目填进模板。过渡语可以这样说：这一页之后，本章进入最后收束：把交付包、路演结果和90天计划转化为真实岗位、项目和商业机会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终评评分维度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业务价值：30%、交付完整：25%、系统闭环：20%、表达呈现：15%、商业复制：10%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这一页之后，本章进入最后收束：把交付包、路演结果和90天计划转化为真实岗位、项目和商业机会。</w:t>
      </w:r>
    </w:p>
    <w:p>
      <w:pPr>
        <w:pStyle w:val="Heading2"/>
      </w:pPr>
      <w:r>
        <w:t>Slide 54｜分流评审会怎么开（约7分钟）</w:t>
      </w:r>
    </w:p>
    <w:p>
      <w:r>
        <w:rPr>
          <w:b/>
        </w:rPr>
        <w:t>本页目的：</w:t>
      </w:r>
      <w:r>
        <w:t>评审会要把学员的作品、能力和机会匹配起来。</w:t>
      </w:r>
    </w:p>
    <w:p>
      <w:r>
        <w:rPr>
          <w:b/>
        </w:rPr>
        <w:t>屏幕内容：</w:t>
      </w:r>
      <w:r>
        <w:t>作品集；能力雷达；面试反馈；岗位机会；孵化机会；讲师机会</w:t>
      </w:r>
    </w:p>
    <w:p>
      <w:r>
        <w:rPr>
          <w:b/>
        </w:rPr>
        <w:t>讲师逐字稿：</w:t>
      </w:r>
      <w:r>
        <w:t>【开场，约40秒】各位看这一页，标题是“分流评审会怎么开”。本页不是为了让大家背概念，而是为了训练FDE在企业现场能把事情推进。请先记住本页核心句：评审会要把学员的作品、能力和机会匹配起来。。屏幕上的关键词是：作品集；能力雷达；面试反馈；岗位机会；孵化机会；讲师机会。</w:t>
        <w:br/>
        <w:t>【为什么这样讲，约1分30秒】这一段是训练营闭环。学员通过交付包、路演、评分和90天行动计划，把学习成果变成可被推荐、录用、合作或孵化的证据。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人才分流要看作品和能力，不只看考试分数。能独立交付并控风险的人适合进交付团队；理解业务但工程较弱的人适合企业就业；有获客和产品意识的人适合OPC；表达和点评能力强的人适合讲师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【课堂互动，约1分钟】请学员判断自己更适合交付、就业、OPC还是讲师方向，并说出一个证据。</w:t>
        <w:br/>
        <w:t>【落地提示，约1分钟】本页建议讲7分钟。时间紧时保留一个案例和一个追问；时间充裕时让学员把自己的项目填进模板。过渡语可以这样说：这一页之后，本章进入最后收束：把交付包、路演结果和90天计划转化为真实岗位、项目和商业机会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分流评审会怎么开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作品集、能力雷达、面试反馈、岗位机会、孵化机会、讲师机会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</w:r>
    </w:p>
    <w:p>
      <w:r>
        <w:rPr>
          <w:b/>
        </w:rPr>
        <w:t>互动问题：</w:t>
      </w:r>
      <w:r>
        <w:t>请学员判断自己更适合交付、就业、OPC还是讲师方向，并说出一个证据。</w:t>
      </w:r>
    </w:p>
    <w:p>
      <w:r>
        <w:rPr>
          <w:b/>
        </w:rPr>
        <w:t>过渡语：</w:t>
      </w:r>
      <w:r>
        <w:t>这一页之后，本章进入最后收束：把交付包、路演结果和90天计划转化为真实岗位、项目和商业机会。</w:t>
      </w:r>
    </w:p>
    <w:p>
      <w:pPr>
        <w:pStyle w:val="Heading2"/>
      </w:pPr>
      <w:r>
        <w:t>Slide 55｜完成个人90天行动计划（约8分钟）</w:t>
      </w:r>
    </w:p>
    <w:p>
      <w:r>
        <w:rPr>
          <w:b/>
        </w:rPr>
        <w:t>本页目的：</w:t>
      </w:r>
      <w:r>
        <w:t>学员写出下一步就业、交付、创业或讲师行动计划。</w:t>
      </w:r>
    </w:p>
    <w:p>
      <w:r>
        <w:rPr>
          <w:b/>
        </w:rPr>
        <w:t>屏幕内容：</w:t>
      </w:r>
      <w:r>
        <w:t>30天补短板；60天做作品；90天进项目；资源清单；负责人</w:t>
      </w:r>
    </w:p>
    <w:p>
      <w:r>
        <w:rPr>
          <w:b/>
        </w:rPr>
        <w:t>讲师逐字稿：</w:t>
      </w:r>
      <w:r>
        <w:t>【开场，约40秒】各位看这一页，标题是“完成个人90天行动计划”。本页不是为了让大家背概念，而是为了训练FDE在企业现场能把事情推进。请先记住本页核心句：学员写出下一步就业、交付、创业或讲师行动计划。。屏幕上的关键词是：30天补短板；60天做作品；90天进项目；资源清单；负责人。</w:t>
        <w:br/>
        <w:t>【为什么这样讲，约1分30秒】这一段是训练营闭环。学员通过交付包、路演、评分和90天行动计划，把学习成果变成可被推荐、录用、合作或孵化的证据。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【本页展开，约2分钟】路演不是表演，是把项目证据压缩给评委和客户。讲师要要求学员讲清客户问题、AI方案、交付证据、价值数据、风险控制和商业路径。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8分钟。时间紧时保留一个案例和一个追问；时间充裕时让学员把自己的项目填进模板。过渡语可以这样说：这一页之后，本章进入最后收束：把交付包、路演结果和90天计划转化为真实岗位、项目和商业机会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完成个人90天行动计划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30天补短板、60天做作品、90天进项目、资源清单、负责人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</w:r>
    </w:p>
    <w:p>
      <w:r>
        <w:rPr>
          <w:b/>
        </w:rPr>
        <w:t>互动问题：</w:t>
      </w:r>
      <w:r>
        <w:t>请学员现场填写模板，讲师抽两组点评：一个看证据是否足够，一个看范围是否可交付。</w:t>
      </w:r>
    </w:p>
    <w:p>
      <w:r>
        <w:rPr>
          <w:b/>
        </w:rPr>
        <w:t>过渡语：</w:t>
      </w:r>
      <w:r>
        <w:t>这一页之后，本章进入最后收束：把交付包、路演结果和90天计划转化为真实岗位、项目和商业机会。</w:t>
      </w:r>
    </w:p>
    <w:p>
      <w:pPr>
        <w:pStyle w:val="Heading2"/>
      </w:pPr>
      <w:r>
        <w:t>Slide 56｜从训练营到FDE生态（约3分钟）</w:t>
      </w:r>
    </w:p>
    <w:p>
      <w:r>
        <w:rPr>
          <w:b/>
        </w:rPr>
        <w:t>本页目的：</w:t>
      </w:r>
      <w:r>
        <w:t>训练营的终点不是结课，而是把人放到项目、岗位、创业和教学场景里继续成长。</w:t>
      </w:r>
    </w:p>
    <w:p>
      <w:r>
        <w:rPr>
          <w:b/>
        </w:rPr>
        <w:t>屏幕内容：</w:t>
      </w:r>
      <w:r>
        <w:t>交付；就业；创业；讲师</w:t>
      </w:r>
    </w:p>
    <w:p>
      <w:r>
        <w:rPr>
          <w:b/>
        </w:rPr>
        <w:t>讲师逐字稿：</w:t>
      </w:r>
      <w:r>
        <w:t>【开场，约40秒】各位看这一页，标题是“从训练营到FDE生态”。本页不是为了让大家背概念，而是为了训练FDE在企业现场能把事情推进。请先记住本页核心句：训练营的终点不是结课，而是把人放到项目、岗位、创业和教学场景里继续成长。。屏幕上的关键词是：交付；就业；创业；讲师。</w:t>
        <w:br/>
        <w:t>【为什么这样讲，约1分30秒】这一段是训练营闭环。学员通过交付包、路演、评分和90天行动计划，把学习成果变成可被推荐、录用、合作或孵化的证据。 在FDE训练营里，项目交付管理要服务于四类结果：优秀学员能进入WEI FDE交付团队；基础扎实的学员能被推荐到企业就业；有创业意愿的学员能成为OPC一人公司或进入孵化器；表达和组织能力强的学员能成为课程讲师。</w:t>
        <w:br/>
        <w:t>【怎么讲，约2分钟】讲这一页时，不要只解释名词，要不断追问项目动作：客户目标是什么，范围边界在哪里，谁是业务Owner，谁有审批权，交付物是什么，验收证据是什么，风险怎么升级，项目结束后谁运营。把这些问题问清楚，AI项目才不会停在演示和试点。</w:t>
        <w:br/>
        <w:t>【本页展开，约2分钟】本页关键词是交付、就业、创业、讲师。讲师要把这些词翻译成项目管理动作，追问谁负责、什么时候完成、用什么证据验收、失败后如何处理。</w:t>
        <w:br/>
        <w:t>【案例补强，约1分30秒】可以继续使用销售数字员工案例。客户最初可能只说“让AI帮销售跟进客户”，FDE要把它变成交付语言：本期范围是线索分级、跟进建议和CRM回写；业务Owner是销售总监；IT负责CRM接口；验收看响应时长、采纳率、回写率和人工接管率；上线后每周复盘失败样本。这样，项目才从想法变成可交付任务。</w:t>
        <w:br/>
        <w:t>【讲师内心判断，约1分钟】如果学员回答停留在“做一个Agent”“接一个系统”“训练一个机器人”，说明他们还没进入交付视角。你要继续追问：这个结果谁验收，什么时间交付，失败怎么办，客户如何持续使用，是否能复制到下一个部门。能回答这些问题，才接近FDE工程师的实际工作。</w:t>
        <w:br/>
        <w:t>【课堂互动，约1分钟】请学员用自己的项目说一句：本页内容如果缺失，项目现场最可能出现什么问题？</w:t>
        <w:br/>
        <w:t>【落地提示，约1分钟】本页建议讲3分钟。时间紧时保留一个案例和一个追问；时间充裕时让学员把自己的项目填进模板。过渡语可以这样说：这一页之后，本章进入最后收束：把交付包、路演结果和90天计划转化为真实岗位、项目和商业机会。</w:t>
      </w:r>
      <w:r>
        <w:rPr>
          <w:rFonts w:eastAsia="Microsoft YaHei"/>
          <w:color w:val="111827"/>
          <w:sz w:val="21"/>
        </w:rPr>
        <w:br/>
        <w:t>【逐字讲法补充，约2分钟】这里建议讲师不要急着翻页，而是把“从训练营到FDE生态”翻译成客户现场的一段真实对话。可以这样说：客户不会天然关心我们的课程模块，也不会天然理解FDE方法论，客户关心的是项目能不能按时上线、出了问题谁负责、投入的钱能不能看到结果。所以我们每讲一个概念，都要把它落到交付物、责任人、日期、指标和证据上。比如本页关键词是交付、就业、创业、讲师，讲师要逐个追问：这个动作由谁完成，完成后留下什么材料，客户怎么验收，失败后怎么升级，能不能复用到下一个项目。</w:t>
        <w:br/>
        <w:t>【延伸背景，约1分钟】企业AI转型和传统软件项目最大的不同，是AI能力会随着上下文、数据、用户行为、模型版本和业务流程变化而波动。FDE不能只交付一个静态系统，而要交付一套持续运营机制。这里可以提醒学员：项目管理不是行政表格，而是把不稳定的AI能力变成可控业务结果的工具。</w:t>
        <w:br/>
        <w:t>【作业点评口径，约1分30秒】点评学员作业时，第一看是否具体，第二看是否可验收，第三看是否有人负责，第四看是否能复盘。凡是写成“提升效率”“优化体验”“加强管理”的，都要继续追问基线、目标、样本、系统来源和Owner。凡是写成“业务部负责”“IT支持”的，都要继续追问具体姓名或岗位、交付日期和升级路径。</w:t>
      </w:r>
    </w:p>
    <w:p>
      <w:r>
        <w:rPr>
          <w:b/>
        </w:rPr>
        <w:t>互动问题：</w:t>
      </w:r>
      <w:r>
        <w:t>请学员用自己的项目说一句：本页内容如果缺失，项目现场最可能出现什么问题？</w:t>
      </w:r>
    </w:p>
    <w:p>
      <w:r>
        <w:rPr>
          <w:b/>
        </w:rPr>
        <w:t>过渡语：</w:t>
      </w:r>
      <w:r>
        <w:t>这一页之后，本章进入最后收束：把交付包、路演结果和90天计划转化为真实岗位、项目和商业机会。</w:t>
      </w:r>
    </w:p>
    <w:p>
      <w:pPr>
        <w:pStyle w:val="Heading1"/>
      </w:pPr>
      <w:r>
        <w:t>四、课堂练习与模板</w:t>
      </w:r>
    </w:p>
    <w:p>
      <w:pPr>
        <w:pStyle w:val="Heading2"/>
      </w:pPr>
      <w:r>
        <w:t>4.1 项目章程模板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584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字段</w:t>
            </w:r>
          </w:p>
        </w:tc>
        <w:tc>
          <w:tcPr>
            <w:tcW w:type="dxa" w:w="4608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填写内容</w:t>
            </w:r>
          </w:p>
        </w:tc>
        <w:tc>
          <w:tcPr>
            <w:tcW w:type="dxa" w:w="3168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讲师检查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业务目标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是否有客户自己的业务语言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MVP范围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是否明确本期做与不做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成功指标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是否有基线、目标和数据来源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关键干系人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Sponsor/Owner/IT/安全是否明确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约束假设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系统、数据、权限、周期是否写清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沟通节奏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例会、风险、验收、复盘是否定义</w:t>
            </w:r>
          </w:p>
        </w:tc>
      </w:tr>
      <w:tr>
        <w:tc>
          <w:tcPr>
            <w:tcW w:type="dxa" w:w="158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验收方式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是否用证据验收而非感觉</w:t>
            </w:r>
          </w:p>
        </w:tc>
      </w:tr>
    </w:tbl>
    <w:p/>
    <w:p>
      <w:pPr>
        <w:pStyle w:val="Heading2"/>
      </w:pPr>
      <w:r>
        <w:t>4.2 RACI责任矩阵模板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728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任务/交付物</w:t>
            </w:r>
          </w:p>
        </w:tc>
        <w:tc>
          <w:tcPr>
            <w:tcW w:type="dxa" w:w="1440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Responsible</w:t>
            </w:r>
          </w:p>
        </w:tc>
        <w:tc>
          <w:tcPr>
            <w:tcW w:type="dxa" w:w="1440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Accountable</w:t>
            </w:r>
          </w:p>
        </w:tc>
        <w:tc>
          <w:tcPr>
            <w:tcW w:type="dxa" w:w="1440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Consulted</w:t>
            </w:r>
          </w:p>
        </w:tc>
        <w:tc>
          <w:tcPr>
            <w:tcW w:type="dxa" w:w="1440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Informed</w:t>
            </w:r>
          </w:p>
        </w:tc>
        <w:tc>
          <w:tcPr>
            <w:tcW w:type="dxa" w:w="1296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完成时间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项目章程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方案评审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系统接入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测试评估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灰度上线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验收复盘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</w:tbl>
    <w:p/>
    <w:p>
      <w:pPr>
        <w:pStyle w:val="Heading2"/>
      </w:pPr>
      <w:r>
        <w:t>4.3 风险台账与变更单模板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224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类型</w:t>
            </w:r>
          </w:p>
        </w:tc>
        <w:tc>
          <w:tcPr>
            <w:tcW w:type="dxa" w:w="1728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描述</w:t>
            </w:r>
          </w:p>
        </w:tc>
        <w:tc>
          <w:tcPr>
            <w:tcW w:type="dxa" w:w="864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等级</w:t>
            </w:r>
          </w:p>
        </w:tc>
        <w:tc>
          <w:tcPr>
            <w:tcW w:type="dxa" w:w="1152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Owner</w:t>
            </w:r>
          </w:p>
        </w:tc>
        <w:tc>
          <w:tcPr>
            <w:tcW w:type="dxa" w:w="1872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应对动作</w:t>
            </w:r>
          </w:p>
        </w:tc>
        <w:tc>
          <w:tcPr>
            <w:tcW w:type="dxa" w:w="1152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截止时间</w:t>
            </w:r>
          </w:p>
        </w:tc>
        <w:tc>
          <w:tcPr>
            <w:tcW w:type="dxa" w:w="1008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状态</w:t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数据风险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权限风险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采用风险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范围变更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成本性能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22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合规安全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864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</w:tbl>
    <w:p/>
    <w:p>
      <w:pPr>
        <w:pStyle w:val="Heading2"/>
      </w:pPr>
      <w:r>
        <w:t>4.4 验收与价值证明模板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1368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证据类型</w:t>
            </w:r>
          </w:p>
        </w:tc>
        <w:tc>
          <w:tcPr>
            <w:tcW w:type="dxa" w:w="1872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指标/材料</w:t>
            </w:r>
          </w:p>
        </w:tc>
        <w:tc>
          <w:tcPr>
            <w:tcW w:type="dxa" w:w="1080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基线</w:t>
            </w:r>
          </w:p>
        </w:tc>
        <w:tc>
          <w:tcPr>
            <w:tcW w:type="dxa" w:w="1080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目标</w:t>
            </w:r>
          </w:p>
        </w:tc>
        <w:tc>
          <w:tcPr>
            <w:tcW w:type="dxa" w:w="1728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数据来源</w:t>
            </w:r>
          </w:p>
        </w:tc>
        <w:tc>
          <w:tcPr>
            <w:tcW w:type="dxa" w:w="1152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验收人</w:t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业务价值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质量效果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风险控制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成本性能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采用情况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36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客户反馈</w:t>
            </w:r>
          </w:p>
        </w:tc>
        <w:tc>
          <w:tcPr>
            <w:tcW w:type="dxa" w:w="18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08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</w:tbl>
    <w:p/>
    <w:p>
      <w:pPr>
        <w:pStyle w:val="Heading2"/>
      </w:pPr>
      <w:r>
        <w:t>4.5 商业复制与个人分流模板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296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方向</w:t>
            </w:r>
          </w:p>
        </w:tc>
        <w:tc>
          <w:tcPr>
            <w:tcW w:type="dxa" w:w="2016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适合人群</w:t>
            </w:r>
          </w:p>
        </w:tc>
        <w:tc>
          <w:tcPr>
            <w:tcW w:type="dxa" w:w="2016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必备作品</w:t>
            </w:r>
          </w:p>
        </w:tc>
        <w:tc>
          <w:tcPr>
            <w:tcW w:type="dxa" w:w="2016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下一步动作</w:t>
            </w:r>
          </w:p>
        </w:tc>
        <w:tc>
          <w:tcPr>
            <w:tcW w:type="dxa" w:w="1440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WEI支持</w:t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交付团队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企业就业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OPC创业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培训讲师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青少年讲师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  <w:tr>
        <w:tc>
          <w:tcPr>
            <w:tcW w:type="dxa" w:w="129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孵化项目</w:t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2016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</w:r>
          </w:p>
        </w:tc>
      </w:tr>
    </w:tbl>
    <w:p/>
    <w:p>
      <w:pPr>
        <w:pStyle w:val="Heading2"/>
      </w:pPr>
      <w:r>
        <w:t>4.6 测验题与参考答案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888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题目</w:t>
            </w:r>
          </w:p>
        </w:tc>
        <w:tc>
          <w:tcPr>
            <w:tcW w:type="dxa" w:w="5472"/>
            <w:shd w:fill="E8EEF5"/>
            <w:vAlign w:val="center"/>
          </w:tcPr>
          <w:p>
            <w:r/>
            <w:r>
              <w:rPr>
                <w:rFonts w:eastAsia="Microsoft YaHei"/>
                <w:b/>
                <w:color w:val="111827"/>
                <w:sz w:val="18"/>
              </w:rPr>
              <w:t>参考答案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FDE项目章程至少包含什么？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业务目标、MVP范围、成功指标、干系人、约束假设、沟通节奏和验收方式。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为什么MVP范围要写“不做什么”？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避免范围膨胀，保护交付节奏，也为下期扩展留下清晰边界。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RACI解决什么问题？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解决谁执行、谁最终负责、谁提供咨询、谁需要知情的问题。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AI项目质量门有哪些？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G0立项、G1方案评审、G2灰度上线、G3验收、G4复制归档。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客户成功计划至少包含什么？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用户培训、运营看板、复盘节奏、价值报告、失败样本处理和续费扩展路线。</w:t>
            </w:r>
          </w:p>
        </w:tc>
      </w:tr>
      <w:tr>
        <w:tc>
          <w:tcPr>
            <w:tcW w:type="dxa" w:w="3888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WEI-FDE认证为什么不能只考试？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eastAsia="Microsoft YaHei"/>
                <w:b w:val="0"/>
                <w:color w:val="111827"/>
                <w:sz w:val="18"/>
              </w:rPr>
              <w:t>FDE能力必须通过真实交付包、路演、项目证据和面试评估来判断。</w:t>
            </w:r>
          </w:p>
        </w:tc>
      </w:tr>
    </w:tbl>
    <w:p/>
    <w:p>
      <w:pPr>
        <w:pStyle w:val="Heading1"/>
      </w:pPr>
      <w:r>
        <w:t>五、参考资料与来源说明</w:t>
      </w:r>
    </w:p>
    <w:p>
      <w:r>
        <w:t>本章结合Claude、OpenAI、腾讯云等官方资料中关于评估、Agent工程、可观测性、企业智能体平台和云应用交付的公开信息，并转译为FDE项目交付、客户成功和商业复制方法。课程重点不是复述平台文档，而是形成跨平台可迁移的交付治理体系。</w:t>
      </w:r>
    </w:p>
    <w:p>
      <w:pPr>
        <w:pStyle w:val="ListBullet"/>
      </w:pPr>
      <w:r>
        <w:rPr>
          <w:b/>
        </w:rPr>
        <w:t>Anthropic Docs - Test and evaluate：</w:t>
      </w:r>
      <w:r>
        <w:t>https://docs.anthropic.com/en/docs/test-and-evaluate/overview</w:t>
      </w:r>
    </w:p>
    <w:p>
      <w:pPr>
        <w:pStyle w:val="ListBullet"/>
      </w:pPr>
      <w:r>
        <w:rPr>
          <w:b/>
        </w:rPr>
        <w:t>Anthropic Docs - Define success criteria：</w:t>
      </w:r>
      <w:r>
        <w:t>https://docs.anthropic.com/en/docs/test-and-evaluate/define-success</w:t>
      </w:r>
    </w:p>
    <w:p>
      <w:pPr>
        <w:pStyle w:val="ListBullet"/>
      </w:pPr>
      <w:r>
        <w:rPr>
          <w:b/>
        </w:rPr>
        <w:t>OpenAI Docs - Evals：</w:t>
      </w:r>
      <w:r>
        <w:t>https://platform.openai.com/docs/guides/evals</w:t>
      </w:r>
    </w:p>
    <w:p>
      <w:pPr>
        <w:pStyle w:val="ListBullet"/>
      </w:pPr>
      <w:r>
        <w:rPr>
          <w:b/>
        </w:rPr>
        <w:t>OpenAI Docs - Agents：</w:t>
      </w:r>
      <w:r>
        <w:t>https://platform.openai.com/docs/guides/agents</w:t>
      </w:r>
    </w:p>
    <w:p>
      <w:pPr>
        <w:pStyle w:val="ListBullet"/>
      </w:pPr>
      <w:r>
        <w:rPr>
          <w:b/>
        </w:rPr>
        <w:t>OpenAI Docs - Agents Integrations and Observability：</w:t>
      </w:r>
      <w:r>
        <w:t>https://developers.openai.com/api/docs/guides/agents/integrations-observability</w:t>
      </w:r>
    </w:p>
    <w:p>
      <w:pPr>
        <w:pStyle w:val="ListBullet"/>
      </w:pPr>
      <w:r>
        <w:rPr>
          <w:b/>
        </w:rPr>
        <w:t>Tencent Cloud - Agent Development Platform：</w:t>
      </w:r>
      <w:r>
        <w:t>https://cloud.tencent.com/product/adp</w:t>
      </w:r>
    </w:p>
    <w:p>
      <w:pPr>
        <w:pStyle w:val="ListBullet"/>
      </w:pPr>
      <w:r>
        <w:rPr>
          <w:b/>
        </w:rPr>
        <w:t>Tencent Cloud - CloudBase：</w:t>
      </w:r>
      <w:r>
        <w:t>https://cloud.tencent.com/product/tcb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Calibri" w:hAnsi="Calibri" w:eastAsia="Microsoft YaHei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i/>
      <w:iCs/>
      <w:color w:val="64748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