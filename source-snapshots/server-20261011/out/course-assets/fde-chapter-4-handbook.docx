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eastAsia="Microsoft YaHei"/>
          <w:b/>
          <w:color w:val="0F766E"/>
          <w:sz w:val="24"/>
        </w:rPr>
        <w:t>WEI SPACE FDE前端部署工程师训练营</w:t>
      </w:r>
    </w:p>
    <w:p>
      <w:pPr>
        <w:pStyle w:val="Title"/>
      </w:pPr>
      <w:r>
        <w:t>第4章 Agent流程设计与数字员工部署</w:t>
      </w:r>
    </w:p>
    <w:p>
      <w:pPr>
        <w:pStyle w:val="Subtitle"/>
      </w:pPr>
      <w:r>
        <w:t>课程课本 + 讲师知识底稿 + 逐页PPT讲师逐字稿 + 课堂练习模板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5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eastAsia="Microsoft YaHei"/>
                <w:b/>
                <w:color w:val="0F766E"/>
                <w:sz w:val="21"/>
              </w:rPr>
              <w:t>本章定位</w:t>
            </w:r>
          </w:p>
          <w:p>
            <w:r>
              <w:rPr>
                <w:rFonts w:eastAsia="Microsoft YaHei"/>
                <w:sz w:val="20"/>
              </w:rPr>
              <w:t>本章承接第3章企业知识与上下文工程，把上下文包进一步接入业务流程、企业工具、权限审批、人机协作和运营看板，训练学员设计可灰度上线的数字员工部署蓝图。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74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说明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适用对象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FDE训练营学员、AI转型顾问、数字员工实施工程师、企业流程负责人、OPC创业者、讲师候选人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本章时长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8课时 × 45分钟 = 360分钟，可作为1天数字员工部署设计工作坊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核心输出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数字员工岗位说明书、流程蓝图、工具/API说明书、人机护栏、测试集、灰度上线计划、运营看板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承接关系</w:t>
            </w:r>
          </w:p>
        </w:tc>
        <w:tc>
          <w:tcPr>
            <w:tcW w:type="dxa" w:w="74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承接第3章上下文工程，下一章进入企业系统集成、数据闭环与运营优化</w:t>
            </w:r>
          </w:p>
        </w:tc>
      </w:tr>
    </w:tbl>
    <w:p/>
    <w:p>
      <w:pPr>
        <w:pStyle w:val="Heading1"/>
      </w:pPr>
      <w:r>
        <w:t>一、本章课程总览</w:t>
      </w:r>
    </w:p>
    <w:p>
      <w:r>
        <w:t>第3章解决“AI可靠工作时需要哪些上下文”，第4章解决“AI如何在企业流程里受控行动”。本章的教学重点不是讲Agent概念，而是训练学员把数字员工设计成可部署、可审批、可回写、可监控、可复盘的企业工作流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模块</w:t>
            </w:r>
          </w:p>
        </w:tc>
        <w:tc>
          <w:tcPr>
            <w:tcW w:type="dxa" w:w="12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时长</w:t>
            </w:r>
          </w:p>
        </w:tc>
        <w:tc>
          <w:tcPr>
            <w:tcW w:type="dxa" w:w="51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训练重点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0. 复盘与部署契约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23 min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把第3章上下文包转成数字员工部署任务。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1. Agent与数字员工心法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42 min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区分聊天机器人、自动化流程、Agent和数字员工。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2. 流程蓝图与任务分解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55 min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把业务流程拆成触发、意图、计划、工具、审核、输出、复盘。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3. 工具/API与权限设计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57 min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设计工具清单、参数、权限、幂等、失败处理、日志和回滚。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4. 人机协作与安全护栏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50 min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按风险等级设计人审、审批、接管、拒绝与合规边界。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5. 编排模式与多Agent协作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47 min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掌握单Agent、工作流、计划执行、评估优化和多Agent分工。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6. Claude/OpenAI/腾讯/WEI实践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38 min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把部署方法映射到Claude、OpenAI、腾讯ADP/CloudBase和WEI BOT。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7. 试点上线与验收工作坊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48 min</w:t>
            </w:r>
          </w:p>
        </w:tc>
        <w:tc>
          <w:tcPr>
            <w:tcW w:type="dxa" w:w="51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产出数字员工部署蓝图、测试集、灰度方案和运营看板。</w:t>
            </w:r>
          </w:p>
        </w:tc>
      </w:tr>
    </w:tbl>
    <w:p/>
    <w:p>
      <w:pPr>
        <w:pStyle w:val="Heading2"/>
      </w:pPr>
      <w:r>
        <w:t>本章学习目标</w:t>
      </w:r>
    </w:p>
    <w:p>
      <w:pPr>
        <w:pStyle w:val="ListBullet"/>
      </w:pPr>
      <w:r>
        <w:t>能区分聊天机器人、自动化工作流、Agent和数字员工，并能用岗位语言定义数字员工。</w:t>
      </w:r>
    </w:p>
    <w:p>
      <w:pPr>
        <w:pStyle w:val="ListBullet"/>
      </w:pPr>
      <w:r>
        <w:t>能把业务MVP拆成触发、理解、计划、执行、人审、回写、复盘的流程蓝图。</w:t>
      </w:r>
    </w:p>
    <w:p>
      <w:pPr>
        <w:pStyle w:val="ListBullet"/>
      </w:pPr>
      <w:r>
        <w:t>能设计工具/API说明书，包括Schema、权限、幂等、失败处理、日志和回滚。</w:t>
      </w:r>
    </w:p>
    <w:p>
      <w:pPr>
        <w:pStyle w:val="ListBullet"/>
      </w:pPr>
      <w:r>
        <w:t>能按风险等级设计人审、审批、拒绝、人工接管和安全护栏。</w:t>
      </w:r>
    </w:p>
    <w:p>
      <w:pPr>
        <w:pStyle w:val="ListBullet"/>
      </w:pPr>
      <w:r>
        <w:t>能为数字员工设计测试集、灰度上线计划、运营看板和事故复盘机制。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eastAsia="Microsoft YaHei"/>
                <w:b/>
                <w:color w:val="0F766E"/>
                <w:sz w:val="21"/>
              </w:rPr>
              <w:t>讲师提示</w:t>
            </w:r>
          </w:p>
          <w:p>
            <w:r>
              <w:rPr>
                <w:rFonts w:eastAsia="Microsoft YaHei"/>
                <w:sz w:val="20"/>
              </w:rPr>
              <w:t>本章要少讲“Agent多厉害”，多问“上线后谁负责”。如果学员说AI可以自动处理，立刻追问：触发条件是什么、工具权限是什么、哪一步人审、失败如何降级、日志谁看、指标如何复盘。</w:t>
            </w:r>
          </w:p>
        </w:tc>
      </w:tr>
    </w:tbl>
    <w:p/>
    <w:p>
      <w:pPr>
        <w:pStyle w:val="Heading1"/>
      </w:pPr>
      <w:r>
        <w:t>二、上半部分：知识点深讲与讲师底稿</w:t>
      </w:r>
    </w:p>
    <w:p>
      <w:pPr>
        <w:pStyle w:val="Heading2"/>
      </w:pPr>
      <w:r>
        <w:t>4.1 数字员工为什么不是聊天机器人</w:t>
      </w:r>
    </w:p>
    <w:p>
      <w:r>
        <w:t>聊天机器人主要解决“回答问题”，数字员工解决“完成岗位任务”。两者最大的差别不是模型能力，而是是否进入企业真实流程：是否有触发条件，是否能读写系统，是否有工具权限，是否有人审和接管，是否留下日志，是否能用业务指标验收。</w:t>
      </w:r>
    </w:p>
    <w:p>
      <w:r>
        <w:t>FDE设计数字员工时，不能从“做一个AI助手”开始，而要从岗位说明书开始。岗位说明书要回答：服务谁，负责什么任务，输入来自哪里，输出写回哪里，允许调用哪些工具，什么情况必须升级给人，完成得好不好看什么指标。</w:t>
      </w:r>
    </w:p>
    <w:p>
      <w:r>
        <w:t>本章的核心训练，是让学员把第3章的上下文包接入流程与工具，形成可灰度上线的部署蓝图。这个蓝图要让客户管理层看得懂价值，让业务Owner看得懂分工，让IT团队看得懂系统边界，让交付团队看得懂实施任务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形态</w:t>
            </w:r>
          </w:p>
        </w:tc>
        <w:tc>
          <w:tcPr>
            <w:tcW w:type="dxa" w:w="36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普通理解</w:t>
            </w:r>
          </w:p>
        </w:tc>
        <w:tc>
          <w:tcPr>
            <w:tcW w:type="dxa" w:w="42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FDE理解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聊天机器人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能对话、能回答、能生成内容。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只覆盖交互入口，不能代表生产部署。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自动化工作流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按固定规则走流程。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适合高频稳定任务，但灵活性有限。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Agent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能感知、计划、调用工具并完成任务。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必须有工具边界、人审、日志和测试集。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数字员工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像岗位一样持续完成工作。</w:t>
            </w:r>
          </w:p>
        </w:tc>
        <w:tc>
          <w:tcPr>
            <w:tcW w:type="dxa" w:w="42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需要岗位说明、流程蓝图、运营看板和业务Owner。</w:t>
            </w:r>
          </w:p>
        </w:tc>
      </w:tr>
    </w:tbl>
    <w:p/>
    <w:p>
      <w:pPr>
        <w:pStyle w:val="Heading2"/>
      </w:pPr>
      <w:r>
        <w:t>4.2 数字员工七件套</w:t>
      </w:r>
    </w:p>
    <w:p>
      <w:r>
        <w:t>本课程采用数字员工七件套帮助学员建立跨平台部署语言：岗位、任务、上下文、工具、边界、指标、Owner。无论使用Claude、OpenAI、腾讯ADP、CloudBase、WEI BOT还是国内低代码Agent平台，都要先把七件事说清楚。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要素</w:t>
            </w:r>
          </w:p>
        </w:tc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内容</w:t>
            </w:r>
          </w:p>
        </w:tc>
        <w:tc>
          <w:tcPr>
            <w:tcW w:type="dxa" w:w="3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FDE追问</w:t>
            </w:r>
          </w:p>
        </w:tc>
        <w:tc>
          <w:tcPr>
            <w:tcW w:type="dxa" w:w="252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常见风险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岗位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服务对象、职责范围、协作关系。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它像哪个岗位，服务谁？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角色泛化，没人负责。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任务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高频任务、主路径、异常路径。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它每天具体做哪几件事？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范围过大，无法试点。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上下文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知识、数据、状态、历史和规则。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它行动前必须知道什么？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缺信息或信息越权。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工具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查询、写回、通知、审批、创建工单。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它能调用哪些工具？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误操作，无日志。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边界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禁止动作、人审条件、接管规则。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哪些事不能自动做？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责任不清，业务不敢用。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指标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效率、质量、转化、成本、风险。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怎么证明它有价值？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只看调用量，不看结果。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Owner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业务Owner、技术Owner、运营Owner。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谁验收、谁维护、谁复盘？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上线后无人运营。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EF4FF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eastAsia="Microsoft YaHei"/>
                <w:b/>
                <w:color w:val="0F766E"/>
                <w:sz w:val="21"/>
              </w:rPr>
              <w:t>讲师延伸</w:t>
            </w:r>
          </w:p>
          <w:p>
            <w:r>
              <w:rPr>
                <w:rFonts w:eastAsia="Microsoft YaHei"/>
                <w:sz w:val="20"/>
              </w:rPr>
              <w:t>七件套不是PPT包装，而是部署合同。讲师要让学员养成习惯：任何客户说“我要一个AI员工”，都先写岗位、任务、上下文、工具、边界、指标和Owner，而不是马上进入产品演示。</w:t>
            </w:r>
          </w:p>
        </w:tc>
      </w:tr>
    </w:tbl>
    <w:p/>
    <w:p>
      <w:pPr>
        <w:pStyle w:val="Heading2"/>
      </w:pPr>
      <w:r>
        <w:t>4.3 Agent流程六段法</w:t>
      </w:r>
    </w:p>
    <w:p>
      <w:r>
        <w:t>流程六段法把数字员工的行动拆成触发、理解、计划、执行、审核、回写。它的作用是让FDE把“AI自动处理”变成一条可以交给技术团队实现、可以交给业务团队审核、可以交给运营团队复盘的任务链。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流程段</w:t>
            </w:r>
          </w:p>
        </w:tc>
        <w:tc>
          <w:tcPr>
            <w:tcW w:type="dxa" w:w="34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要设计什么</w:t>
            </w:r>
          </w:p>
        </w:tc>
        <w:tc>
          <w:tcPr>
            <w:tcW w:type="dxa" w:w="446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讲师追问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触发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用户、系统事件、时间、工单、异常预警。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什么时候开始？由谁或什么系统触发？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理解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意图识别、身份识别、任务分类、上下文检查。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AI如何知道进入哪条流程？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计划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拆步骤、选工具、定顺序、识别风险。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是否需要先出计划让人确认？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执行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调用工具、生成草稿、查询数据、创建记录。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工具权限和失败处理是什么？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审核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人审、审批、自动校验、评估器检查。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哪些动作必须由人确认？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回写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写回CRM/工单/表格/企微，形成日志。</w:t>
            </w:r>
          </w:p>
        </w:tc>
        <w:tc>
          <w:tcPr>
            <w:tcW w:type="dxa" w:w="44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结果写到哪里，如何复盘？</w:t>
            </w:r>
          </w:p>
        </w:tc>
      </w:tr>
    </w:tbl>
    <w:p/>
    <w:p>
      <w:pPr>
        <w:pStyle w:val="Heading2"/>
      </w:pPr>
      <w:r>
        <w:t>4.4 工具/API设计：把行动限制在可控接口里</w:t>
      </w:r>
    </w:p>
    <w:p>
      <w:r>
        <w:t>工具/API是Agent进入生产的关键。模型可以生成建议，但工具让它读取客户、创建工单、写回CRM、发送通知、提交审批。工具越强，越需要严格定义参数、权限、失败处理和日志。</w:t>
      </w:r>
    </w:p>
    <w:p>
      <w:r>
        <w:t>一个合格工具说明书至少包含：工具名称、用途、触发条件、输入参数、返回字段、权限等级、错误码、重试策略、幂等Key、日志字段和人工兜底。没有这些内容，技术团队无法稳定实现，业务团队也无法放心试点。</w:t>
      </w:r>
    </w:p>
    <w:p>
      <w:r>
        <w:t>FDE不一定亲自写API代码，但必须能设计工具边界。尤其在国内企业场景，企业微信、CRM、工单系统、ERP、财务系统、知识库平台往往分散存在，FDE要把工具清单翻译成可接入、可授权、可审计的工程任务。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工具设计项</w:t>
            </w:r>
          </w:p>
        </w:tc>
        <w:tc>
          <w:tcPr>
            <w:tcW w:type="dxa" w:w="38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具体内容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常见风险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Schema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参数、类型、枚举、必填、校验规则。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参数模糊导致工具误调用。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权限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只读、草稿、提交、审批、执行。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越权读写或无责任人。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幂等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防止重复提交、重复扣费、重复写回。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重试造成重复动作。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失败处理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错误码、重试、降级、人工兜底。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工具失败后Agent继续编造。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日志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触发人、参数、结果、审批人、时间戳。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事故无法追踪。</w:t>
            </w:r>
          </w:p>
        </w:tc>
      </w:tr>
    </w:tbl>
    <w:p/>
    <w:p>
      <w:pPr>
        <w:pStyle w:val="Heading2"/>
      </w:pPr>
      <w:r>
        <w:t>4.5 人机协作与安全护栏</w:t>
      </w:r>
    </w:p>
    <w:p>
      <w:r>
        <w:t>企业部署Agent时，真正的分水岭不是模型是否聪明，而是企业是否敢让它行动。FDE要通过风险分级、人审、拒绝、接管、日志和回滚，让客户知道AI不是失控自动化，而是受控协作系统。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1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风险等级</w:t>
            </w:r>
          </w:p>
        </w:tc>
        <w:tc>
          <w:tcPr>
            <w:tcW w:type="dxa" w:w="230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AI动作</w:t>
            </w:r>
          </w:p>
        </w:tc>
        <w:tc>
          <w:tcPr>
            <w:tcW w:type="dxa" w:w="345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边界要求</w:t>
            </w:r>
          </w:p>
        </w:tc>
        <w:tc>
          <w:tcPr>
            <w:tcW w:type="dxa" w:w="244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例子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L0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回答或检索。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引用来源，无答案不编。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制度问答、资料查询。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L1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生成草稿。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人工确认后发送或写回。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邮件草稿、跟进话术。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L2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提交审批。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主管审批，保留理由和上下文。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报价建议、合同修改建议。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L3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自动执行。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低风险、可回滚、日志完整。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创建提醒、分类标签。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禁止</w:t>
            </w:r>
          </w:p>
        </w:tc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拒绝或接管。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越权、违法、无依据、高敏动作。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客户承诺、财务支付、法律结论。</w:t>
            </w:r>
          </w:p>
        </w:tc>
      </w:tr>
    </w:tbl>
    <w:p/>
    <w:p>
      <w:pPr>
        <w:pStyle w:val="Heading2"/>
      </w:pPr>
      <w:r>
        <w:t>4.6 编排模式：选择最小可控架构</w:t>
      </w:r>
    </w:p>
    <w:p>
      <w:r>
        <w:t>Agent编排不是越复杂越好。FDE要根据任务频次、稳定性、风险、工具数量和协作复杂度，选择单轮工具调用、确定性工作流、计划-执行、评估-优化或多Agent协作。第一版MVP应优先选择最小可控架构。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编排模式</w:t>
            </w:r>
          </w:p>
        </w:tc>
        <w:tc>
          <w:tcPr>
            <w:tcW w:type="dxa" w:w="388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适合场景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不适合场景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单轮工具调用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查询状态、生成简单草稿。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多步骤复杂任务。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确定性工作流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高频稳定、步骤明确、风险可控。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高度开放的探索任务。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计划-执行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需要拆解任务、调用多个工具。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不允许模型自主规划的高风险流程。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评估-优化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需要检查格式、引用、风险和完整性。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评估标准不清的主观任务。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多Agent协作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研究、执行、审核、运营分工明确。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责任边界不清或主控缺失。</w:t>
            </w:r>
          </w:p>
        </w:tc>
      </w:tr>
    </w:tbl>
    <w:p/>
    <w:p>
      <w:pPr>
        <w:pStyle w:val="Heading2"/>
      </w:pPr>
      <w:r>
        <w:t>4.7 Claude / OpenAI / 腾讯 / WEI 的实践映射</w:t>
      </w:r>
    </w:p>
    <w:p>
      <w:r>
        <w:t>本课程的目标是通用普适：既适合Claude体系，也兼容OpenAI和国内模型。平台能力会持续变化，教学时应避免把课程绑定到单一按钮；要把平台能力映射到数字员工部署抽象。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平台/生态</w:t>
            </w:r>
          </w:p>
        </w:tc>
        <w:tc>
          <w:tcPr>
            <w:tcW w:type="dxa" w:w="36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可对应能力</w:t>
            </w:r>
          </w:p>
        </w:tc>
        <w:tc>
          <w:tcPr>
            <w:tcW w:type="dxa" w:w="403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FDE教学重点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Claude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长上下文、工具使用、提示缓存、MCP式连接思路。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复杂材料 + 工具调用 + 人工确认的受控流程。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OpenAI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Responses API、Agents SDK、Tools、Tracing、Evals。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工具化Agent、运行追踪、评估和护栏。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腾讯云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ADP Agent开发平台、知识库、插件/工作流、CloudBase、企微生态。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国内企业云接入、应用开发、知识库与工作流集成。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国内大模型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知识库、工作流、插件、私有化、企业IM集成。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按岗位、流程、工具、权限、护栏、运营做适配。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WEI体系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WEI API、WEI BOT、WEI CONSULTING、WEI SPACE、WEI CAPITAL。</w:t>
            </w:r>
          </w:p>
        </w:tc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把数字员工部署包沉淀为可复制交付资产，支持FDE就业、交付和OPC创业。</w:t>
            </w:r>
          </w:p>
        </w:tc>
      </w:tr>
    </w:tbl>
    <w:p/>
    <w:p>
      <w:pPr>
        <w:pStyle w:val="Heading2"/>
      </w:pPr>
      <w:r>
        <w:t>4.8 试点上线与运营：数字员工不是一次性交付</w:t>
      </w:r>
    </w:p>
    <w:p>
      <w:r>
        <w:t>数字员工必须经过Demo、Sandbox、Pilot、Production、Operate和Scale。验收不是看标准任务能不能跑通，而是看正常、异常、工具失败、越权、人审、回写和日志是否稳定。运营不是只看调用量，而是看任务完成率、人工接管率、错误率、处理时长、调用成本和业务指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51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测试类型</w:t>
            </w:r>
          </w:p>
        </w:tc>
        <w:tc>
          <w:tcPr>
            <w:tcW w:type="dxa" w:w="288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测试目的</w:t>
            </w:r>
          </w:p>
        </w:tc>
        <w:tc>
          <w:tcPr>
            <w:tcW w:type="dxa" w:w="49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例子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正常任务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验证主路径闭环。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线索进入后生成跟进建议，销售确认后写回CRM。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异常输入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验证补充信息机制。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客户ID缺失时请求补充或转人工。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工具失败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验证重试和降级。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CRM超时后重试，失败则生成待办。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越权任务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验证权限边界。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普通销售要求查看敏感客户信息，应拒绝。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高风险动作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验证人审审批。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涉及报价承诺时生成草稿并提交主管审批。</w:t>
            </w:r>
          </w:p>
        </w:tc>
      </w:tr>
      <w:tr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回写校验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验证日志和复盘。</w:t>
            </w:r>
          </w:p>
        </w:tc>
        <w:tc>
          <w:tcPr>
            <w:tcW w:type="dxa" w:w="49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写回后能看到操作人、参数、结果和审批记录。</w:t>
            </w:r>
          </w:p>
        </w:tc>
      </w:tr>
    </w:tbl>
    <w:p/>
    <w:p>
      <w:pPr>
        <w:pStyle w:val="Heading2"/>
      </w:pPr>
      <w:r>
        <w:t>4.9 讲师知识底稿：逐字稿之外必须掌握的内容</w:t>
      </w:r>
    </w:p>
    <w:p>
      <w:r>
        <w:t>本节是讲师脑内知识库。逐字稿解决课堂如何讲，本节解决为什么这样讲、学员可能在哪里误解、客户现场会如何复杂化。讲师不需要逐字念完，但必须能用这些内容回答追问、点评作业和处理行业迁移。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5F2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eastAsia="Microsoft YaHei"/>
                <w:b/>
                <w:color w:val="0F766E"/>
                <w:sz w:val="21"/>
              </w:rPr>
              <w:t>讲师定位</w:t>
            </w:r>
          </w:p>
          <w:p>
            <w:r>
              <w:rPr>
                <w:rFonts w:eastAsia="Microsoft YaHei"/>
                <w:sz w:val="20"/>
              </w:rPr>
              <w:t>第4章的讲师不能只是会演示Agent的人，而要像数字员工部署架构师：能判断流程边界、工具权限、异常路径、人机协作、测试验收、灰度上线和运营复盘。</w:t>
            </w:r>
          </w:p>
        </w:tc>
      </w:tr>
    </w:tbl>
    <w:p/>
    <w:p>
      <w:pPr>
        <w:pStyle w:val="Heading3"/>
      </w:pPr>
      <w:r>
        <w:t>为什么Agent部署必须从岗位开始</w:t>
      </w:r>
    </w:p>
    <w:p>
      <w:r>
        <w:t>企业客户很容易把Agent理解成一个更聪明的对话入口，但FDE必须把它拉回岗位。岗位语言天然包含服务对象、职责范围、协作对象、授权边界和绩效指标，这些正是数字员工上线需要的内容。</w:t>
      </w:r>
    </w:p>
    <w:p>
      <w:r>
        <w:t>讲师要提醒学员：如果一个数字员工说不清服务谁、每天做什么、哪些事不能做、谁来验收，它就不是岗位，而是功能集合。功能集合可以演示，岗位才能运营。</w:t>
      </w:r>
    </w:p>
    <w:p>
      <w:r>
        <w:t>岗位说明书还决定后续商业化路径。交付团队可以按岗位部署，企业可以按岗位采购，OPC创业者可以把岗位方案产品化，讲师也可以按岗位案例训练学员。</w:t>
      </w:r>
    </w:p>
    <w:p>
      <w:pPr>
        <w:pStyle w:val="Heading3"/>
      </w:pPr>
      <w:r>
        <w:t>如何判断一个Agent是否具备生产部署基础</w:t>
      </w:r>
    </w:p>
    <w:p>
      <w:r>
        <w:t>第一，看流程是否闭环。只会回答问题，但没有写回和复盘，不是生产部署。第二，看工具是否受控。工具参数、权限、错误码、重试和日志不清楚，不能上线。第三，看异常是否设计。只画主路径，没有异常路径，试点一定出问题。</w:t>
      </w:r>
    </w:p>
    <w:p>
      <w:r>
        <w:t>第四，看人机协作是否明确。哪些动作自动、哪些动作草稿、哪些动作审批、哪些动作拒绝，必须提前定义。第五，看业务Owner是否愿意运营。没有业务Owner，数字员工上线后不会持续优化。</w:t>
      </w:r>
    </w:p>
    <w:p>
      <w:r>
        <w:t>讲师点评学员作业时，可以用五问快速判断成熟度：流程闭环吗？工具受控吗？异常清楚吗？人审明确吗？Owner愿意运营吗？五问里缺两项以上，就不要承诺生产级上线。</w:t>
      </w:r>
    </w:p>
    <w:p>
      <w:pPr>
        <w:pStyle w:val="Heading3"/>
      </w:pPr>
      <w:r>
        <w:t>工具/API说明书的业务意义</w:t>
      </w:r>
    </w:p>
    <w:p>
      <w:r>
        <w:t>工具/API说明书看起来像技术文档，但它本质上是行动授权文件。它定义了AI能做什么、用什么参数做、做到什么程度、失败怎么办、谁能审计。</w:t>
      </w:r>
    </w:p>
    <w:p>
      <w:r>
        <w:t>FDE不一定是后端工程师，但必须能和技术团队对齐工具边界。比如“写回CRM”不能只写一句话，要拆成写哪个对象、哪些字段、哪些字段只读、哪些字段要人工确认、重复写入如何处理、失败后如何恢复。</w:t>
      </w:r>
    </w:p>
    <w:p>
      <w:r>
        <w:t>讲师可以强调：工具越强，说明书越要窄。窄工具看起来麻烦，但更容易测试、更容易授权、更容易复盘，也更容易让企业接受。</w:t>
      </w:r>
    </w:p>
    <w:p>
      <w:pPr>
        <w:pStyle w:val="Heading3"/>
      </w:pPr>
      <w:r>
        <w:t>人机协作不是临时补丁</w:t>
      </w:r>
    </w:p>
    <w:p>
      <w:r>
        <w:t>很多团队在快上线时才加“人工确认”，这会导致体验割裂。正确做法是在流程蓝图阶段就设计人机分工：AI负责准备和执行低风险动作，人负责关键判断、业务承诺和异常处理。</w:t>
      </w:r>
    </w:p>
    <w:p>
      <w:r>
        <w:t>人审也要产品化。审什么、给谁审、超时怎么办、审批结果如何回写、如何沉淀成训练样例，都要设计。否则人审只是把问题甩给人，不能提升系统质量。</w:t>
      </w:r>
    </w:p>
    <w:p>
      <w:r>
        <w:t>讲师要把人工接管讲成安全阀。安全阀存在，不代表系统差，而代表系统有边界、有责任、有复盘。</w:t>
      </w:r>
    </w:p>
    <w:p>
      <w:pPr>
        <w:pStyle w:val="Heading3"/>
      </w:pPr>
      <w:r>
        <w:t>为什么多Agent要慎用</w:t>
      </w:r>
    </w:p>
    <w:p>
      <w:r>
        <w:t>多Agent容易带来课堂兴奋感，但在企业部署里意味着更复杂的协调、日志、责任和故障定位。一个主控Agent、一个研究Agent、一个执行Agent、一个审核Agent，如果责任边界不清，出错时很难判断问题在哪一层。</w:t>
      </w:r>
    </w:p>
    <w:p>
      <w:r>
        <w:t>FDE要让学员优先选择最小可控架构。能用确定性工作流解决的，不要上多Agent；能用单Agent加工具解决的，不要拆团队；只有当任务确实需要专业分工，并且有主控和验收机制时，多Agent才有意义。</w:t>
      </w:r>
    </w:p>
    <w:p>
      <w:r>
        <w:t>讲师可以用一句话总结：多Agent不是高级感，而是复杂度贷款。借之前要知道还款能力。</w:t>
      </w:r>
    </w:p>
    <w:p>
      <w:pPr>
        <w:pStyle w:val="Heading3"/>
      </w:pPr>
      <w:r>
        <w:t>如何把本章做成FDE筛选关卡</w:t>
      </w:r>
    </w:p>
    <w:p>
      <w:r>
        <w:t>第4章是筛选FDE交付人才的核心关卡。会写Prompt的人很多，会搭知识库的人也不少，但能把岗位、流程、工具、权限、护栏、测试、上线和运营放在一张部署蓝图里的人，才真正具备企业交付潜力。</w:t>
      </w:r>
    </w:p>
    <w:p>
      <w:r>
        <w:t>优秀学员应该能独立完成数字员工部署包，并能解释每个选择的理由。一般就业型学员至少要能做流程蓝图、工具说明和测试集。讲师候选人要能用跨行业案例讲清抽象逻辑。OPC创业型学员要能把数字员工岗位方案产品化为行业模板。</w:t>
      </w:r>
    </w:p>
    <w:p>
      <w:r>
        <w:t>讲师评分时不要只看材料漂亮，要看是否能进现场。一个可用部署包必须围绕具体岗位和MVP，有明确主路径、异常路径、工具边界、人机协作、灰度计划和运营指标。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学员常见说法</w:t>
            </w:r>
          </w:p>
        </w:tc>
        <w:tc>
          <w:tcPr>
            <w:tcW w:type="dxa" w:w="36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讲师纠偏</w:t>
            </w:r>
          </w:p>
        </w:tc>
        <w:tc>
          <w:tcPr>
            <w:tcW w:type="dxa" w:w="30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背后的知识点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Agent能自动处理就好了。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要问自动到哪一步，哪些动作必须人审。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行动边界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工具接通就能上线。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还要有Schema、权限、失败处理、幂等和日志。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工具治理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多Agent更高级。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复杂度更高，必须有主控、分工和验收。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编排模式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人工确认会降低效率。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高风险人审是企业敢用的前提。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人机协作</w:t>
            </w:r>
          </w:p>
        </w:tc>
      </w:tr>
      <w:tr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Demo跑通就是交付完成。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还要经过沙盒、灰度、测试集和运营看板。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上线验收</w:t>
            </w:r>
          </w:p>
        </w:tc>
      </w:tr>
    </w:tbl>
    <w:p/>
    <w:p>
      <w:pPr>
        <w:pStyle w:val="Heading1"/>
      </w:pPr>
      <w:r>
        <w:t>三、下半部分：逐页PPT讲师逐字稿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A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r>
              <w:rPr>
                <w:rFonts w:eastAsia="Microsoft YaHei"/>
                <w:b/>
                <w:color w:val="0F766E"/>
                <w:sz w:val="21"/>
              </w:rPr>
              <w:t>使用方式</w:t>
            </w:r>
          </w:p>
          <w:p>
            <w:r>
              <w:rPr>
                <w:rFonts w:eastAsia="Microsoft YaHei"/>
                <w:sz w:val="20"/>
              </w:rPr>
              <w:t>本节与PPT页码一一对应。逐字稿是课堂执行稿，讲师可替换行业例子，但不要删掉“岗位、流程、工具、权限、人审、日志、验收”七个追问动作。</w:t>
            </w:r>
          </w:p>
        </w:tc>
      </w:tr>
    </w:tbl>
    <w:p/>
    <w:p>
      <w:pPr>
        <w:pStyle w:val="Heading2"/>
      </w:pPr>
      <w:r>
        <w:t>Slide 01｜Agent流程设计与数字员工部署（约2分钟）</w:t>
      </w:r>
    </w:p>
    <w:p>
      <w:r>
        <w:rPr>
          <w:b/>
        </w:rPr>
        <w:t>本页目的：</w:t>
      </w:r>
      <w:r>
        <w:t>承接上下文工程，把知识包、工具、审批和日志接成企业可试点的数字员工。</w:t>
      </w:r>
    </w:p>
    <w:p>
      <w:r>
        <w:rPr>
          <w:b/>
        </w:rPr>
        <w:t>屏幕内容：</w:t>
      </w:r>
      <w:r>
        <w:t>角色契约；流程蓝图；工具权限；人机协作；编排模式；灰度上线</w:t>
      </w:r>
    </w:p>
    <w:p>
      <w:r>
        <w:rPr>
          <w:b/>
        </w:rPr>
        <w:t>讲师逐字稿：</w:t>
      </w:r>
      <w:r>
        <w:t>【开场，约40秒】各位看这一页，标题是“Agent流程设计与数字员工部署”。这一页要训练的不是记住一个Agent术语，而是让FDE在企业现场能判断：一个数字员工要进入真实流程，必须具备哪些角色、工具、权限、审批、日志和复盘机制。请先记住本页核心句：承接上下文工程，把知识包、工具、审批和日志接成企业可试点的数字员工。接下来我会把它落到流程、工具、人机协作、安全和上线验收上。</w:t>
        <w:br/>
        <w:br/>
        <w:t>【概念展开，约1分30秒】屏幕上的关键词是：角色契约；流程蓝图；工具权限；人机协作；编排模式；灰度上线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1分钟】第4章要把第3章的上下文包变成可运行的数字员工。开场必须立清边界：本章不是泛泛讲Agent概念，也不是炫耀自动化，而是训练FDE把业务流程、工具权限、人机协作和上线验收设计成一套可交付部署蓝图。</w:t>
        <w:br/>
        <w:br/>
        <w:t>【怎么讲，约2分钟】这里要把“AI助手”拉回岗位语言。岗位不是功能集合，而是服务对象、工作范围、输入输出、协作关系和绩效指标。比如销售线索数字员工，不是“帮销售聊天”，而是服务销售团队，处理线索进入后的画像补全、优先级判断、跟进草稿、CRM回写和主管复盘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【收束，约30秒】所以这一页最后要带走的不是“Chapter 04”这个标签，而是一个动作：下次客户说“我们要做AI员工”时，你要继续问它负责哪个岗位、走哪条流程、调用哪些工具、谁审批、如何回写、怎么验收。明确本章边界后，我们进入Agent与数字员工的底层心法。</w:t>
      </w:r>
    </w:p>
    <w:p>
      <w:r>
        <w:rPr>
          <w:b/>
        </w:rPr>
        <w:t>互动问题：</w:t>
      </w:r>
      <w:r>
        <w:t>请学员用一句话说明本页如何影响数字员工部署。</w:t>
      </w:r>
    </w:p>
    <w:p>
      <w:r>
        <w:rPr>
          <w:b/>
        </w:rPr>
        <w:t>过渡语：</w:t>
      </w:r>
      <w:r>
        <w:t>明确本章边界后，我们进入Agent与数字员工的底层心法。</w:t>
      </w:r>
    </w:p>
    <w:p>
      <w:pPr>
        <w:pStyle w:val="Heading2"/>
      </w:pPr>
      <w:r>
        <w:t>Slide 02｜8课时学习路径（约3分钟）</w:t>
      </w:r>
    </w:p>
    <w:p>
      <w:r>
        <w:rPr>
          <w:b/>
        </w:rPr>
        <w:t>本页目的：</w:t>
      </w:r>
      <w:r>
        <w:t>本章训练FDE把AI从“会回答”推进到“能受控执行”。</w:t>
      </w:r>
    </w:p>
    <w:p>
      <w:r>
        <w:rPr>
          <w:b/>
        </w:rPr>
        <w:t>屏幕内容：</w:t>
      </w:r>
      <w:r>
        <w:t>部署契约；Agent心法；流程蓝图；工具权限；人机护栏；编排协作；平台实践；上线验收</w:t>
      </w:r>
    </w:p>
    <w:p>
      <w:r>
        <w:rPr>
          <w:b/>
        </w:rPr>
        <w:t>讲师逐字稿：</w:t>
      </w:r>
      <w:r>
        <w:t>【开场，约40秒】各位看这一页，标题是“8课时学习路径”。这一页要训练的不是记住一个Agent术语，而是让FDE在企业现场能判断：一个数字员工要进入真实流程，必须具备哪些角色、工具、权限、审批、日志和复盘机制。请先记住本页核心句：本章训练FDE把AI从“会回答”推进到“能受控执行”。接下来我会把它落到流程、工具、人机协作、安全和上线验收上。</w:t>
        <w:br/>
        <w:br/>
        <w:t>【概念展开，约1分30秒】屏幕上的关键词是：部署契约；Agent心法；流程蓝图；工具权限；人机护栏；编排协作；平台实践；上线验收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1分钟】第4章要把第3章的上下文包变成可运行的数字员工。开场必须立清边界：本章不是泛泛讲Agent概念，也不是炫耀自动化，而是训练FDE把业务流程、工具权限、人机协作和上线验收设计成一套可交付部署蓝图。</w:t>
        <w:br/>
        <w:br/>
        <w:t>【怎么讲，约2分钟】这一页要反复把概念落到FDE现场问法。每讲一个关键词，就补一句现场追问：谁触发，做哪一步，调用什么工具，谁审批，失败怎么办，日志在哪里，如何验收。这样学员会形成数字员工部署的肌肉记忆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本章地图”这个标签，而是一个动作：下次客户说“我们要做AI员工”时，你要继续问它负责哪个岗位、走哪条流程、调用哪些工具、谁审批、如何回写、怎么验收。明确本章边界后，我们进入Agent与数字员工的底层心法。</w:t>
      </w:r>
    </w:p>
    <w:p>
      <w:r>
        <w:rPr>
          <w:b/>
        </w:rPr>
        <w:t>互动问题：</w:t>
      </w:r>
      <w:r>
        <w:t>请学员用一句话说明本页如何影响数字员工部署。</w:t>
      </w:r>
    </w:p>
    <w:p>
      <w:r>
        <w:rPr>
          <w:b/>
        </w:rPr>
        <w:t>过渡语：</w:t>
      </w:r>
      <w:r>
        <w:t>明确本章边界后，我们进入Agent与数字员工的底层心法。</w:t>
      </w:r>
    </w:p>
    <w:p>
      <w:pPr>
        <w:pStyle w:val="Heading2"/>
      </w:pPr>
      <w:r>
        <w:t>Slide 03｜从上下文包到数字员工（约7分钟）</w:t>
      </w:r>
    </w:p>
    <w:p>
      <w:r>
        <w:rPr>
          <w:b/>
        </w:rPr>
        <w:t>本页目的：</w:t>
      </w:r>
      <w:r>
        <w:t>第3章解决AI知道什么，第4章解决AI在流程里怎么行动。</w:t>
      </w:r>
    </w:p>
    <w:p>
      <w:r>
        <w:rPr>
          <w:b/>
        </w:rPr>
        <w:t>屏幕内容：</w:t>
      </w:r>
      <w:r>
        <w:t>上下文包；任务目标；工具清单；审批边界；执行日志；运营指标</w:t>
      </w:r>
    </w:p>
    <w:p>
      <w:r>
        <w:rPr>
          <w:b/>
        </w:rPr>
        <w:t>讲师逐字稿：</w:t>
      </w:r>
      <w:r>
        <w:t>【开场，约40秒】各位看这一页，标题是“从上下文包到数字员工”。这一页要训练的不是记住一个Agent术语，而是让FDE在企业现场能判断：一个数字员工要进入真实流程，必须具备哪些角色、工具、权限、审批、日志和复盘机制。请先记住本页核心句：第3章解决AI知道什么，第4章解决AI在流程里怎么行动。接下来我会把它落到流程、工具、人机协作、安全和上线验收上。</w:t>
        <w:br/>
        <w:br/>
        <w:t>【概念展开，约1分30秒】屏幕上的关键词是：上下文包；任务目标；工具清单；审批边界；执行日志；运营指标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1分钟】第4章要把第3章的上下文包变成可运行的数字员工。开场必须立清边界：本章不是泛泛讲Agent概念，也不是炫耀自动化，而是训练FDE把业务流程、工具权限、人机协作和上线验收设计成一套可交付部署蓝图。</w:t>
        <w:br/>
        <w:br/>
        <w:t>【怎么讲，约2分钟】这里要把“AI助手”拉回岗位语言。岗位不是功能集合，而是服务对象、工作范围、输入输出、协作关系和绩效指标。比如销售线索数字员工，不是“帮销售聊天”，而是服务销售团队，处理线索进入后的画像补全、优先级判断、跟进草稿、CRM回写和主管复盘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承接第3章”这个标签，而是一个动作：下次客户说“我们要做AI员工”时，你要继续问它负责哪个岗位、走哪条流程、调用哪些工具、谁审批、如何回写、怎么验收。明确本章边界后，我们进入Agent与数字员工的底层心法。</w:t>
      </w:r>
    </w:p>
    <w:p>
      <w:r>
        <w:rPr>
          <w:b/>
        </w:rPr>
        <w:t>互动问题：</w:t>
      </w:r>
      <w:r>
        <w:t>请学员用一句话说明本页如何影响数字员工部署。</w:t>
      </w:r>
    </w:p>
    <w:p>
      <w:r>
        <w:rPr>
          <w:b/>
        </w:rPr>
        <w:t>过渡语：</w:t>
      </w:r>
      <w:r>
        <w:t>明确本章边界后，我们进入Agent与数字员工的底层心法。</w:t>
      </w:r>
    </w:p>
    <w:p>
      <w:pPr>
        <w:pStyle w:val="Heading2"/>
      </w:pPr>
      <w:r>
        <w:t>Slide 04｜为什么很多Agent试点停在Demo（约7分钟）</w:t>
      </w:r>
    </w:p>
    <w:p>
      <w:r>
        <w:rPr>
          <w:b/>
        </w:rPr>
        <w:t>本页目的：</w:t>
      </w:r>
      <w:r>
        <w:t>Agent失败通常不是模型不会，而是流程、工具、权限、异常和责任没有设计清楚。</w:t>
      </w:r>
    </w:p>
    <w:p>
      <w:r>
        <w:rPr>
          <w:b/>
        </w:rPr>
        <w:t>屏幕内容：</w:t>
      </w:r>
      <w:r>
        <w:t>只会对话；不能写回；权限越界；异常无人接；日志缺失；业务不敢用</w:t>
      </w:r>
    </w:p>
    <w:p>
      <w:r>
        <w:rPr>
          <w:b/>
        </w:rPr>
        <w:t>讲师逐字稿：</w:t>
      </w:r>
      <w:r>
        <w:t>【开场，约40秒】各位看这一页，标题是“为什么很多Agent试点停在Demo”。这一页要训练的不是记住一个Agent术语，而是让FDE在企业现场能判断：一个数字员工要进入真实流程，必须具备哪些角色、工具、权限、审批、日志和复盘机制。请先记住本页核心句：Agent失败通常不是模型不会，而是流程、工具、权限、异常和责任没有设计清楚。接下来我会把它落到流程、工具、人机协作、安全和上线验收上。</w:t>
        <w:br/>
        <w:br/>
        <w:t>【概念展开，约1分30秒】屏幕上的关键词是：只会对话；不能写回；权限越界；异常无人接；日志缺失；业务不敢用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1分钟】第4章要把第3章的上下文包变成可运行的数字员工。开场必须立清边界：本章不是泛泛讲Agent概念，也不是炫耀自动化，而是训练FDE把业务流程、工具权限、人机协作和上线验收设计成一套可交付部署蓝图。</w:t>
        <w:br/>
        <w:br/>
        <w:t>【怎么讲，约2分钟】编排模式要避免炫技。高频稳定任务优先确定性工作流，复杂任务才考虑计划-执行，需要质量检查才加评估器，确实存在不同专业分工才用多Agent。FDE的专业判断是选最小可控架构，而不是选最复杂架构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失败案例”这个标签，而是一个动作：下次客户说“我们要做AI员工”时，你要继续问它负责哪个岗位、走哪条流程、调用哪些工具、谁审批、如何回写、怎么验收。明确本章边界后，我们进入Agent与数字员工的底层心法。</w:t>
      </w:r>
    </w:p>
    <w:p>
      <w:r>
        <w:rPr>
          <w:b/>
        </w:rPr>
        <w:t>互动问题：</w:t>
      </w:r>
      <w:r>
        <w:t>请学员用一句话说明本页如何影响数字员工部署。</w:t>
      </w:r>
    </w:p>
    <w:p>
      <w:r>
        <w:rPr>
          <w:b/>
        </w:rPr>
        <w:t>过渡语：</w:t>
      </w:r>
      <w:r>
        <w:t>明确本章边界后，我们进入Agent与数字员工的底层心法。</w:t>
      </w:r>
    </w:p>
    <w:p>
      <w:pPr>
        <w:pStyle w:val="Heading2"/>
      </w:pPr>
      <w:r>
        <w:t>Slide 05｜数字员工不是聊天框，而是受控工作流（约4分钟）</w:t>
      </w:r>
    </w:p>
    <w:p>
      <w:r>
        <w:rPr>
          <w:b/>
        </w:rPr>
        <w:t>本页目的：</w:t>
      </w:r>
      <w:r>
        <w:t>能行动的AI必须有角色、上下文、工具、边界、接管、日志和复盘。</w:t>
      </w:r>
    </w:p>
    <w:p>
      <w:r>
        <w:rPr>
          <w:b/>
        </w:rPr>
        <w:t>屏幕内容：</w:t>
      </w:r>
      <w:r>
        <w:t>角色；工具；边界；日志；复盘</w:t>
      </w:r>
    </w:p>
    <w:p>
      <w:r>
        <w:rPr>
          <w:b/>
        </w:rPr>
        <w:t>讲师逐字稿：</w:t>
      </w:r>
      <w:r>
        <w:t>【开场，约40秒】各位看这一页，标题是“数字员工不是聊天框，而是受控工作流”。这一页要训练的不是记住一个Agent术语，而是让FDE在企业现场能判断：一个数字员工要进入真实流程，必须具备哪些角色、工具、权限、审批、日志和复盘机制。请先记住本页核心句：能行动的AI必须有角色、上下文、工具、边界、接管、日志和复盘。接下来我会把它落到流程、工具、人机协作、安全和上线验收上。</w:t>
        <w:br/>
        <w:br/>
        <w:t>【概念展开，约1分30秒】屏幕上的关键词是：角色；工具；边界；日志；复盘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1分钟】第4章要把第3章的上下文包变成可运行的数字员工。开场必须立清边界：本章不是泛泛讲Agent概念，也不是炫耀自动化，而是训练FDE把业务流程、工具权限、人机协作和上线验收设计成一套可交付部署蓝图。</w:t>
        <w:br/>
        <w:br/>
        <w:t>【怎么讲，约2分钟】这里要把“AI助手”拉回岗位语言。岗位不是功能集合，而是服务对象、工作范围、输入输出、协作关系和绩效指标。比如销售线索数字员工，不是“帮销售聊天”，而是服务销售团队，处理线索进入后的画像补全、优先级判断、跟进草稿、CRM回写和主管复盘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本章核心句”这个标签，而是一个动作：下次客户说“我们要做AI员工”时，你要继续问它负责哪个岗位、走哪条流程、调用哪些工具、谁审批、如何回写、怎么验收。明确本章边界后，我们进入Agent与数字员工的底层心法。</w:t>
      </w:r>
    </w:p>
    <w:p>
      <w:r>
        <w:rPr>
          <w:b/>
        </w:rPr>
        <w:t>互动问题：</w:t>
      </w:r>
      <w:r>
        <w:t>请学员用一句话说明本页如何影响数字员工部署。</w:t>
      </w:r>
    </w:p>
    <w:p>
      <w:r>
        <w:rPr>
          <w:b/>
        </w:rPr>
        <w:t>过渡语：</w:t>
      </w:r>
      <w:r>
        <w:t>明确本章边界后，我们进入Agent与数字员工的底层心法。</w:t>
      </w:r>
    </w:p>
    <w:p>
      <w:pPr>
        <w:pStyle w:val="Heading2"/>
      </w:pPr>
      <w:r>
        <w:t>Slide 06｜Agent与数字员工心法（约2分钟）</w:t>
      </w:r>
    </w:p>
    <w:p>
      <w:r>
        <w:rPr>
          <w:b/>
        </w:rPr>
        <w:t>本页目的：</w:t>
      </w:r>
      <w:r>
        <w:t>先把概念边界讲清，再进入流程和工具设计。</w:t>
      </w:r>
    </w:p>
    <w:p>
      <w:r>
        <w:rPr>
          <w:b/>
        </w:rPr>
        <w:t>屏幕内容：</w:t>
      </w:r>
      <w:r>
        <w:t>角色；行动；责任</w:t>
      </w:r>
    </w:p>
    <w:p>
      <w:r>
        <w:rPr>
          <w:b/>
        </w:rPr>
        <w:t>讲师逐字稿：</w:t>
      </w:r>
      <w:r>
        <w:t>【开场，约40秒】各位看这一页，标题是“Agent与数字员工心法”。这一页要训练的不是记住一个Agent术语，而是让FDE在企业现场能判断：一个数字员工要进入真实流程，必须具备哪些角色、工具、权限、审批、日志和复盘机制。请先记住本页核心句：先把概念边界讲清，再进入流程和工具设计。接下来我会把它落到流程、工具、人机协作、安全和上线验收上。</w:t>
        <w:br/>
        <w:br/>
        <w:t>【概念展开，约1分30秒】屏幕上的关键词是：角色；行动；责任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2分钟】Agent心法是本章地基。很多学员会把Agent理解成“更聪明的聊天机器人”，但企业部署看的是能否进入流程、调用工具、承担任务、留下日志、接受监督。讲师要强调：数字员工不是越自主越好，而是在边界内稳定完成岗位任务。</w:t>
        <w:br/>
        <w:br/>
        <w:t>【怎么讲，约2分钟】这里要把“AI助手”拉回岗位语言。岗位不是功能集合，而是服务对象、工作范围、输入输出、协作关系和绩效指标。比如销售线索数字员工，不是“帮销售聊天”，而是服务销售团队，处理线索进入后的画像补全、优先级判断、跟进草稿、CRM回写和主管复盘。</w:t>
        <w:br/>
        <w:br/>
        <w:t>【概念加深，约1分钟】数字员工的核心不是“像人一样聊天”，而是像岗位一样工作。岗位有职责边界、输入输出、协作对象、考核指标和主管关系。用岗位语言设计Agent，客户才知道谁负责、怎么验收、如何运营。</w:t>
        <w:br/>
        <w:br/>
        <w:t>【常见误区，约1分钟】不要把自主性当成高级程度。企业里越是高风险动作，越需要确定性流程、人审和审批。FDE要让学员理解：最好的第一版数字员工，往往不是最自由的，而是最可控、最可复盘的。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【收束，约30秒】所以这一页最后要带走的不是“Part 1”这个标签，而是一个动作：下次客户说“我们要做AI员工”时，你要继续问它负责哪个岗位、走哪条流程、调用哪些工具、谁审批、如何回写、怎么验收。岗位边界清楚之后，我们开始把数字员工放进业务流程。</w:t>
      </w:r>
    </w:p>
    <w:p>
      <w:r>
        <w:rPr>
          <w:b/>
        </w:rPr>
        <w:t>互动问题：</w:t>
      </w:r>
      <w:r>
        <w:t>请学员把一个AI助手改写成数字员工岗位说明，写出服务对象、任务和指标。</w:t>
      </w:r>
    </w:p>
    <w:p>
      <w:r>
        <w:rPr>
          <w:b/>
        </w:rPr>
        <w:t>过渡语：</w:t>
      </w:r>
      <w:r>
        <w:t>岗位边界清楚之后，我们开始把数字员工放进业务流程。</w:t>
      </w:r>
    </w:p>
    <w:p>
      <w:pPr>
        <w:pStyle w:val="Heading2"/>
      </w:pPr>
      <w:r>
        <w:t>Slide 07｜聊天机器人、工作流、Agent、数字员工（约7分钟）</w:t>
      </w:r>
    </w:p>
    <w:p>
      <w:r>
        <w:rPr>
          <w:b/>
        </w:rPr>
        <w:t>本页目的：</w:t>
      </w:r>
      <w:r>
        <w:t>四者不是同义词，差别在行动能力、上下文深度、工具权限和责任边界。</w:t>
      </w:r>
    </w:p>
    <w:p>
      <w:r>
        <w:rPr>
          <w:b/>
        </w:rPr>
        <w:t>屏幕内容：</w:t>
      </w:r>
      <w:r>
        <w:t>聊天机器人：回答；工作流：固定步骤；Agent：感知与行动；数字员工：岗位化交付；FDE：部署与运营</w:t>
      </w:r>
    </w:p>
    <w:p>
      <w:r>
        <w:rPr>
          <w:b/>
        </w:rPr>
        <w:t>讲师逐字稿：</w:t>
      </w:r>
      <w:r>
        <w:t>【开场，约40秒】各位看这一页，标题是“聊天机器人、工作流、Agent、数字员工”。这一页要训练的不是记住一个Agent术语，而是让FDE在企业现场能判断：一个数字员工要进入真实流程，必须具备哪些角色、工具、权限、审批、日志和复盘机制。请先记住本页核心句：四者不是同义词，差别在行动能力、上下文深度、工具权限和责任边界。接下来我会把它落到流程、工具、人机协作、安全和上线验收上。</w:t>
        <w:br/>
        <w:br/>
        <w:t>【概念展开，约1分30秒】屏幕上的关键词是：聊天机器人：回答；工作流：固定步骤；Agent：感知与行动；数字员工：岗位化交付；FDE：部署与运营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2分钟】Agent心法是本章地基。很多学员会把Agent理解成“更聪明的聊天机器人”，但企业部署看的是能否进入流程、调用工具、承担任务、留下日志、接受监督。讲师要强调：数字员工不是越自主越好，而是在边界内稳定完成岗位任务。</w:t>
        <w:br/>
        <w:br/>
        <w:t>【怎么讲，约2分钟】这里要把“AI助手”拉回岗位语言。岗位不是功能集合，而是服务对象、工作范围、输入输出、协作关系和绩效指标。比如销售线索数字员工，不是“帮销售聊天”，而是服务销售团队，处理线索进入后的画像补全、优先级判断、跟进草稿、CRM回写和主管复盘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概念加深，约1分钟】数字员工的核心不是“像人一样聊天”，而是像岗位一样工作。岗位有职责边界、输入输出、协作对象、考核指标和主管关系。用岗位语言设计Agent，客户才知道谁负责、怎么验收、如何运营。</w:t>
        <w:br/>
        <w:br/>
        <w:t>【常见误区，约1分钟】不要把自主性当成高级程度。企业里越是高风险动作，越需要确定性流程、人审和审批。FDE要让学员理解：最好的第一版数字员工，往往不是最自由的，而是最可控、最可复盘的。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定义”这个标签，而是一个动作：下次客户说“我们要做AI员工”时，你要继续问它负责哪个岗位、走哪条流程、调用哪些工具、谁审批、如何回写、怎么验收。岗位边界清楚之后，我们开始把数字员工放进业务流程。</w:t>
      </w:r>
    </w:p>
    <w:p>
      <w:r>
        <w:rPr>
          <w:b/>
        </w:rPr>
        <w:t>互动问题：</w:t>
      </w:r>
      <w:r>
        <w:t>请学员把一个AI助手改写成数字员工岗位说明，写出服务对象、任务和指标。</w:t>
      </w:r>
    </w:p>
    <w:p>
      <w:r>
        <w:rPr>
          <w:b/>
        </w:rPr>
        <w:t>过渡语：</w:t>
      </w:r>
      <w:r>
        <w:t>岗位边界清楚之后，我们开始把数字员工放进业务流程。</w:t>
      </w:r>
    </w:p>
    <w:p>
      <w:pPr>
        <w:pStyle w:val="Heading2"/>
      </w:pPr>
      <w:r>
        <w:t>Slide 08｜Agent不是越自主越高级（约7分钟）</w:t>
      </w:r>
    </w:p>
    <w:p>
      <w:r>
        <w:rPr>
          <w:b/>
        </w:rPr>
        <w:t>本页目的：</w:t>
      </w:r>
      <w:r>
        <w:t>企业场景里，自主性必须被风险、权限、日志和人工接管约束。</w:t>
      </w:r>
    </w:p>
    <w:p>
      <w:r>
        <w:rPr>
          <w:b/>
        </w:rPr>
        <w:t>屏幕内容：</w:t>
      </w:r>
      <w:r>
        <w:t>失控执行；误写系统；越权访问；责任不清</w:t>
      </w:r>
    </w:p>
    <w:p>
      <w:r>
        <w:rPr>
          <w:b/>
        </w:rPr>
        <w:t>讲师逐字稿：</w:t>
      </w:r>
      <w:r>
        <w:t>【开场，约40秒】各位看这一页，标题是“Agent不是越自主越高级”。这一页要训练的不是记住一个Agent术语，而是让FDE在企业现场能判断：一个数字员工要进入真实流程，必须具备哪些角色、工具、权限、审批、日志和复盘机制。请先记住本页核心句：企业场景里，自主性必须被风险、权限、日志和人工接管约束。接下来我会把它落到流程、工具、人机协作、安全和上线验收上。</w:t>
        <w:br/>
        <w:br/>
        <w:t>【概念展开，约1分30秒】屏幕上的关键词是：失控执行；误写系统；越权访问；责任不清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2分钟】Agent心法是本章地基。很多学员会把Agent理解成“更聪明的聊天机器人”，但企业部署看的是能否进入流程、调用工具、承担任务、留下日志、接受监督。讲师要强调：数字员工不是越自主越好，而是在边界内稳定完成岗位任务。</w:t>
        <w:br/>
        <w:br/>
        <w:t>【怎么讲，约2分钟】这一页要反复把概念落到FDE现场问法。每讲一个关键词，就补一句现场追问：谁触发，做哪一步，调用什么工具，谁审批，失败怎么办，日志在哪里，如何验收。这样学员会形成数字员工部署的肌肉记忆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概念加深，约1分钟】数字员工的核心不是“像人一样聊天”，而是像岗位一样工作。岗位有职责边界、输入输出、协作对象、考核指标和主管关系。用岗位语言设计Agent，客户才知道谁负责、怎么验收、如何运营。</w:t>
        <w:br/>
        <w:br/>
        <w:t>【常见误区，约1分钟】不要把自主性当成高级程度。企业里越是高风险动作，越需要确定性流程、人审和审批。FDE要让学员理解：最好的第一版数字员工，往往不是最自由的，而是最可控、最可复盘的。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误区”这个标签，而是一个动作：下次客户说“我们要做AI员工”时，你要继续问它负责哪个岗位、走哪条流程、调用哪些工具、谁审批、如何回写、怎么验收。岗位边界清楚之后，我们开始把数字员工放进业务流程。</w:t>
      </w:r>
    </w:p>
    <w:p>
      <w:r>
        <w:rPr>
          <w:b/>
        </w:rPr>
        <w:t>互动问题：</w:t>
      </w:r>
      <w:r>
        <w:t>请学员把一个AI助手改写成数字员工岗位说明，写出服务对象、任务和指标。</w:t>
      </w:r>
    </w:p>
    <w:p>
      <w:r>
        <w:rPr>
          <w:b/>
        </w:rPr>
        <w:t>过渡语：</w:t>
      </w:r>
      <w:r>
        <w:t>岗位边界清楚之后，我们开始把数字员工放进业务流程。</w:t>
      </w:r>
    </w:p>
    <w:p>
      <w:pPr>
        <w:pStyle w:val="Heading2"/>
      </w:pPr>
      <w:r>
        <w:t>Slide 09｜数字员工七件套（约8分钟）</w:t>
      </w:r>
    </w:p>
    <w:p>
      <w:r>
        <w:rPr>
          <w:b/>
        </w:rPr>
        <w:t>本页目的：</w:t>
      </w:r>
      <w:r>
        <w:t>每个数字员工都要有岗位、任务、上下文、工具、边界、指标和Owner。</w:t>
      </w:r>
    </w:p>
    <w:p>
      <w:r>
        <w:rPr>
          <w:b/>
        </w:rPr>
        <w:t>屏幕内容：</w:t>
      </w:r>
      <w:r>
        <w:t>岗位：服务谁；任务：做什么；上下文：知道什么；工具：能做什么；边界：不能做什么；指标：如何验收</w:t>
      </w:r>
    </w:p>
    <w:p>
      <w:r>
        <w:rPr>
          <w:b/>
        </w:rPr>
        <w:t>讲师逐字稿：</w:t>
      </w:r>
      <w:r>
        <w:t>【开场，约40秒】各位看这一页，标题是“数字员工七件套”。这一页要训练的不是记住一个Agent术语，而是让FDE在企业现场能判断：一个数字员工要进入真实流程，必须具备哪些角色、工具、权限、审批、日志和复盘机制。请先记住本页核心句：每个数字员工都要有岗位、任务、上下文、工具、边界、指标和Owner。接下来我会把它落到流程、工具、人机协作、安全和上线验收上。</w:t>
        <w:br/>
        <w:br/>
        <w:t>【概念展开，约1分30秒】屏幕上的关键词是：岗位：服务谁；任务：做什么；上下文：知道什么；工具：能做什么；边界：不能做什么；指标：如何验收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2分钟】Agent心法是本章地基。很多学员会把Agent理解成“更聪明的聊天机器人”，但企业部署看的是能否进入流程、调用工具、承担任务、留下日志、接受监督。讲师要强调：数字员工不是越自主越好，而是在边界内稳定完成岗位任务。</w:t>
        <w:br/>
        <w:br/>
        <w:t>【怎么讲，约2分钟】这里要把“AI助手”拉回岗位语言。岗位不是功能集合，而是服务对象、工作范围、输入输出、协作关系和绩效指标。比如销售线索数字员工，不是“帮销售聊天”，而是服务销售团队，处理线索进入后的画像补全、优先级判断、跟进草稿、CRM回写和主管复盘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概念加深，约1分钟】数字员工的核心不是“像人一样聊天”，而是像岗位一样工作。岗位有职责边界、输入输出、协作对象、考核指标和主管关系。用岗位语言设计Agent，客户才知道谁负责、怎么验收、如何运营。</w:t>
        <w:br/>
        <w:br/>
        <w:t>【常见误区，约1分钟】不要把自主性当成高级程度。企业里越是高风险动作，越需要确定性流程、人审和审批。FDE要让学员理解：最好的第一版数字员工，往往不是最自由的，而是最可控、最可复盘的。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框架”这个标签，而是一个动作：下次客户说“我们要做AI员工”时，你要继续问它负责哪个岗位、走哪条流程、调用哪些工具、谁审批、如何回写、怎么验收。岗位边界清楚之后，我们开始把数字员工放进业务流程。</w:t>
      </w:r>
    </w:p>
    <w:p>
      <w:r>
        <w:rPr>
          <w:b/>
        </w:rPr>
        <w:t>互动问题：</w:t>
      </w:r>
      <w:r>
        <w:t>请学员把一个AI助手改写成数字员工岗位说明，写出服务对象、任务和指标。</w:t>
      </w:r>
    </w:p>
    <w:p>
      <w:r>
        <w:rPr>
          <w:b/>
        </w:rPr>
        <w:t>过渡语：</w:t>
      </w:r>
      <w:r>
        <w:t>岗位边界清楚之后，我们开始把数字员工放进业务流程。</w:t>
      </w:r>
    </w:p>
    <w:p>
      <w:pPr>
        <w:pStyle w:val="Heading2"/>
      </w:pPr>
      <w:r>
        <w:t>Slide 10｜数字员工岗位说明书（约8分钟）</w:t>
      </w:r>
    </w:p>
    <w:p>
      <w:r>
        <w:rPr>
          <w:b/>
        </w:rPr>
        <w:t>本页目的：</w:t>
      </w:r>
      <w:r>
        <w:t>FDE要把“AI助手”写成岗位说明书，而不是功能列表。</w:t>
      </w:r>
    </w:p>
    <w:p>
      <w:r>
        <w:rPr>
          <w:b/>
        </w:rPr>
        <w:t>屏幕内容：</w:t>
      </w:r>
      <w:r>
        <w:t>岗位名称；服务对象；核心任务；输入输出；可用工具；升级路径；成功指标</w:t>
      </w:r>
    </w:p>
    <w:p>
      <w:r>
        <w:rPr>
          <w:b/>
        </w:rPr>
        <w:t>讲师逐字稿：</w:t>
      </w:r>
      <w:r>
        <w:t>【开场，约40秒】各位看这一页，标题是“数字员工岗位说明书”。这一页要训练的不是记住一个Agent术语，而是让FDE在企业现场能判断：一个数字员工要进入真实流程，必须具备哪些角色、工具、权限、审批、日志和复盘机制。请先记住本页核心句：FDE要把“AI助手”写成岗位说明书，而不是功能列表。接下来我会把它落到流程、工具、人机协作、安全和上线验收上。</w:t>
        <w:br/>
        <w:br/>
        <w:t>【概念展开，约1分30秒】屏幕上的关键词是：岗位名称；服务对象；核心任务；输入输出；可用工具；升级路径；成功指标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2分钟】Agent心法是本章地基。很多学员会把Agent理解成“更聪明的聊天机器人”，但企业部署看的是能否进入流程、调用工具、承担任务、留下日志、接受监督。讲师要强调：数字员工不是越自主越好，而是在边界内稳定完成岗位任务。</w:t>
        <w:br/>
        <w:br/>
        <w:t>【怎么讲，约2分钟】这里要把“AI助手”拉回岗位语言。岗位不是功能集合，而是服务对象、工作范围、输入输出、协作关系和绩效指标。比如销售线索数字员工，不是“帮销售聊天”，而是服务销售团队，处理线索进入后的画像补全、优先级判断、跟进草稿、CRM回写和主管复盘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概念加深，约1分钟】数字员工的核心不是“像人一样聊天”，而是像岗位一样工作。岗位有职责边界、输入输出、协作对象、考核指标和主管关系。用岗位语言设计Agent，客户才知道谁负责、怎么验收、如何运营。</w:t>
        <w:br/>
        <w:br/>
        <w:t>【常见误区，约1分钟】不要把自主性当成高级程度。企业里越是高风险动作，越需要确定性流程、人审和审批。FDE要让学员理解：最好的第一版数字员工，往往不是最自由的，而是最可控、最可复盘的。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契约”这个标签，而是一个动作：下次客户说“我们要做AI员工”时，你要继续问它负责哪个岗位、走哪条流程、调用哪些工具、谁审批、如何回写、怎么验收。岗位边界清楚之后，我们开始把数字员工放进业务流程。</w:t>
      </w:r>
    </w:p>
    <w:p>
      <w:r>
        <w:rPr>
          <w:b/>
        </w:rPr>
        <w:t>互动问题：</w:t>
      </w:r>
      <w:r>
        <w:t>请学员把一个AI助手改写成数字员工岗位说明，写出服务对象、任务和指标。</w:t>
      </w:r>
    </w:p>
    <w:p>
      <w:r>
        <w:rPr>
          <w:b/>
        </w:rPr>
        <w:t>过渡语：</w:t>
      </w:r>
      <w:r>
        <w:t>岗位边界清楚之后，我们开始把数字员工放进业务流程。</w:t>
      </w:r>
    </w:p>
    <w:p>
      <w:pPr>
        <w:pStyle w:val="Heading2"/>
      </w:pPr>
      <w:r>
        <w:t>Slide 11｜把一个AI助手改写成数字员工岗位（约10分钟）</w:t>
      </w:r>
    </w:p>
    <w:p>
      <w:r>
        <w:rPr>
          <w:b/>
        </w:rPr>
        <w:t>本页目的：</w:t>
      </w:r>
      <w:r>
        <w:t>学员必须明确角色、任务、工具、边界、人工接管和验收指标。</w:t>
      </w:r>
    </w:p>
    <w:p>
      <w:r>
        <w:rPr>
          <w:b/>
        </w:rPr>
        <w:t>屏幕内容：</w:t>
      </w:r>
      <w:r>
        <w:t>选第3章场景；写岗位说明；列核心任务；标工具权限；标接管条件</w:t>
      </w:r>
    </w:p>
    <w:p>
      <w:r>
        <w:rPr>
          <w:b/>
        </w:rPr>
        <w:t>讲师逐字稿：</w:t>
      </w:r>
      <w:r>
        <w:t>【开场，约40秒】各位看这一页，标题是“把一个AI助手改写成数字员工岗位”。这一页要训练的不是记住一个Agent术语，而是让FDE在企业现场能判断：一个数字员工要进入真实流程，必须具备哪些角色、工具、权限、审批、日志和复盘机制。请先记住本页核心句：学员必须明确角色、任务、工具、边界、人工接管和验收指标。接下来我会把它落到流程、工具、人机协作、安全和上线验收上。</w:t>
        <w:br/>
        <w:br/>
        <w:t>【概念展开，约1分30秒】屏幕上的关键词是：选第3章场景；写岗位说明；列核心任务；标工具权限；标接管条件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2分钟】Agent心法是本章地基。很多学员会把Agent理解成“更聪明的聊天机器人”，但企业部署看的是能否进入流程、调用工具、承担任务、留下日志、接受监督。讲师要强调：数字员工不是越自主越好，而是在边界内稳定完成岗位任务。</w:t>
        <w:br/>
        <w:br/>
        <w:t>【怎么讲，约2分钟】这里要把“AI助手”拉回岗位语言。岗位不是功能集合，而是服务对象、工作范围、输入输出、协作关系和绩效指标。比如销售线索数字员工，不是“帮销售聊天”，而是服务销售团队，处理线索进入后的画像补全、优先级判断、跟进草稿、CRM回写和主管复盘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互动组织，约3分钟】这一页如果有练习，不要让学员泛泛讨论。先给30秒个人写，再给2分钟小组互相追问，最后请一组用60秒汇报。讲师点评时只追问三件事：第一，流程是否能闭环；第二，工具和权限是否清楚；第三，异常和人工接管是否可执行。这样课堂才是部署训练，不是概念聊天。</w:t>
        <w:br/>
        <w:br/>
        <w:t>【概念加深，约1分钟】数字员工的核心不是“像人一样聊天”，而是像岗位一样工作。岗位有职责边界、输入输出、协作对象、考核指标和主管关系。用岗位语言设计Agent，客户才知道谁负责、怎么验收、如何运营。</w:t>
        <w:br/>
        <w:br/>
        <w:t>【常见误区，约1分钟】不要把自主性当成高级程度。企业里越是高风险动作，越需要确定性流程、人审和审批。FDE要让学员理解：最好的第一版数字员工，往往不是最自由的，而是最可控、最可复盘的。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练习”这个标签，而是一个动作：下次客户说“我们要做AI员工”时，你要继续问它负责哪个岗位、走哪条流程、调用哪些工具、谁审批、如何回写、怎么验收。岗位边界清楚之后，我们开始把数字员工放进业务流程。</w:t>
      </w:r>
    </w:p>
    <w:p>
      <w:r>
        <w:rPr>
          <w:b/>
        </w:rPr>
        <w:t>互动问题：</w:t>
      </w:r>
      <w:r>
        <w:t>请学员把一个AI助手改写成数字员工岗位说明，写出服务对象、任务和指标。</w:t>
      </w:r>
    </w:p>
    <w:p>
      <w:r>
        <w:rPr>
          <w:b/>
        </w:rPr>
        <w:t>过渡语：</w:t>
      </w:r>
      <w:r>
        <w:t>岗位边界清楚之后，我们开始把数字员工放进业务流程。</w:t>
      </w:r>
    </w:p>
    <w:p>
      <w:pPr>
        <w:pStyle w:val="Heading2"/>
      </w:pPr>
      <w:r>
        <w:t>Slide 12｜流程蓝图与任务分解（约2分钟）</w:t>
      </w:r>
    </w:p>
    <w:p>
      <w:r>
        <w:rPr>
          <w:b/>
        </w:rPr>
        <w:t>本页目的：</w:t>
      </w:r>
      <w:r>
        <w:t>把业务流程拆成Agent可执行、可审核、可复盘的任务链。</w:t>
      </w:r>
    </w:p>
    <w:p>
      <w:r>
        <w:rPr>
          <w:b/>
        </w:rPr>
        <w:t>屏幕内容：</w:t>
      </w:r>
      <w:r>
        <w:t>触发；计划；执行</w:t>
      </w:r>
    </w:p>
    <w:p>
      <w:r>
        <w:rPr>
          <w:b/>
        </w:rPr>
        <w:t>讲师逐字稿：</w:t>
      </w:r>
      <w:r>
        <w:t>【开场，约40秒】各位看这一页，标题是“流程蓝图与任务分解”。这一页要训练的不是记住一个Agent术语，而是让FDE在企业现场能判断：一个数字员工要进入真实流程，必须具备哪些角色、工具、权限、审批、日志和复盘机制。请先记住本页核心句：把业务流程拆成Agent可执行、可审核、可复盘的任务链。接下来我会把它落到流程、工具、人机协作、安全和上线验收上。</w:t>
        <w:br/>
        <w:br/>
        <w:t>【概念展开，约1分30秒】屏幕上的关键词是：触发；计划；执行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2分钟】流程蓝图把“AI能做什么”转成“AI在哪一步做”。没有流程蓝图，工具会散、权限会乱、异常无人处理。FDE要把触发、意图、计划、执行、人审、回写、复盘串起来，形成客户、交付和技术都能理解的部署图。</w:t>
        <w:br/>
        <w:br/>
        <w:t>【怎么讲，约2分钟】流程蓝图要用真实工作流讲。客户说“自动跟进线索”，FDE要问：线索从哪里触发，如何识别客户意图，是否需要查CRM，AI先做计划还是直接行动，哪一步要销售确认，确认后写回哪里，主管如何看到结果。这样学员会明白Agent部署不是单点功能，而是流程闭环。</w:t>
        <w:br/>
        <w:br/>
        <w:t>【概念加深，约1分钟】流程蓝图不是画一张好看的图，而是把每一步设计到可执行。每个节点都要说明输入、判断、工具、输出、异常和责任人。没有这些字段，图再漂亮也无法交给技术团队实现。</w:t>
        <w:br/>
        <w:br/>
        <w:t>【常见误区，约1分钟】学员很容易只画主路径，忽略异常路径。真实生产里最常发生事故的不是主路径，而是字段缺失、工具失败、权限不足、用户表达不清、客户投诉和高风险请求。异常路径是部署质量的关键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【收束，约30秒】所以这一页最后要带走的不是“Part 2”这个标签，而是一个动作：下次客户说“我们要做AI员工”时，你要继续问它负责哪个岗位、走哪条流程、调用哪些工具、谁审批、如何回写、怎么验收。流程蓝图清楚后，我们继续设计工具、API和权限边界。</w:t>
      </w:r>
    </w:p>
    <w:p>
      <w:r>
        <w:rPr>
          <w:b/>
        </w:rPr>
        <w:t>互动问题：</w:t>
      </w:r>
      <w:r>
        <w:t>请学员把一个MVP场景拆成触发、理解、计划、执行、人审、回写、复盘。</w:t>
      </w:r>
    </w:p>
    <w:p>
      <w:r>
        <w:rPr>
          <w:b/>
        </w:rPr>
        <w:t>过渡语：</w:t>
      </w:r>
      <w:r>
        <w:t>流程蓝图清楚后，我们继续设计工具、API和权限边界。</w:t>
      </w:r>
    </w:p>
    <w:p>
      <w:pPr>
        <w:pStyle w:val="Heading2"/>
      </w:pPr>
      <w:r>
        <w:t>Slide 13｜Agent流程六段法（约7分钟）</w:t>
      </w:r>
    </w:p>
    <w:p>
      <w:r>
        <w:rPr>
          <w:b/>
        </w:rPr>
        <w:t>本页目的：</w:t>
      </w:r>
      <w:r>
        <w:t>每个Agent流程都要拆成触发、理解、计划、执行、审核、回写。</w:t>
      </w:r>
    </w:p>
    <w:p>
      <w:r>
        <w:rPr>
          <w:b/>
        </w:rPr>
        <w:t>屏幕内容：</w:t>
      </w:r>
      <w:r>
        <w:t>触发：何时开始；理解：识别意图；计划：拆任务；执行：调用工具；审核：人机判断；回写：沉淀结果</w:t>
      </w:r>
    </w:p>
    <w:p>
      <w:r>
        <w:rPr>
          <w:b/>
        </w:rPr>
        <w:t>讲师逐字稿：</w:t>
      </w:r>
      <w:r>
        <w:t>【开场，约40秒】各位看这一页，标题是“Agent流程六段法”。这一页要训练的不是记住一个Agent术语，而是让FDE在企业现场能判断：一个数字员工要进入真实流程，必须具备哪些角色、工具、权限、审批、日志和复盘机制。请先记住本页核心句：每个Agent流程都要拆成触发、理解、计划、执行、审核、回写。接下来我会把它落到流程、工具、人机协作、安全和上线验收上。</w:t>
        <w:br/>
        <w:br/>
        <w:t>【概念展开，约1分30秒】屏幕上的关键词是：触发：何时开始；理解：识别意图；计划：拆任务；执行：调用工具；审核：人机判断；回写：沉淀结果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2分钟】流程蓝图把“AI能做什么”转成“AI在哪一步做”。没有流程蓝图，工具会散、权限会乱、异常无人处理。FDE要把触发、意图、计划、执行、人审、回写、复盘串起来，形成客户、交付和技术都能理解的部署图。</w:t>
        <w:br/>
        <w:br/>
        <w:t>【怎么讲，约2分钟】流程蓝图要用真实工作流讲。客户说“自动跟进线索”，FDE要问：线索从哪里触发，如何识别客户意图，是否需要查CRM，AI先做计划还是直接行动，哪一步要销售确认，确认后写回哪里，主管如何看到结果。这样学员会明白Agent部署不是单点功能，而是流程闭环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【概念加深，约1分钟】流程蓝图不是画一张好看的图，而是把每一步设计到可执行。每个节点都要说明输入、判断、工具、输出、异常和责任人。没有这些字段，图再漂亮也无法交给技术团队实现。</w:t>
        <w:br/>
        <w:br/>
        <w:t>【常见误区，约1分钟】学员很容易只画主路径，忽略异常路径。真实生产里最常发生事故的不是主路径，而是字段缺失、工具失败、权限不足、用户表达不清、客户投诉和高风险请求。异常路径是部署质量的关键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六段”这个标签，而是一个动作：下次客户说“我们要做AI员工”时，你要继续问它负责哪个岗位、走哪条流程、调用哪些工具、谁审批、如何回写、怎么验收。流程蓝图清楚后，我们继续设计工具、API和权限边界。</w:t>
      </w:r>
    </w:p>
    <w:p>
      <w:r>
        <w:rPr>
          <w:b/>
        </w:rPr>
        <w:t>互动问题：</w:t>
      </w:r>
      <w:r>
        <w:t>请学员把一个MVP场景拆成触发、理解、计划、执行、人审、回写、复盘。</w:t>
      </w:r>
    </w:p>
    <w:p>
      <w:r>
        <w:rPr>
          <w:b/>
        </w:rPr>
        <w:t>过渡语：</w:t>
      </w:r>
      <w:r>
        <w:t>流程蓝图清楚后，我们继续设计工具、API和权限边界。</w:t>
      </w:r>
    </w:p>
    <w:p>
      <w:pPr>
        <w:pStyle w:val="Heading2"/>
      </w:pPr>
      <w:r>
        <w:t>Slide 14｜触发条件决定自动化边界（约7分钟）</w:t>
      </w:r>
    </w:p>
    <w:p>
      <w:r>
        <w:rPr>
          <w:b/>
        </w:rPr>
        <w:t>本页目的：</w:t>
      </w:r>
      <w:r>
        <w:t>触发可以来自用户、系统事件、时间、工单、审批或外部数据变化。</w:t>
      </w:r>
    </w:p>
    <w:p>
      <w:r>
        <w:rPr>
          <w:b/>
        </w:rPr>
        <w:t>屏幕内容：</w:t>
      </w:r>
      <w:r>
        <w:t>用户发起；系统事件；定时任务；工单状态；异常预警</w:t>
      </w:r>
    </w:p>
    <w:p>
      <w:r>
        <w:rPr>
          <w:b/>
        </w:rPr>
        <w:t>讲师逐字稿：</w:t>
      </w:r>
      <w:r>
        <w:t>【开场，约40秒】各位看这一页，标题是“触发条件决定自动化边界”。这一页要训练的不是记住一个Agent术语，而是让FDE在企业现场能判断：一个数字员工要进入真实流程，必须具备哪些角色、工具、权限、审批、日志和复盘机制。请先记住本页核心句：触发可以来自用户、系统事件、时间、工单、审批或外部数据变化。接下来我会把它落到流程、工具、人机协作、安全和上线验收上。</w:t>
        <w:br/>
        <w:br/>
        <w:t>【概念展开，约1分30秒】屏幕上的关键词是：用户发起；系统事件；定时任务；工单状态；异常预警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2分钟】流程蓝图把“AI能做什么”转成“AI在哪一步做”。没有流程蓝图，工具会散、权限会乱、异常无人处理。FDE要把触发、意图、计划、执行、人审、回写、复盘串起来，形成客户、交付和技术都能理解的部署图。</w:t>
        <w:br/>
        <w:br/>
        <w:t>【怎么讲，约2分钟】流程蓝图要用真实工作流讲。客户说“自动跟进线索”，FDE要问：线索从哪里触发，如何识别客户意图，是否需要查CRM，AI先做计划还是直接行动，哪一步要销售确认，确认后写回哪里，主管如何看到结果。这样学员会明白Agent部署不是单点功能，而是流程闭环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【概念加深，约1分钟】流程蓝图不是画一张好看的图，而是把每一步设计到可执行。每个节点都要说明输入、判断、工具、输出、异常和责任人。没有这些字段，图再漂亮也无法交给技术团队实现。</w:t>
        <w:br/>
        <w:br/>
        <w:t>【常见误区，约1分钟】学员很容易只画主路径，忽略异常路径。真实生产里最常发生事故的不是主路径，而是字段缺失、工具失败、权限不足、用户表达不清、客户投诉和高风险请求。异常路径是部署质量的关键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触发”这个标签，而是一个动作：下次客户说“我们要做AI员工”时，你要继续问它负责哪个岗位、走哪条流程、调用哪些工具、谁审批、如何回写、怎么验收。流程蓝图清楚后，我们继续设计工具、API和权限边界。</w:t>
      </w:r>
    </w:p>
    <w:p>
      <w:r>
        <w:rPr>
          <w:b/>
        </w:rPr>
        <w:t>互动问题：</w:t>
      </w:r>
      <w:r>
        <w:t>请学员把一个MVP场景拆成触发、理解、计划、执行、人审、回写、复盘。</w:t>
      </w:r>
    </w:p>
    <w:p>
      <w:r>
        <w:rPr>
          <w:b/>
        </w:rPr>
        <w:t>过渡语：</w:t>
      </w:r>
      <w:r>
        <w:t>流程蓝图清楚后，我们继续设计工具、API和权限边界。</w:t>
      </w:r>
    </w:p>
    <w:p>
      <w:pPr>
        <w:pStyle w:val="Heading2"/>
      </w:pPr>
      <w:r>
        <w:t>Slide 15｜意图识别要连接业务分类（约7分钟）</w:t>
      </w:r>
    </w:p>
    <w:p>
      <w:r>
        <w:rPr>
          <w:b/>
        </w:rPr>
        <w:t>本页目的：</w:t>
      </w:r>
      <w:r>
        <w:t>意图不是闲聊分类，而是决定进入哪条流程和哪些工具。</w:t>
      </w:r>
    </w:p>
    <w:p>
      <w:r>
        <w:rPr>
          <w:b/>
        </w:rPr>
        <w:t>屏幕内容：</w:t>
      </w:r>
      <w:r>
        <w:t>咨询；查询；生成；修改；审批；升级</w:t>
      </w:r>
    </w:p>
    <w:p>
      <w:r>
        <w:rPr>
          <w:b/>
        </w:rPr>
        <w:t>讲师逐字稿：</w:t>
      </w:r>
      <w:r>
        <w:t>【开场，约40秒】各位看这一页，标题是“意图识别要连接业务分类”。这一页要训练的不是记住一个Agent术语，而是让FDE在企业现场能判断：一个数字员工要进入真实流程，必须具备哪些角色、工具、权限、审批、日志和复盘机制。请先记住本页核心句：意图不是闲聊分类，而是决定进入哪条流程和哪些工具。接下来我会把它落到流程、工具、人机协作、安全和上线验收上。</w:t>
        <w:br/>
        <w:br/>
        <w:t>【概念展开，约1分30秒】屏幕上的关键词是：咨询；查询；生成；修改；审批；升级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2分钟】流程蓝图把“AI能做什么”转成“AI在哪一步做”。没有流程蓝图，工具会散、权限会乱、异常无人处理。FDE要把触发、意图、计划、执行、人审、回写、复盘串起来，形成客户、交付和技术都能理解的部署图。</w:t>
        <w:br/>
        <w:br/>
        <w:t>【怎么讲，约2分钟】流程蓝图要用真实工作流讲。客户说“自动跟进线索”，FDE要问：线索从哪里触发，如何识别客户意图，是否需要查CRM，AI先做计划还是直接行动，哪一步要销售确认，确认后写回哪里，主管如何看到结果。这样学员会明白Agent部署不是单点功能，而是流程闭环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【概念加深，约1分钟】流程蓝图不是画一张好看的图，而是把每一步设计到可执行。每个节点都要说明输入、判断、工具、输出、异常和责任人。没有这些字段，图再漂亮也无法交给技术团队实现。</w:t>
        <w:br/>
        <w:br/>
        <w:t>【常见误区，约1分钟】学员很容易只画主路径，忽略异常路径。真实生产里最常发生事故的不是主路径，而是字段缺失、工具失败、权限不足、用户表达不清、客户投诉和高风险请求。异常路径是部署质量的关键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意图”这个标签，而是一个动作：下次客户说“我们要做AI员工”时，你要继续问它负责哪个岗位、走哪条流程、调用哪些工具、谁审批、如何回写、怎么验收。流程蓝图清楚后，我们继续设计工具、API和权限边界。</w:t>
      </w:r>
    </w:p>
    <w:p>
      <w:r>
        <w:rPr>
          <w:b/>
        </w:rPr>
        <w:t>互动问题：</w:t>
      </w:r>
      <w:r>
        <w:t>请学员把一个MVP场景拆成触发、理解、计划、执行、人审、回写、复盘。</w:t>
      </w:r>
    </w:p>
    <w:p>
      <w:r>
        <w:rPr>
          <w:b/>
        </w:rPr>
        <w:t>过渡语：</w:t>
      </w:r>
      <w:r>
        <w:t>流程蓝图清楚后，我们继续设计工具、API和权限边界。</w:t>
      </w:r>
    </w:p>
    <w:p>
      <w:pPr>
        <w:pStyle w:val="Heading2"/>
      </w:pPr>
      <w:r>
        <w:t>Slide 16｜从目标到任务计划（约8分钟）</w:t>
      </w:r>
    </w:p>
    <w:p>
      <w:r>
        <w:rPr>
          <w:b/>
        </w:rPr>
        <w:t>本页目的：</w:t>
      </w:r>
      <w:r>
        <w:t>Agent要能把目标拆成可执行步骤，但每一步都要有边界。</w:t>
      </w:r>
    </w:p>
    <w:p>
      <w:r>
        <w:rPr>
          <w:b/>
        </w:rPr>
        <w:t>屏幕内容：</w:t>
      </w:r>
      <w:r>
        <w:t>理解目标；检查上下文；选择工具；生成计划；执行动作；复盘结果</w:t>
      </w:r>
    </w:p>
    <w:p>
      <w:r>
        <w:rPr>
          <w:b/>
        </w:rPr>
        <w:t>讲师逐字稿：</w:t>
      </w:r>
      <w:r>
        <w:t>【开场，约40秒】各位看这一页，标题是“从目标到任务计划”。这一页要训练的不是记住一个Agent术语，而是让FDE在企业现场能判断：一个数字员工要进入真实流程，必须具备哪些角色、工具、权限、审批、日志和复盘机制。请先记住本页核心句：Agent要能把目标拆成可执行步骤，但每一步都要有边界。接下来我会把它落到流程、工具、人机协作、安全和上线验收上。</w:t>
        <w:br/>
        <w:br/>
        <w:t>【概念展开，约1分30秒】屏幕上的关键词是：理解目标；检查上下文；选择工具；生成计划；执行动作；复盘结果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2分钟】流程蓝图把“AI能做什么”转成“AI在哪一步做”。没有流程蓝图，工具会散、权限会乱、异常无人处理。FDE要把触发、意图、计划、执行、人审、回写、复盘串起来，形成客户、交付和技术都能理解的部署图。</w:t>
        <w:br/>
        <w:br/>
        <w:t>【怎么讲，约2分钟】流程蓝图要用真实工作流讲。客户说“自动跟进线索”，FDE要问：线索从哪里触发，如何识别客户意图，是否需要查CRM，AI先做计划还是直接行动，哪一步要销售确认，确认后写回哪里，主管如何看到结果。这样学员会明白Agent部署不是单点功能，而是流程闭环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【概念加深，约1分钟】流程蓝图不是画一张好看的图，而是把每一步设计到可执行。每个节点都要说明输入、判断、工具、输出、异常和责任人。没有这些字段，图再漂亮也无法交给技术团队实现。</w:t>
        <w:br/>
        <w:br/>
        <w:t>【常见误区，约1分钟】学员很容易只画主路径，忽略异常路径。真实生产里最常发生事故的不是主路径，而是字段缺失、工具失败、权限不足、用户表达不清、客户投诉和高风险请求。异常路径是部署质量的关键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计划”这个标签，而是一个动作：下次客户说“我们要做AI员工”时，你要继续问它负责哪个岗位、走哪条流程、调用哪些工具、谁审批、如何回写、怎么验收。流程蓝图清楚后，我们继续设计工具、API和权限边界。</w:t>
      </w:r>
    </w:p>
    <w:p>
      <w:r>
        <w:rPr>
          <w:b/>
        </w:rPr>
        <w:t>互动问题：</w:t>
      </w:r>
      <w:r>
        <w:t>请学员把一个MVP场景拆成触发、理解、计划、执行、人审、回写、复盘。</w:t>
      </w:r>
    </w:p>
    <w:p>
      <w:r>
        <w:rPr>
          <w:b/>
        </w:rPr>
        <w:t>过渡语：</w:t>
      </w:r>
      <w:r>
        <w:t>流程蓝图清楚后，我们继续设计工具、API和权限边界。</w:t>
      </w:r>
    </w:p>
    <w:p>
      <w:pPr>
        <w:pStyle w:val="Heading2"/>
      </w:pPr>
      <w:r>
        <w:t>Slide 17｜销售线索数字员工流程蓝图（约7分钟）</w:t>
      </w:r>
    </w:p>
    <w:p>
      <w:r>
        <w:rPr>
          <w:b/>
        </w:rPr>
        <w:t>本页目的：</w:t>
      </w:r>
      <w:r>
        <w:t>从线索进入到CRM回写，演示一个完整数字员工流程。</w:t>
      </w:r>
    </w:p>
    <w:p>
      <w:r>
        <w:rPr>
          <w:b/>
        </w:rPr>
        <w:t>屏幕内容：</w:t>
      </w:r>
      <w:r>
        <w:t>线索进入；画像补全；优先级判断；话术草稿；销售确认；CRM写回</w:t>
      </w:r>
    </w:p>
    <w:p>
      <w:r>
        <w:rPr>
          <w:b/>
        </w:rPr>
        <w:t>讲师逐字稿：</w:t>
      </w:r>
      <w:r>
        <w:t>【开场，约40秒】各位看这一页，标题是“销售线索数字员工流程蓝图”。这一页要训练的不是记住一个Agent术语，而是让FDE在企业现场能判断：一个数字员工要进入真实流程，必须具备哪些角色、工具、权限、审批、日志和复盘机制。请先记住本页核心句：从线索进入到CRM回写，演示一个完整数字员工流程。接下来我会把它落到流程、工具、人机协作、安全和上线验收上。</w:t>
        <w:br/>
        <w:br/>
        <w:t>【概念展开，约1分30秒】屏幕上的关键词是：线索进入；画像补全；优先级判断；话术草稿；销售确认；CRM写回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2分钟】流程蓝图把“AI能做什么”转成“AI在哪一步做”。没有流程蓝图，工具会散、权限会乱、异常无人处理。FDE要把触发、意图、计划、执行、人审、回写、复盘串起来，形成客户、交付和技术都能理解的部署图。</w:t>
        <w:br/>
        <w:br/>
        <w:t>【怎么讲，约2分钟】这里要把“AI助手”拉回岗位语言。岗位不是功能集合，而是服务对象、工作范围、输入输出、协作关系和绩效指标。比如销售线索数字员工，不是“帮销售聊天”，而是服务销售团队，处理线索进入后的画像补全、优先级判断、跟进草稿、CRM回写和主管复盘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【概念加深，约1分钟】流程蓝图不是画一张好看的图，而是把每一步设计到可执行。每个节点都要说明输入、判断、工具、输出、异常和责任人。没有这些字段，图再漂亮也无法交给技术团队实现。</w:t>
        <w:br/>
        <w:br/>
        <w:t>【常见误区，约1分钟】学员很容易只画主路径，忽略异常路径。真实生产里最常发生事故的不是主路径，而是字段缺失、工具失败、权限不足、用户表达不清、客户投诉和高风险请求。异常路径是部署质量的关键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销售案例”这个标签，而是一个动作：下次客户说“我们要做AI员工”时，你要继续问它负责哪个岗位、走哪条流程、调用哪些工具、谁审批、如何回写、怎么验收。流程蓝图清楚后，我们继续设计工具、API和权限边界。</w:t>
      </w:r>
    </w:p>
    <w:p>
      <w:r>
        <w:rPr>
          <w:b/>
        </w:rPr>
        <w:t>互动问题：</w:t>
      </w:r>
      <w:r>
        <w:t>请学员把一个MVP场景拆成触发、理解、计划、执行、人审、回写、复盘。</w:t>
      </w:r>
    </w:p>
    <w:p>
      <w:r>
        <w:rPr>
          <w:b/>
        </w:rPr>
        <w:t>过渡语：</w:t>
      </w:r>
      <w:r>
        <w:t>流程蓝图清楚后，我们继续设计工具、API和权限边界。</w:t>
      </w:r>
    </w:p>
    <w:p>
      <w:pPr>
        <w:pStyle w:val="Heading2"/>
      </w:pPr>
      <w:r>
        <w:t>Slide 18｜异常路径比主路径更重要（约7分钟）</w:t>
      </w:r>
    </w:p>
    <w:p>
      <w:r>
        <w:rPr>
          <w:b/>
        </w:rPr>
        <w:t>本页目的：</w:t>
      </w:r>
      <w:r>
        <w:t>生产级流程必须设计缺字段、低置信度、工具失败、越权和客户投诉。</w:t>
      </w:r>
    </w:p>
    <w:p>
      <w:r>
        <w:rPr>
          <w:b/>
        </w:rPr>
        <w:t>屏幕内容：</w:t>
      </w:r>
      <w:r>
        <w:t>字段缺失→请求补充；低置信度→转人工；工具失败→重试或降级；权限不足→停止执行；客户投诉→主管介入</w:t>
      </w:r>
    </w:p>
    <w:p>
      <w:r>
        <w:rPr>
          <w:b/>
        </w:rPr>
        <w:t>讲师逐字稿：</w:t>
      </w:r>
      <w:r>
        <w:t>【开场，约40秒】各位看这一页，标题是“异常路径比主路径更重要”。这一页要训练的不是记住一个Agent术语，而是让FDE在企业现场能判断：一个数字员工要进入真实流程，必须具备哪些角色、工具、权限、审批、日志和复盘机制。请先记住本页核心句：生产级流程必须设计缺字段、低置信度、工具失败、越权和客户投诉。接下来我会把它落到流程、工具、人机协作、安全和上线验收上。</w:t>
        <w:br/>
        <w:br/>
        <w:t>【概念展开，约1分30秒】屏幕上的关键词是：字段缺失→请求补充；低置信度→转人工；工具失败→重试或降级；权限不足→停止执行；客户投诉→主管介入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2分钟】流程蓝图把“AI能做什么”转成“AI在哪一步做”。没有流程蓝图，工具会散、权限会乱、异常无人处理。FDE要把触发、意图、计划、执行、人审、回写、复盘串起来，形成客户、交付和技术都能理解的部署图。</w:t>
        <w:br/>
        <w:br/>
        <w:t>【怎么讲，约2分钟】这一页要反复把概念落到FDE现场问法。每讲一个关键词，就补一句现场追问：谁触发，做哪一步，调用什么工具，谁审批，失败怎么办，日志在哪里，如何验收。这样学员会形成数字员工部署的肌肉记忆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【概念加深，约1分钟】流程蓝图不是画一张好看的图，而是把每一步设计到可执行。每个节点都要说明输入、判断、工具、输出、异常和责任人。没有这些字段，图再漂亮也无法交给技术团队实现。</w:t>
        <w:br/>
        <w:br/>
        <w:t>【常见误区，约1分钟】学员很容易只画主路径，忽略异常路径。真实生产里最常发生事故的不是主路径，而是字段缺失、工具失败、权限不足、用户表达不清、客户投诉和高风险请求。异常路径是部署质量的关键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异常”这个标签，而是一个动作：下次客户说“我们要做AI员工”时，你要继续问它负责哪个岗位、走哪条流程、调用哪些工具、谁审批、如何回写、怎么验收。流程蓝图清楚后，我们继续设计工具、API和权限边界。</w:t>
      </w:r>
    </w:p>
    <w:p>
      <w:r>
        <w:rPr>
          <w:b/>
        </w:rPr>
        <w:t>互动问题：</w:t>
      </w:r>
      <w:r>
        <w:t>请学员把一个MVP场景拆成触发、理解、计划、执行、人审、回写、复盘。</w:t>
      </w:r>
    </w:p>
    <w:p>
      <w:r>
        <w:rPr>
          <w:b/>
        </w:rPr>
        <w:t>过渡语：</w:t>
      </w:r>
      <w:r>
        <w:t>流程蓝图清楚后，我们继续设计工具、API和权限边界。</w:t>
      </w:r>
    </w:p>
    <w:p>
      <w:pPr>
        <w:pStyle w:val="Heading2"/>
      </w:pPr>
      <w:r>
        <w:t>Slide 19｜完成数字员工流程蓝图（约10分钟）</w:t>
      </w:r>
    </w:p>
    <w:p>
      <w:r>
        <w:rPr>
          <w:b/>
        </w:rPr>
        <w:t>本页目的：</w:t>
      </w:r>
      <w:r>
        <w:t>每组把一个MVP场景拆成主路径、异常路径和回写路径。</w:t>
      </w:r>
    </w:p>
    <w:p>
      <w:r>
        <w:rPr>
          <w:b/>
        </w:rPr>
        <w:t>屏幕内容：</w:t>
      </w:r>
      <w:r>
        <w:t>写触发；写意图；写工具；写人审；写回写；写复盘</w:t>
      </w:r>
    </w:p>
    <w:p>
      <w:r>
        <w:rPr>
          <w:b/>
        </w:rPr>
        <w:t>讲师逐字稿：</w:t>
      </w:r>
      <w:r>
        <w:t>【开场，约40秒】各位看这一页，标题是“完成数字员工流程蓝图”。这一页要训练的不是记住一个Agent术语，而是让FDE在企业现场能判断：一个数字员工要进入真实流程，必须具备哪些角色、工具、权限、审批、日志和复盘机制。请先记住本页核心句：每组把一个MVP场景拆成主路径、异常路径和回写路径。接下来我会把它落到流程、工具、人机协作、安全和上线验收上。</w:t>
        <w:br/>
        <w:br/>
        <w:t>【概念展开，约1分30秒】屏幕上的关键词是：写触发；写意图；写工具；写人审；写回写；写复盘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2分钟】流程蓝图把“AI能做什么”转成“AI在哪一步做”。没有流程蓝图，工具会散、权限会乱、异常无人处理。FDE要把触发、意图、计划、执行、人审、回写、复盘串起来，形成客户、交付和技术都能理解的部署图。</w:t>
        <w:br/>
        <w:br/>
        <w:t>【怎么讲，约2分钟】这里要把“AI助手”拉回岗位语言。岗位不是功能集合，而是服务对象、工作范围、输入输出、协作关系和绩效指标。比如销售线索数字员工，不是“帮销售聊天”，而是服务销售团队，处理线索进入后的画像补全、优先级判断、跟进草稿、CRM回写和主管复盘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互动组织，约3分钟】这一页如果有练习，不要让学员泛泛讨论。先给30秒个人写，再给2分钟小组互相追问，最后请一组用60秒汇报。讲师点评时只追问三件事：第一，流程是否能闭环；第二，工具和权限是否清楚；第三，异常和人工接管是否可执行。这样课堂才是部署训练，不是概念聊天。</w:t>
        <w:br/>
        <w:br/>
        <w:t>【概念加深，约1分钟】流程蓝图不是画一张好看的图，而是把每一步设计到可执行。每个节点都要说明输入、判断、工具、输出、异常和责任人。没有这些字段，图再漂亮也无法交给技术团队实现。</w:t>
        <w:br/>
        <w:br/>
        <w:t>【常见误区，约1分钟】学员很容易只画主路径，忽略异常路径。真实生产里最常发生事故的不是主路径，而是字段缺失、工具失败、权限不足、用户表达不清、客户投诉和高风险请求。异常路径是部署质量的关键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练习”这个标签，而是一个动作：下次客户说“我们要做AI员工”时，你要继续问它负责哪个岗位、走哪条流程、调用哪些工具、谁审批、如何回写、怎么验收。流程蓝图清楚后，我们继续设计工具、API和权限边界。</w:t>
      </w:r>
    </w:p>
    <w:p>
      <w:r>
        <w:rPr>
          <w:b/>
        </w:rPr>
        <w:t>互动问题：</w:t>
      </w:r>
      <w:r>
        <w:t>请学员把一个MVP场景拆成触发、理解、计划、执行、人审、回写、复盘。</w:t>
      </w:r>
    </w:p>
    <w:p>
      <w:r>
        <w:rPr>
          <w:b/>
        </w:rPr>
        <w:t>过渡语：</w:t>
      </w:r>
      <w:r>
        <w:t>流程蓝图清楚后，我们继续设计工具、API和权限边界。</w:t>
      </w:r>
    </w:p>
    <w:p>
      <w:pPr>
        <w:pStyle w:val="Heading2"/>
      </w:pPr>
      <w:r>
        <w:t>Slide 20｜工具/API与权限设计（约2分钟）</w:t>
      </w:r>
    </w:p>
    <w:p>
      <w:r>
        <w:rPr>
          <w:b/>
        </w:rPr>
        <w:t>本页目的：</w:t>
      </w:r>
      <w:r>
        <w:t>工具让Agent从建议走向执行，也把风险带进生产流程。</w:t>
      </w:r>
    </w:p>
    <w:p>
      <w:r>
        <w:rPr>
          <w:b/>
        </w:rPr>
        <w:t>屏幕内容：</w:t>
      </w:r>
      <w:r>
        <w:t>工具；权限；日志</w:t>
      </w:r>
    </w:p>
    <w:p>
      <w:r>
        <w:rPr>
          <w:b/>
        </w:rPr>
        <w:t>讲师逐字稿：</w:t>
      </w:r>
      <w:r>
        <w:t>【开场，约40秒】各位看这一页，标题是“工具/API与权限设计”。这一页要训练的不是记住一个Agent术语，而是让FDE在企业现场能判断：一个数字员工要进入真实流程，必须具备哪些角色、工具、权限、审批、日志和复盘机制。请先记住本页核心句：工具让Agent从建议走向执行，也把风险带进生产流程。接下来我会把它落到流程、工具、人机协作、安全和上线验收上。</w:t>
        <w:br/>
        <w:br/>
        <w:t>【概念展开，约1分30秒】屏幕上的关键词是：工具；权限；日志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【为什么这样讲，约2分钟】工具/API是Agent进入生产的门。工具能读写系统，也能制造事故。FDE必须让学员理解：工具说明书不仅写功能，还要写参数、权限、失败、重试、幂等、回滚、日志和审批。</w:t>
        <w:br/>
        <w:br/>
        <w:t>【怎么讲，约2分钟】工具设计要讲得很工程化。一个查询客户信息工具，至少要写清客户ID从哪里来、无匹配怎么办、谁有权限查、返回哪些字段、字段能否进入Prompt、失败是否重试、调用日志保存多久。讲师要让学员看到，工具不是“接个API”，而是生产责任。</w:t>
        <w:br/>
        <w:br/>
        <w:t>【概念加深，约1分钟】工具设计的本质是把AI行动限制在可控接口里。一个好工具要窄、准、可审计：参数明确、返回稳定、权限最小化、失败可处理、重复调用不会造成事故。</w:t>
        <w:br/>
        <w:br/>
        <w:t>【常见误区，约1分钟】不要把API接通当作部署完成。API能调通只是第一步，还要看参数校验、权限、错误码、超时、重试、幂等、回滚和日志。FDE要站在生产责任角度看工具。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【收束，约30秒】所以这一页最后要带走的不是“Part 3”这个标签，而是一个动作：下次客户说“我们要做AI员工”时，你要继续问它负责哪个岗位、走哪条流程、调用哪些工具、谁审批、如何回写、怎么验收。工具能行动之后，必须设计人机协作和安全护栏。</w:t>
      </w:r>
    </w:p>
    <w:p>
      <w:r>
        <w:rPr>
          <w:b/>
        </w:rPr>
        <w:t>互动问题：</w:t>
      </w:r>
      <w:r>
        <w:t>请学员为一个工具调用写参数、权限、失败处理和日志字段。</w:t>
      </w:r>
    </w:p>
    <w:p>
      <w:r>
        <w:rPr>
          <w:b/>
        </w:rPr>
        <w:t>过渡语：</w:t>
      </w:r>
      <w:r>
        <w:t>工具能行动之后，必须设计人机协作和安全护栏。</w:t>
      </w:r>
    </w:p>
    <w:p>
      <w:pPr>
        <w:pStyle w:val="Heading2"/>
      </w:pPr>
      <w:r>
        <w:t>Slide 21｜工具不是越多越好（约7分钟）</w:t>
      </w:r>
    </w:p>
    <w:p>
      <w:r>
        <w:rPr>
          <w:b/>
        </w:rPr>
        <w:t>本页目的：</w:t>
      </w:r>
      <w:r>
        <w:t>每个工具都要说明用途、输入、输出、权限、失败处理和日志。</w:t>
      </w:r>
    </w:p>
    <w:p>
      <w:r>
        <w:rPr>
          <w:b/>
        </w:rPr>
        <w:t>屏幕内容：</w:t>
      </w:r>
      <w:r>
        <w:t>查询工具；写回工具；通知工具；审批工具；分析工具</w:t>
      </w:r>
    </w:p>
    <w:p>
      <w:r>
        <w:rPr>
          <w:b/>
        </w:rPr>
        <w:t>讲师逐字稿：</w:t>
      </w:r>
      <w:r>
        <w:t>【开场，约40秒】各位看这一页，标题是“工具不是越多越好”。这一页要训练的不是记住一个Agent术语，而是让FDE在企业现场能判断：一个数字员工要进入真实流程，必须具备哪些角色、工具、权限、审批、日志和复盘机制。请先记住本页核心句：每个工具都要说明用途、输入、输出、权限、失败处理和日志。接下来我会把它落到流程、工具、人机协作、安全和上线验收上。</w:t>
        <w:br/>
        <w:br/>
        <w:t>【概念展开，约1分30秒】屏幕上的关键词是：查询工具；写回工具；通知工具；审批工具；分析工具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【为什么这样讲，约2分钟】工具/API是Agent进入生产的门。工具能读写系统，也能制造事故。FDE必须让学员理解：工具说明书不仅写功能，还要写参数、权限、失败、重试、幂等、回滚、日志和审批。</w:t>
        <w:br/>
        <w:br/>
        <w:t>【怎么讲，约2分钟】工具设计要讲得很工程化。一个查询客户信息工具，至少要写清客户ID从哪里来、无匹配怎么办、谁有权限查、返回哪些字段、字段能否进入Prompt、失败是否重试、调用日志保存多久。讲师要让学员看到，工具不是“接个API”，而是生产责任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【概念加深，约1分钟】工具设计的本质是把AI行动限制在可控接口里。一个好工具要窄、准、可审计：参数明确、返回稳定、权限最小化、失败可处理、重复调用不会造成事故。</w:t>
        <w:br/>
        <w:br/>
        <w:t>【常见误区，约1分钟】不要把API接通当作部署完成。API能调通只是第一步，还要看参数校验、权限、错误码、超时、重试、幂等、回滚和日志。FDE要站在生产责任角度看工具。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工具清单”这个标签，而是一个动作：下次客户说“我们要做AI员工”时，你要继续问它负责哪个岗位、走哪条流程、调用哪些工具、谁审批、如何回写、怎么验收。工具能行动之后，必须设计人机协作和安全护栏。</w:t>
      </w:r>
    </w:p>
    <w:p>
      <w:r>
        <w:rPr>
          <w:b/>
        </w:rPr>
        <w:t>互动问题：</w:t>
      </w:r>
      <w:r>
        <w:t>请学员为一个工具调用写参数、权限、失败处理和日志字段。</w:t>
      </w:r>
    </w:p>
    <w:p>
      <w:r>
        <w:rPr>
          <w:b/>
        </w:rPr>
        <w:t>过渡语：</w:t>
      </w:r>
      <w:r>
        <w:t>工具能行动之后，必须设计人机协作和安全护栏。</w:t>
      </w:r>
    </w:p>
    <w:p>
      <w:pPr>
        <w:pStyle w:val="Heading2"/>
      </w:pPr>
      <w:r>
        <w:t>Slide 22｜工具Schema是行动契约（约7分钟）</w:t>
      </w:r>
    </w:p>
    <w:p>
      <w:r>
        <w:rPr>
          <w:b/>
        </w:rPr>
        <w:t>本页目的：</w:t>
      </w:r>
      <w:r>
        <w:t>参数、枚举、必填字段、校验规则决定Agent能否稳定调用工具。</w:t>
      </w:r>
    </w:p>
    <w:p>
      <w:r>
        <w:rPr>
          <w:b/>
        </w:rPr>
        <w:t>屏幕内容：</w:t>
      </w:r>
      <w:r>
        <w:t>工具名称；触发条件；必填参数；可选参数；返回结果；错误码；日志字段</w:t>
      </w:r>
    </w:p>
    <w:p>
      <w:r>
        <w:rPr>
          <w:b/>
        </w:rPr>
        <w:t>讲师逐字稿：</w:t>
      </w:r>
      <w:r>
        <w:t>【开场，约40秒】各位看这一页，标题是“工具Schema是行动契约”。这一页要训练的不是记住一个Agent术语，而是让FDE在企业现场能判断：一个数字员工要进入真实流程，必须具备哪些角色、工具、权限、审批、日志和复盘机制。请先记住本页核心句：参数、枚举、必填字段、校验规则决定Agent能否稳定调用工具。接下来我会把它落到流程、工具、人机协作、安全和上线验收上。</w:t>
        <w:br/>
        <w:br/>
        <w:t>【概念展开，约1分30秒】屏幕上的关键词是：工具名称；触发条件；必填参数；可选参数；返回结果；错误码；日志字段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【为什么这样讲，约2分钟】工具/API是Agent进入生产的门。工具能读写系统，也能制造事故。FDE必须让学员理解：工具说明书不仅写功能，还要写参数、权限、失败、重试、幂等、回滚、日志和审批。</w:t>
        <w:br/>
        <w:br/>
        <w:t>【怎么讲，约2分钟】工具设计要讲得很工程化。一个查询客户信息工具，至少要写清客户ID从哪里来、无匹配怎么办、谁有权限查、返回哪些字段、字段能否进入Prompt、失败是否重试、调用日志保存多久。讲师要让学员看到，工具不是“接个API”，而是生产责任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【概念加深，约1分钟】工具设计的本质是把AI行动限制在可控接口里。一个好工具要窄、准、可审计：参数明确、返回稳定、权限最小化、失败可处理、重复调用不会造成事故。</w:t>
        <w:br/>
        <w:br/>
        <w:t>【常见误区，约1分钟】不要把API接通当作部署完成。API能调通只是第一步，还要看参数校验、权限、错误码、超时、重试、幂等、回滚和日志。FDE要站在生产责任角度看工具。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Schema”这个标签，而是一个动作：下次客户说“我们要做AI员工”时，你要继续问它负责哪个岗位、走哪条流程、调用哪些工具、谁审批、如何回写、怎么验收。工具能行动之后，必须设计人机协作和安全护栏。</w:t>
      </w:r>
    </w:p>
    <w:p>
      <w:r>
        <w:rPr>
          <w:b/>
        </w:rPr>
        <w:t>互动问题：</w:t>
      </w:r>
      <w:r>
        <w:t>请学员为一个工具调用写参数、权限、失败处理和日志字段。</w:t>
      </w:r>
    </w:p>
    <w:p>
      <w:r>
        <w:rPr>
          <w:b/>
        </w:rPr>
        <w:t>过渡语：</w:t>
      </w:r>
      <w:r>
        <w:t>工具能行动之后，必须设计人机协作和安全护栏。</w:t>
      </w:r>
    </w:p>
    <w:p>
      <w:pPr>
        <w:pStyle w:val="Heading2"/>
      </w:pPr>
      <w:r>
        <w:t>Slide 23｜权限按角色、场景和动作分层（约7分钟）</w:t>
      </w:r>
    </w:p>
    <w:p>
      <w:r>
        <w:rPr>
          <w:b/>
        </w:rPr>
        <w:t>本页目的：</w:t>
      </w:r>
      <w:r>
        <w:t>读、写、发、删、改、审，每一类动作都要单独授权。</w:t>
      </w:r>
    </w:p>
    <w:p>
      <w:r>
        <w:rPr>
          <w:b/>
        </w:rPr>
        <w:t>屏幕内容：</w:t>
      </w:r>
      <w:r>
        <w:t>只读；草稿；提交；审批；自动执行</w:t>
      </w:r>
    </w:p>
    <w:p>
      <w:r>
        <w:rPr>
          <w:b/>
        </w:rPr>
        <w:t>讲师逐字稿：</w:t>
      </w:r>
      <w:r>
        <w:t>【开场，约40秒】各位看这一页，标题是“权限按角色、场景和动作分层”。这一页要训练的不是记住一个Agent术语，而是让FDE在企业现场能判断：一个数字员工要进入真实流程，必须具备哪些角色、工具、权限、审批、日志和复盘机制。请先记住本页核心句：读、写、发、删、改、审，每一类动作都要单独授权。接下来我会把它落到流程、工具、人机协作、安全和上线验收上。</w:t>
        <w:br/>
        <w:br/>
        <w:t>【概念展开，约1分30秒】屏幕上的关键词是：只读；草稿；提交；审批；自动执行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【为什么这样讲，约2分钟】工具/API是Agent进入生产的门。工具能读写系统，也能制造事故。FDE必须让学员理解：工具说明书不仅写功能，还要写参数、权限、失败、重试、幂等、回滚、日志和审批。</w:t>
        <w:br/>
        <w:br/>
        <w:t>【怎么讲，约2分钟】工具设计要讲得很工程化。一个查询客户信息工具，至少要写清客户ID从哪里来、无匹配怎么办、谁有权限查、返回哪些字段、字段能否进入Prompt、失败是否重试、调用日志保存多久。讲师要让学员看到，工具不是“接个API”，而是生产责任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【概念加深，约1分钟】工具设计的本质是把AI行动限制在可控接口里。一个好工具要窄、准、可审计：参数明确、返回稳定、权限最小化、失败可处理、重复调用不会造成事故。</w:t>
        <w:br/>
        <w:br/>
        <w:t>【常见误区，约1分钟】不要把API接通当作部署完成。API能调通只是第一步，还要看参数校验、权限、错误码、超时、重试、幂等、回滚和日志。FDE要站在生产责任角度看工具。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权限”这个标签，而是一个动作：下次客户说“我们要做AI员工”时，你要继续问它负责哪个岗位、走哪条流程、调用哪些工具、谁审批、如何回写、怎么验收。工具能行动之后，必须设计人机协作和安全护栏。</w:t>
      </w:r>
    </w:p>
    <w:p>
      <w:r>
        <w:rPr>
          <w:b/>
        </w:rPr>
        <w:t>互动问题：</w:t>
      </w:r>
      <w:r>
        <w:t>请学员为一个工具调用写参数、权限、失败处理和日志字段。</w:t>
      </w:r>
    </w:p>
    <w:p>
      <w:r>
        <w:rPr>
          <w:b/>
        </w:rPr>
        <w:t>过渡语：</w:t>
      </w:r>
      <w:r>
        <w:t>工具能行动之后，必须设计人机协作和安全护栏。</w:t>
      </w:r>
    </w:p>
    <w:p>
      <w:pPr>
        <w:pStyle w:val="Heading2"/>
      </w:pPr>
      <w:r>
        <w:t>Slide 24｜幂等、重试与回滚（约8分钟）</w:t>
      </w:r>
    </w:p>
    <w:p>
      <w:r>
        <w:rPr>
          <w:b/>
        </w:rPr>
        <w:t>本页目的：</w:t>
      </w:r>
      <w:r>
        <w:t>工具失败不是小概率，FDE要设计重复调用不出事故的机制。</w:t>
      </w:r>
    </w:p>
    <w:p>
      <w:r>
        <w:rPr>
          <w:b/>
        </w:rPr>
        <w:t>屏幕内容：</w:t>
      </w:r>
      <w:r>
        <w:t>幂等Key；重试次数；超时处理；回滚动作；人工兜底；告警通知</w:t>
      </w:r>
    </w:p>
    <w:p>
      <w:r>
        <w:rPr>
          <w:b/>
        </w:rPr>
        <w:t>讲师逐字稿：</w:t>
      </w:r>
      <w:r>
        <w:t>【开场，约40秒】各位看这一页，标题是“幂等、重试与回滚”。这一页要训练的不是记住一个Agent术语，而是让FDE在企业现场能判断：一个数字员工要进入真实流程，必须具备哪些角色、工具、权限、审批、日志和复盘机制。请先记住本页核心句：工具失败不是小概率，FDE要设计重复调用不出事故的机制。接下来我会把它落到流程、工具、人机协作、安全和上线验收上。</w:t>
        <w:br/>
        <w:br/>
        <w:t>【概念展开，约1分30秒】屏幕上的关键词是：幂等Key；重试次数；超时处理；回滚动作；人工兜底；告警通知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【为什么这样讲，约2分钟】工具/API是Agent进入生产的门。工具能读写系统，也能制造事故。FDE必须让学员理解：工具说明书不仅写功能，还要写参数、权限、失败、重试、幂等、回滚、日志和审批。</w:t>
        <w:br/>
        <w:br/>
        <w:t>【怎么讲，约2分钟】这一页要反复把概念落到FDE现场问法。每讲一个关键词，就补一句现场追问：谁触发，做哪一步，调用什么工具，谁审批，失败怎么办，日志在哪里，如何验收。这样学员会形成数字员工部署的肌肉记忆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【概念加深，约1分钟】工具设计的本质是把AI行动限制在可控接口里。一个好工具要窄、准、可审计：参数明确、返回稳定、权限最小化、失败可处理、重复调用不会造成事故。</w:t>
        <w:br/>
        <w:br/>
        <w:t>【常见误区，约1分钟】不要把API接通当作部署完成。API能调通只是第一步，还要看参数校验、权限、错误码、超时、重试、幂等、回滚和日志。FDE要站在生产责任角度看工具。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幂等”这个标签，而是一个动作：下次客户说“我们要做AI员工”时，你要继续问它负责哪个岗位、走哪条流程、调用哪些工具、谁审批、如何回写、怎么验收。工具能行动之后，必须设计人机协作和安全护栏。</w:t>
      </w:r>
    </w:p>
    <w:p>
      <w:r>
        <w:rPr>
          <w:b/>
        </w:rPr>
        <w:t>互动问题：</w:t>
      </w:r>
      <w:r>
        <w:t>请学员为一个工具调用写参数、权限、失败处理和日志字段。</w:t>
      </w:r>
    </w:p>
    <w:p>
      <w:r>
        <w:rPr>
          <w:b/>
        </w:rPr>
        <w:t>过渡语：</w:t>
      </w:r>
      <w:r>
        <w:t>工具能行动之后，必须设计人机协作和安全护栏。</w:t>
      </w:r>
    </w:p>
    <w:p>
      <w:pPr>
        <w:pStyle w:val="Heading2"/>
      </w:pPr>
      <w:r>
        <w:t>Slide 25｜日志是数字员工的黑匣子（约8分钟）</w:t>
      </w:r>
    </w:p>
    <w:p>
      <w:r>
        <w:rPr>
          <w:b/>
        </w:rPr>
        <w:t>本页目的：</w:t>
      </w:r>
      <w:r>
        <w:t>日志要记录谁触发、看了什么、调用什么、结果如何、谁审批。</w:t>
      </w:r>
    </w:p>
    <w:p>
      <w:r>
        <w:rPr>
          <w:b/>
        </w:rPr>
        <w:t>屏幕内容：</w:t>
      </w:r>
      <w:r>
        <w:t>触发人→身份与权限；上下文→引用和数据；工具调用→参数与结果；审批人→决策理由；输出→写回位置</w:t>
      </w:r>
    </w:p>
    <w:p>
      <w:r>
        <w:rPr>
          <w:b/>
        </w:rPr>
        <w:t>讲师逐字稿：</w:t>
      </w:r>
      <w:r>
        <w:t>【开场，约40秒】各位看这一页，标题是“日志是数字员工的黑匣子”。这一页要训练的不是记住一个Agent术语，而是让FDE在企业现场能判断：一个数字员工要进入真实流程，必须具备哪些角色、工具、权限、审批、日志和复盘机制。请先记住本页核心句：日志要记录谁触发、看了什么、调用什么、结果如何、谁审批。接下来我会把它落到流程、工具、人机协作、安全和上线验收上。</w:t>
        <w:br/>
        <w:br/>
        <w:t>【概念展开，约1分30秒】屏幕上的关键词是：触发人→身份与权限；上下文→引用和数据；工具调用→参数与结果；审批人→决策理由；输出→写回位置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【为什么这样讲，约2分钟】工具/API是Agent进入生产的门。工具能读写系统，也能制造事故。FDE必须让学员理解：工具说明书不仅写功能，还要写参数、权限、失败、重试、幂等、回滚、日志和审批。</w:t>
        <w:br/>
        <w:br/>
        <w:t>【怎么讲，约2分钟】这里要把“AI助手”拉回岗位语言。岗位不是功能集合，而是服务对象、工作范围、输入输出、协作关系和绩效指标。比如销售线索数字员工，不是“帮销售聊天”，而是服务销售团队，处理线索进入后的画像补全、优先级判断、跟进草稿、CRM回写和主管复盘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【概念加深，约1分钟】工具设计的本质是把AI行动限制在可控接口里。一个好工具要窄、准、可审计：参数明确、返回稳定、权限最小化、失败可处理、重复调用不会造成事故。</w:t>
        <w:br/>
        <w:br/>
        <w:t>【常见误区，约1分钟】不要把API接通当作部署完成。API能调通只是第一步，还要看参数校验、权限、错误码、超时、重试、幂等、回滚和日志。FDE要站在生产责任角度看工具。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日志”这个标签，而是一个动作：下次客户说“我们要做AI员工”时，你要继续问它负责哪个岗位、走哪条流程、调用哪些工具、谁审批、如何回写、怎么验收。工具能行动之后，必须设计人机协作和安全护栏。</w:t>
      </w:r>
    </w:p>
    <w:p>
      <w:r>
        <w:rPr>
          <w:b/>
        </w:rPr>
        <w:t>互动问题：</w:t>
      </w:r>
      <w:r>
        <w:t>请学员为一个工具调用写参数、权限、失败处理和日志字段。</w:t>
      </w:r>
    </w:p>
    <w:p>
      <w:r>
        <w:rPr>
          <w:b/>
        </w:rPr>
        <w:t>过渡语：</w:t>
      </w:r>
      <w:r>
        <w:t>工具能行动之后，必须设计人机协作和安全护栏。</w:t>
      </w:r>
    </w:p>
    <w:p>
      <w:pPr>
        <w:pStyle w:val="Heading2"/>
      </w:pPr>
      <w:r>
        <w:t>Slide 26｜企业微信 + CRM工具接入案例（约8分钟）</w:t>
      </w:r>
    </w:p>
    <w:p>
      <w:r>
        <w:rPr>
          <w:b/>
        </w:rPr>
        <w:t>本页目的：</w:t>
      </w:r>
      <w:r>
        <w:t>国内企业数字员工常从企微触发，在CRM或工单系统闭环。</w:t>
      </w:r>
    </w:p>
    <w:p>
      <w:r>
        <w:rPr>
          <w:b/>
        </w:rPr>
        <w:t>屏幕内容：</w:t>
      </w:r>
      <w:r>
        <w:t>企微会话触发；客户ID匹配；CRM查询；生成跟进建议；销售确认；写回CRM</w:t>
      </w:r>
    </w:p>
    <w:p>
      <w:r>
        <w:rPr>
          <w:b/>
        </w:rPr>
        <w:t>讲师逐字稿：</w:t>
      </w:r>
      <w:r>
        <w:t>【开场，约40秒】各位看这一页，标题是“企业微信 + CRM工具接入案例”。这一页要训练的不是记住一个Agent术语，而是让FDE在企业现场能判断：一个数字员工要进入真实流程，必须具备哪些角色、工具、权限、审批、日志和复盘机制。请先记住本页核心句：国内企业数字员工常从企微触发，在CRM或工单系统闭环。接下来我会把它落到流程、工具、人机协作、安全和上线验收上。</w:t>
        <w:br/>
        <w:br/>
        <w:t>【概念展开，约1分30秒】屏幕上的关键词是：企微会话触发；客户ID匹配；CRM查询；生成跟进建议；销售确认；写回CRM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【为什么这样讲，约2分钟】工具/API是Agent进入生产的门。工具能读写系统，也能制造事故。FDE必须让学员理解：工具说明书不仅写功能，还要写参数、权限、失败、重试、幂等、回滚、日志和审批。</w:t>
        <w:br/>
        <w:br/>
        <w:t>【怎么讲，约2分钟】工具设计要讲得很工程化。一个查询客户信息工具，至少要写清客户ID从哪里来、无匹配怎么办、谁有权限查、返回哪些字段、字段能否进入Prompt、失败是否重试、调用日志保存多久。讲师要让学员看到，工具不是“接个API”，而是生产责任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【概念加深，约1分钟】工具设计的本质是把AI行动限制在可控接口里。一个好工具要窄、准、可审计：参数明确、返回稳定、权限最小化、失败可处理、重复调用不会造成事故。</w:t>
        <w:br/>
        <w:br/>
        <w:t>【常见误区，约1分钟】不要把API接通当作部署完成。API能调通只是第一步，还要看参数校验、权限、错误码、超时、重试、幂等、回滚和日志。FDE要站在生产责任角度看工具。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企微/CRM”这个标签，而是一个动作：下次客户说“我们要做AI员工”时，你要继续问它负责哪个岗位、走哪条流程、调用哪些工具、谁审批、如何回写、怎么验收。工具能行动之后，必须设计人机协作和安全护栏。</w:t>
      </w:r>
    </w:p>
    <w:p>
      <w:r>
        <w:rPr>
          <w:b/>
        </w:rPr>
        <w:t>互动问题：</w:t>
      </w:r>
      <w:r>
        <w:t>请学员为一个工具调用写参数、权限、失败处理和日志字段。</w:t>
      </w:r>
    </w:p>
    <w:p>
      <w:r>
        <w:rPr>
          <w:b/>
        </w:rPr>
        <w:t>过渡语：</w:t>
      </w:r>
      <w:r>
        <w:t>工具能行动之后，必须设计人机协作和安全护栏。</w:t>
      </w:r>
    </w:p>
    <w:p>
      <w:pPr>
        <w:pStyle w:val="Heading2"/>
      </w:pPr>
      <w:r>
        <w:t>Slide 27｜设计一个工具调用说明书（约10分钟）</w:t>
      </w:r>
    </w:p>
    <w:p>
      <w:r>
        <w:rPr>
          <w:b/>
        </w:rPr>
        <w:t>本页目的：</w:t>
      </w:r>
      <w:r>
        <w:t>学员要为一个工具写清参数、权限、失败和日志。</w:t>
      </w:r>
    </w:p>
    <w:p>
      <w:r>
        <w:rPr>
          <w:b/>
        </w:rPr>
        <w:t>屏幕内容：</w:t>
      </w:r>
      <w:r>
        <w:t>选一个工具；写Schema；标权限；写失败处理；写日志字段</w:t>
      </w:r>
    </w:p>
    <w:p>
      <w:r>
        <w:rPr>
          <w:b/>
        </w:rPr>
        <w:t>讲师逐字稿：</w:t>
      </w:r>
      <w:r>
        <w:t>【开场，约40秒】各位看这一页，标题是“设计一个工具调用说明书”。这一页要训练的不是记住一个Agent术语，而是让FDE在企业现场能判断：一个数字员工要进入真实流程，必须具备哪些角色、工具、权限、审批、日志和复盘机制。请先记住本页核心句：学员要为一个工具写清参数、权限、失败和日志。接下来我会把它落到流程、工具、人机协作、安全和上线验收上。</w:t>
        <w:br/>
        <w:br/>
        <w:t>【概念展开，约1分30秒】屏幕上的关键词是：选一个工具；写Schema；标权限；写失败处理；写日志字段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【为什么这样讲，约2分钟】工具/API是Agent进入生产的门。工具能读写系统，也能制造事故。FDE必须让学员理解：工具说明书不仅写功能，还要写参数、权限、失败、重试、幂等、回滚、日志和审批。</w:t>
        <w:br/>
        <w:br/>
        <w:t>【怎么讲，约2分钟】工具设计要讲得很工程化。一个查询客户信息工具，至少要写清客户ID从哪里来、无匹配怎么办、谁有权限查、返回哪些字段、字段能否进入Prompt、失败是否重试、调用日志保存多久。讲师要让学员看到，工具不是“接个API”，而是生产责任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互动组织，约3分钟】这一页如果有练习，不要让学员泛泛讨论。先给30秒个人写，再给2分钟小组互相追问，最后请一组用60秒汇报。讲师点评时只追问三件事：第一，流程是否能闭环；第二，工具和权限是否清楚；第三，异常和人工接管是否可执行。这样课堂才是部署训练，不是概念聊天。</w:t>
        <w:br/>
        <w:br/>
        <w:t>【概念加深，约1分钟】工具设计的本质是把AI行动限制在可控接口里。一个好工具要窄、准、可审计：参数明确、返回稳定、权限最小化、失败可处理、重复调用不会造成事故。</w:t>
        <w:br/>
        <w:br/>
        <w:t>【常见误区，约1分钟】不要把API接通当作部署完成。API能调通只是第一步，还要看参数校验、权限、错误码、超时、重试、幂等、回滚和日志。FDE要站在生产责任角度看工具。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练习”这个标签，而是一个动作：下次客户说“我们要做AI员工”时，你要继续问它负责哪个岗位、走哪条流程、调用哪些工具、谁审批、如何回写、怎么验收。工具能行动之后，必须设计人机协作和安全护栏。</w:t>
      </w:r>
    </w:p>
    <w:p>
      <w:r>
        <w:rPr>
          <w:b/>
        </w:rPr>
        <w:t>互动问题：</w:t>
      </w:r>
      <w:r>
        <w:t>请学员为一个工具调用写参数、权限、失败处理和日志字段。</w:t>
      </w:r>
    </w:p>
    <w:p>
      <w:r>
        <w:rPr>
          <w:b/>
        </w:rPr>
        <w:t>过渡语：</w:t>
      </w:r>
      <w:r>
        <w:t>工具能行动之后，必须设计人机协作和安全护栏。</w:t>
      </w:r>
    </w:p>
    <w:p>
      <w:pPr>
        <w:pStyle w:val="Heading2"/>
      </w:pPr>
      <w:r>
        <w:t>Slide 28｜人机协作与安全护栏（约2分钟）</w:t>
      </w:r>
    </w:p>
    <w:p>
      <w:r>
        <w:rPr>
          <w:b/>
        </w:rPr>
        <w:t>本页目的：</w:t>
      </w:r>
      <w:r>
        <w:t>企业AI不是替代人，而是重新设计人机分工。</w:t>
      </w:r>
    </w:p>
    <w:p>
      <w:r>
        <w:rPr>
          <w:b/>
        </w:rPr>
        <w:t>屏幕内容：</w:t>
      </w:r>
      <w:r>
        <w:t>人审；接管；合规</w:t>
      </w:r>
    </w:p>
    <w:p>
      <w:r>
        <w:rPr>
          <w:b/>
        </w:rPr>
        <w:t>讲师逐字稿：</w:t>
      </w:r>
      <w:r>
        <w:t>【开场，约40秒】各位看这一页，标题是“人机协作与安全护栏”。这一页要训练的不是记住一个Agent术语，而是让FDE在企业现场能判断：一个数字员工要进入真实流程，必须具备哪些角色、工具、权限、审批、日志和复盘机制。请先记住本页核心句：企业AI不是替代人，而是重新设计人机分工。接下来我会把它落到流程、工具、人机协作、安全和上线验收上。</w:t>
        <w:br/>
        <w:br/>
        <w:t>【概念展开，约1分30秒】屏幕上的关键词是：人审；接管；合规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2分钟】企业AI部署不是消灭人工，而是重新设计人机分工。低风险任务可以自动，高风险任务必须人审，越权和无依据任务必须拒绝或接管。讲师要把“人工接管”讲成生产安全能力，而不是AI失败。</w:t>
        <w:br/>
        <w:br/>
        <w:t>【怎么讲，约2分钟】人机协作要用风险语言讲。低风险的知识问答可以自动回复；客户承诺、报价、合同、合规、退款等动作最多生成草稿或提交审批；越权、无依据和超范围的问题要拒绝或接管。这样学员会理解：受控不是保守，而是让企业敢用。</w:t>
        <w:br/>
        <w:br/>
        <w:t>【概念加深，约1分钟】人机协作不是临时加一个“人工确认”按钮，而是把责任分工设计进流程。AI负责准备材料、生成建议和执行低风险动作，人负责高风险判断、例外处理和业务承诺。</w:t>
        <w:br/>
        <w:br/>
        <w:t>【常见误区，约1分钟】学员可能认为转人工会降低效率。讲师要说明：高风险环节转人工，反而能让客户更快接受试点，因为客户知道系统有刹车、有责任人、有回滚。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【收束，约30秒】所以这一页最后要带走的不是“Part 4”这个标签，而是一个动作：下次客户说“我们要做AI员工”时，你要继续问它负责哪个岗位、走哪条流程、调用哪些工具、谁审批、如何回写、怎么验收。护栏明确后，我们再选择合适的Agent编排模式。</w:t>
      </w:r>
    </w:p>
    <w:p>
      <w:r>
        <w:rPr>
          <w:b/>
        </w:rPr>
        <w:t>互动问题：</w:t>
      </w:r>
      <w:r>
        <w:t>请学员给一个高风险动作设计人审、拒绝和人工接管条件。</w:t>
      </w:r>
    </w:p>
    <w:p>
      <w:r>
        <w:rPr>
          <w:b/>
        </w:rPr>
        <w:t>过渡语：</w:t>
      </w:r>
      <w:r>
        <w:t>护栏明确后，我们再选择合适的Agent编排模式。</w:t>
      </w:r>
    </w:p>
    <w:p>
      <w:pPr>
        <w:pStyle w:val="Heading2"/>
      </w:pPr>
      <w:r>
        <w:t>Slide 29｜四级行动权限（约7分钟）</w:t>
      </w:r>
    </w:p>
    <w:p>
      <w:r>
        <w:rPr>
          <w:b/>
        </w:rPr>
        <w:t>本页目的：</w:t>
      </w:r>
      <w:r>
        <w:t>按风险决定AI能回答、起草、提交审批还是自动执行。</w:t>
      </w:r>
    </w:p>
    <w:p>
      <w:r>
        <w:rPr>
          <w:b/>
        </w:rPr>
        <w:t>屏幕内容：</w:t>
      </w:r>
      <w:r>
        <w:t>L0回答：低风险；L1草稿：人确认；L2审批：主管通过；L3执行：低风险自动；禁止：高敏动作；复盘：全程留痕</w:t>
      </w:r>
    </w:p>
    <w:p>
      <w:r>
        <w:rPr>
          <w:b/>
        </w:rPr>
        <w:t>讲师逐字稿：</w:t>
      </w:r>
      <w:r>
        <w:t>【开场，约40秒】各位看这一页，标题是“四级行动权限”。这一页要训练的不是记住一个Agent术语，而是让FDE在企业现场能判断：一个数字员工要进入真实流程，必须具备哪些角色、工具、权限、审批、日志和复盘机制。请先记住本页核心句：按风险决定AI能回答、起草、提交审批还是自动执行。接下来我会把它落到流程、工具、人机协作、安全和上线验收上。</w:t>
        <w:br/>
        <w:br/>
        <w:t>【概念展开，约1分30秒】屏幕上的关键词是：L0回答：低风险；L1草稿：人确认；L2审批：主管通过；L3执行：低风险自动；禁止：高敏动作；复盘：全程留痕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2分钟】企业AI部署不是消灭人工，而是重新设计人机分工。低风险任务可以自动，高风险任务必须人审，越权和无依据任务必须拒绝或接管。讲师要把“人工接管”讲成生产安全能力，而不是AI失败。</w:t>
        <w:br/>
        <w:br/>
        <w:t>【怎么讲，约2分钟】工具设计要讲得很工程化。一个查询客户信息工具，至少要写清客户ID从哪里来、无匹配怎么办、谁有权限查、返回哪些字段、字段能否进入Prompt、失败是否重试、调用日志保存多久。讲师要让学员看到，工具不是“接个API”，而是生产责任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【概念加深，约1分钟】人机协作不是临时加一个“人工确认”按钮，而是把责任分工设计进流程。AI负责准备材料、生成建议和执行低风险动作，人负责高风险判断、例外处理和业务承诺。</w:t>
        <w:br/>
        <w:br/>
        <w:t>【常见误区，约1分钟】学员可能认为转人工会降低效率。讲师要说明：高风险环节转人工，反而能让客户更快接受试点，因为客户知道系统有刹车、有责任人、有回滚。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风险分级”这个标签，而是一个动作：下次客户说“我们要做AI员工”时，你要继续问它负责哪个岗位、走哪条流程、调用哪些工具、谁审批、如何回写、怎么验收。护栏明确后，我们再选择合适的Agent编排模式。</w:t>
      </w:r>
    </w:p>
    <w:p>
      <w:r>
        <w:rPr>
          <w:b/>
        </w:rPr>
        <w:t>互动问题：</w:t>
      </w:r>
      <w:r>
        <w:t>请学员给一个高风险动作设计人审、拒绝和人工接管条件。</w:t>
      </w:r>
    </w:p>
    <w:p>
      <w:r>
        <w:rPr>
          <w:b/>
        </w:rPr>
        <w:t>过渡语：</w:t>
      </w:r>
      <w:r>
        <w:t>护栏明确后，我们再选择合适的Agent编排模式。</w:t>
      </w:r>
    </w:p>
    <w:p>
      <w:pPr>
        <w:pStyle w:val="Heading2"/>
      </w:pPr>
      <w:r>
        <w:t>Slide 30｜人审不是慢，而是生产安全阀（约7分钟）</w:t>
      </w:r>
    </w:p>
    <w:p>
      <w:r>
        <w:rPr>
          <w:b/>
        </w:rPr>
        <w:t>本页目的：</w:t>
      </w:r>
      <w:r>
        <w:t>人审要设计触发条件、审什么、给谁审、超时怎么办。</w:t>
      </w:r>
    </w:p>
    <w:p>
      <w:r>
        <w:rPr>
          <w:b/>
        </w:rPr>
        <w:t>屏幕内容：</w:t>
      </w:r>
      <w:r>
        <w:t>低置信度；金额较高；客户承诺；合规敏感；异常投诉</w:t>
      </w:r>
    </w:p>
    <w:p>
      <w:r>
        <w:rPr>
          <w:b/>
        </w:rPr>
        <w:t>讲师逐字稿：</w:t>
      </w:r>
      <w:r>
        <w:t>【开场，约40秒】各位看这一页，标题是“人审不是慢，而是生产安全阀”。这一页要训练的不是记住一个Agent术语，而是让FDE在企业现场能判断：一个数字员工要进入真实流程，必须具备哪些角色、工具、权限、审批、日志和复盘机制。请先记住本页核心句：人审要设计触发条件、审什么、给谁审、超时怎么办。接下来我会把它落到流程、工具、人机协作、安全和上线验收上。</w:t>
        <w:br/>
        <w:br/>
        <w:t>【概念展开，约1分30秒】屏幕上的关键词是：低置信度；金额较高；客户承诺；合规敏感；异常投诉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2分钟】企业AI部署不是消灭人工，而是重新设计人机分工。低风险任务可以自动，高风险任务必须人审，越权和无依据任务必须拒绝或接管。讲师要把“人工接管”讲成生产安全能力，而不是AI失败。</w:t>
        <w:br/>
        <w:br/>
        <w:t>【怎么讲，约2分钟】人机协作要用风险语言讲。低风险的知识问答可以自动回复；客户承诺、报价、合同、合规、退款等动作最多生成草稿或提交审批；越权、无依据和超范围的问题要拒绝或接管。这样学员会理解：受控不是保守，而是让企业敢用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【概念加深，约1分钟】人机协作不是临时加一个“人工确认”按钮，而是把责任分工设计进流程。AI负责准备材料、生成建议和执行低风险动作，人负责高风险判断、例外处理和业务承诺。</w:t>
        <w:br/>
        <w:br/>
        <w:t>【常见误区，约1分钟】学员可能认为转人工会降低效率。讲师要说明：高风险环节转人工，反而能让客户更快接受试点，因为客户知道系统有刹车、有责任人、有回滚。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人审”这个标签，而是一个动作：下次客户说“我们要做AI员工”时，你要继续问它负责哪个岗位、走哪条流程、调用哪些工具、谁审批、如何回写、怎么验收。护栏明确后，我们再选择合适的Agent编排模式。</w:t>
      </w:r>
    </w:p>
    <w:p>
      <w:r>
        <w:rPr>
          <w:b/>
        </w:rPr>
        <w:t>互动问题：</w:t>
      </w:r>
      <w:r>
        <w:t>请学员给一个高风险动作设计人审、拒绝和人工接管条件。</w:t>
      </w:r>
    </w:p>
    <w:p>
      <w:r>
        <w:rPr>
          <w:b/>
        </w:rPr>
        <w:t>过渡语：</w:t>
      </w:r>
      <w:r>
        <w:t>护栏明确后，我们再选择合适的Agent编排模式。</w:t>
      </w:r>
    </w:p>
    <w:p>
      <w:pPr>
        <w:pStyle w:val="Heading2"/>
      </w:pPr>
      <w:r>
        <w:t>Slide 31｜会拒绝的Agent更可靠（约8分钟）</w:t>
      </w:r>
    </w:p>
    <w:p>
      <w:r>
        <w:rPr>
          <w:b/>
        </w:rPr>
        <w:t>本页目的：</w:t>
      </w:r>
      <w:r>
        <w:t>越权、无依据、高风险、超范围和冲突信息必须拒绝或转人工。</w:t>
      </w:r>
    </w:p>
    <w:p>
      <w:r>
        <w:rPr>
          <w:b/>
        </w:rPr>
        <w:t>屏幕内容：</w:t>
      </w:r>
      <w:r>
        <w:t>越权；无依据；高风险；超范围</w:t>
      </w:r>
    </w:p>
    <w:p>
      <w:r>
        <w:rPr>
          <w:b/>
        </w:rPr>
        <w:t>讲师逐字稿：</w:t>
      </w:r>
      <w:r>
        <w:t>【开场，约40秒】各位看这一页，标题是“会拒绝的Agent更可靠”。这一页要训练的不是记住一个Agent术语，而是让FDE在企业现场能判断：一个数字员工要进入真实流程，必须具备哪些角色、工具、权限、审批、日志和复盘机制。请先记住本页核心句：越权、无依据、高风险、超范围和冲突信息必须拒绝或转人工。接下来我会把它落到流程、工具、人机协作、安全和上线验收上。</w:t>
        <w:br/>
        <w:br/>
        <w:t>【概念展开，约1分30秒】屏幕上的关键词是：越权；无依据；高风险；超范围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2分钟】企业AI部署不是消灭人工，而是重新设计人机分工。低风险任务可以自动，高风险任务必须人审，越权和无依据任务必须拒绝或接管。讲师要把“人工接管”讲成生产安全能力，而不是AI失败。</w:t>
        <w:br/>
        <w:br/>
        <w:t>【怎么讲，约2分钟】人机协作要用风险语言讲。低风险的知识问答可以自动回复；客户承诺、报价、合同、合规、退款等动作最多生成草稿或提交审批；越权、无依据和超范围的问题要拒绝或接管。这样学员会理解：受控不是保守，而是让企业敢用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【概念加深，约1分钟】人机协作不是临时加一个“人工确认”按钮，而是把责任分工设计进流程。AI负责准备材料、生成建议和执行低风险动作，人负责高风险判断、例外处理和业务承诺。</w:t>
        <w:br/>
        <w:br/>
        <w:t>【常见误区，约1分钟】学员可能认为转人工会降低效率。讲师要说明：高风险环节转人工，反而能让客户更快接受试点，因为客户知道系统有刹车、有责任人、有回滚。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拒绝”这个标签，而是一个动作：下次客户说“我们要做AI员工”时，你要继续问它负责哪个岗位、走哪条流程、调用哪些工具、谁审批、如何回写、怎么验收。护栏明确后，我们再选择合适的Agent编排模式。</w:t>
      </w:r>
    </w:p>
    <w:p>
      <w:r>
        <w:rPr>
          <w:b/>
        </w:rPr>
        <w:t>互动问题：</w:t>
      </w:r>
      <w:r>
        <w:t>请学员给一个高风险动作设计人审、拒绝和人工接管条件。</w:t>
      </w:r>
    </w:p>
    <w:p>
      <w:r>
        <w:rPr>
          <w:b/>
        </w:rPr>
        <w:t>过渡语：</w:t>
      </w:r>
      <w:r>
        <w:t>护栏明确后，我们再选择合适的Agent编排模式。</w:t>
      </w:r>
    </w:p>
    <w:p>
      <w:pPr>
        <w:pStyle w:val="Heading2"/>
      </w:pPr>
      <w:r>
        <w:t>Slide 32｜人工接管SOP（约8分钟）</w:t>
      </w:r>
    </w:p>
    <w:p>
      <w:r>
        <w:rPr>
          <w:b/>
        </w:rPr>
        <w:t>本页目的：</w:t>
      </w:r>
      <w:r>
        <w:t>接管要带上下文，而不是把问题甩给人。</w:t>
      </w:r>
    </w:p>
    <w:p>
      <w:r>
        <w:rPr>
          <w:b/>
        </w:rPr>
        <w:t>屏幕内容：</w:t>
      </w:r>
      <w:r>
        <w:t>触发条件→为什么接管；接管对象→谁处理；携带上下文→材料和工具结果；处理结果→如何回写；复盘标签→如何改进</w:t>
      </w:r>
    </w:p>
    <w:p>
      <w:r>
        <w:rPr>
          <w:b/>
        </w:rPr>
        <w:t>讲师逐字稿：</w:t>
      </w:r>
      <w:r>
        <w:t>【开场，约40秒】各位看这一页，标题是“人工接管SOP”。这一页要训练的不是记住一个Agent术语，而是让FDE在企业现场能判断：一个数字员工要进入真实流程，必须具备哪些角色、工具、权限、审批、日志和复盘机制。请先记住本页核心句：接管要带上下文，而不是把问题甩给人。接下来我会把它落到流程、工具、人机协作、安全和上线验收上。</w:t>
        <w:br/>
        <w:br/>
        <w:t>【概念展开，约1分30秒】屏幕上的关键词是：触发条件→为什么接管；接管对象→谁处理；携带上下文→材料和工具结果；处理结果→如何回写；复盘标签→如何改进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2分钟】企业AI部署不是消灭人工，而是重新设计人机分工。低风险任务可以自动，高风险任务必须人审，越权和无依据任务必须拒绝或接管。讲师要把“人工接管”讲成生产安全能力，而不是AI失败。</w:t>
        <w:br/>
        <w:br/>
        <w:t>【怎么讲，约2分钟】人机协作要用风险语言讲。低风险的知识问答可以自动回复；客户承诺、报价、合同、合规、退款等动作最多生成草稿或提交审批；越权、无依据和超范围的问题要拒绝或接管。这样学员会理解：受控不是保守，而是让企业敢用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【概念加深，约1分钟】人机协作不是临时加一个“人工确认”按钮，而是把责任分工设计进流程。AI负责准备材料、生成建议和执行低风险动作，人负责高风险判断、例外处理和业务承诺。</w:t>
        <w:br/>
        <w:br/>
        <w:t>【常见误区，约1分钟】学员可能认为转人工会降低效率。讲师要说明：高风险环节转人工，反而能让客户更快接受试点，因为客户知道系统有刹车、有责任人、有回滚。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接管”这个标签，而是一个动作：下次客户说“我们要做AI员工”时，你要继续问它负责哪个岗位、走哪条流程、调用哪些工具、谁审批、如何回写、怎么验收。护栏明确后，我们再选择合适的Agent编排模式。</w:t>
      </w:r>
    </w:p>
    <w:p>
      <w:r>
        <w:rPr>
          <w:b/>
        </w:rPr>
        <w:t>互动问题：</w:t>
      </w:r>
      <w:r>
        <w:t>请学员给一个高风险动作设计人审、拒绝和人工接管条件。</w:t>
      </w:r>
    </w:p>
    <w:p>
      <w:r>
        <w:rPr>
          <w:b/>
        </w:rPr>
        <w:t>过渡语：</w:t>
      </w:r>
      <w:r>
        <w:t>护栏明确后，我们再选择合适的Agent编排模式。</w:t>
      </w:r>
    </w:p>
    <w:p>
      <w:pPr>
        <w:pStyle w:val="Heading2"/>
      </w:pPr>
      <w:r>
        <w:t>Slide 33｜护栏设计的五类策略（约8分钟）</w:t>
      </w:r>
    </w:p>
    <w:p>
      <w:r>
        <w:rPr>
          <w:b/>
        </w:rPr>
        <w:t>本页目的：</w:t>
      </w:r>
      <w:r>
        <w:t>安全不是一句禁止，而是输入、过程、工具、输出和运营多层防线。</w:t>
      </w:r>
    </w:p>
    <w:p>
      <w:r>
        <w:rPr>
          <w:b/>
        </w:rPr>
        <w:t>屏幕内容：</w:t>
      </w:r>
      <w:r>
        <w:t>输入过滤；检索权限；工具约束；输出校验；人审接管；运营复盘</w:t>
      </w:r>
    </w:p>
    <w:p>
      <w:r>
        <w:rPr>
          <w:b/>
        </w:rPr>
        <w:t>讲师逐字稿：</w:t>
      </w:r>
      <w:r>
        <w:t>【开场，约40秒】各位看这一页，标题是“护栏设计的五类策略”。这一页要训练的不是记住一个Agent术语，而是让FDE在企业现场能判断：一个数字员工要进入真实流程，必须具备哪些角色、工具、权限、审批、日志和复盘机制。请先记住本页核心句：安全不是一句禁止，而是输入、过程、工具、输出和运营多层防线。接下来我会把它落到流程、工具、人机协作、安全和上线验收上。</w:t>
        <w:br/>
        <w:br/>
        <w:t>【概念展开，约1分30秒】屏幕上的关键词是：输入过滤；检索权限；工具约束；输出校验；人审接管；运营复盘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2分钟】企业AI部署不是消灭人工，而是重新设计人机分工。低风险任务可以自动，高风险任务必须人审，越权和无依据任务必须拒绝或接管。讲师要把“人工接管”讲成生产安全能力，而不是AI失败。</w:t>
        <w:br/>
        <w:br/>
        <w:t>【怎么讲，约2分钟】人机协作要用风险语言讲。低风险的知识问答可以自动回复；客户承诺、报价、合同、合规、退款等动作最多生成草稿或提交审批；越权、无依据和超范围的问题要拒绝或接管。这样学员会理解：受控不是保守，而是让企业敢用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【概念加深，约1分钟】人机协作不是临时加一个“人工确认”按钮，而是把责任分工设计进流程。AI负责准备材料、生成建议和执行低风险动作，人负责高风险判断、例外处理和业务承诺。</w:t>
        <w:br/>
        <w:br/>
        <w:t>【常见误区，约1分钟】学员可能认为转人工会降低效率。讲师要说明：高风险环节转人工，反而能让客户更快接受试点，因为客户知道系统有刹车、有责任人、有回滚。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安全”这个标签，而是一个动作：下次客户说“我们要做AI员工”时，你要继续问它负责哪个岗位、走哪条流程、调用哪些工具、谁审批、如何回写、怎么验收。护栏明确后，我们再选择合适的Agent编排模式。</w:t>
      </w:r>
    </w:p>
    <w:p>
      <w:r>
        <w:rPr>
          <w:b/>
        </w:rPr>
        <w:t>互动问题：</w:t>
      </w:r>
      <w:r>
        <w:t>请学员给一个高风险动作设计人审、拒绝和人工接管条件。</w:t>
      </w:r>
    </w:p>
    <w:p>
      <w:r>
        <w:rPr>
          <w:b/>
        </w:rPr>
        <w:t>过渡语：</w:t>
      </w:r>
      <w:r>
        <w:t>护栏明确后，我们再选择合适的Agent编排模式。</w:t>
      </w:r>
    </w:p>
    <w:p>
      <w:pPr>
        <w:pStyle w:val="Heading2"/>
      </w:pPr>
      <w:r>
        <w:t>Slide 34｜为数字员工设计安全护栏（约10分钟）</w:t>
      </w:r>
    </w:p>
    <w:p>
      <w:r>
        <w:rPr>
          <w:b/>
        </w:rPr>
        <w:t>本页目的：</w:t>
      </w:r>
      <w:r>
        <w:t>每组为自己的数字员工写出拒绝、接管、审批和日志规则。</w:t>
      </w:r>
    </w:p>
    <w:p>
      <w:r>
        <w:rPr>
          <w:b/>
        </w:rPr>
        <w:t>屏幕内容：</w:t>
      </w:r>
      <w:r>
        <w:t>写禁止事项；写接管条件；写审批节点；写输出校验；写复盘字段</w:t>
      </w:r>
    </w:p>
    <w:p>
      <w:r>
        <w:rPr>
          <w:b/>
        </w:rPr>
        <w:t>讲师逐字稿：</w:t>
      </w:r>
      <w:r>
        <w:t>【开场，约40秒】各位看这一页，标题是“为数字员工设计安全护栏”。这一页要训练的不是记住一个Agent术语，而是让FDE在企业现场能判断：一个数字员工要进入真实流程，必须具备哪些角色、工具、权限、审批、日志和复盘机制。请先记住本页核心句：每组为自己的数字员工写出拒绝、接管、审批和日志规则。接下来我会把它落到流程、工具、人机协作、安全和上线验收上。</w:t>
        <w:br/>
        <w:br/>
        <w:t>【概念展开，约1分30秒】屏幕上的关键词是：写禁止事项；写接管条件；写审批节点；写输出校验；写复盘字段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2分钟】企业AI部署不是消灭人工，而是重新设计人机分工。低风险任务可以自动，高风险任务必须人审，越权和无依据任务必须拒绝或接管。讲师要把“人工接管”讲成生产安全能力，而不是AI失败。</w:t>
        <w:br/>
        <w:br/>
        <w:t>【怎么讲，约2分钟】这里要把“AI助手”拉回岗位语言。岗位不是功能集合，而是服务对象、工作范围、输入输出、协作关系和绩效指标。比如销售线索数字员工，不是“帮销售聊天”，而是服务销售团队，处理线索进入后的画像补全、优先级判断、跟进草稿、CRM回写和主管复盘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互动组织，约3分钟】这一页如果有练习，不要让学员泛泛讨论。先给30秒个人写，再给2分钟小组互相追问，最后请一组用60秒汇报。讲师点评时只追问三件事：第一，流程是否能闭环；第二，工具和权限是否清楚；第三，异常和人工接管是否可执行。这样课堂才是部署训练，不是概念聊天。</w:t>
        <w:br/>
        <w:br/>
        <w:t>【概念加深，约1分钟】人机协作不是临时加一个“人工确认”按钮，而是把责任分工设计进流程。AI负责准备材料、生成建议和执行低风险动作，人负责高风险判断、例外处理和业务承诺。</w:t>
        <w:br/>
        <w:br/>
        <w:t>【常见误区，约1分钟】学员可能认为转人工会降低效率。讲师要说明：高风险环节转人工，反而能让客户更快接受试点，因为客户知道系统有刹车、有责任人、有回滚。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练习”这个标签，而是一个动作：下次客户说“我们要做AI员工”时，你要继续问它负责哪个岗位、走哪条流程、调用哪些工具、谁审批、如何回写、怎么验收。护栏明确后，我们再选择合适的Agent编排模式。</w:t>
      </w:r>
    </w:p>
    <w:p>
      <w:r>
        <w:rPr>
          <w:b/>
        </w:rPr>
        <w:t>互动问题：</w:t>
      </w:r>
      <w:r>
        <w:t>请学员给一个高风险动作设计人审、拒绝和人工接管条件。</w:t>
      </w:r>
    </w:p>
    <w:p>
      <w:r>
        <w:rPr>
          <w:b/>
        </w:rPr>
        <w:t>过渡语：</w:t>
      </w:r>
      <w:r>
        <w:t>护栏明确后，我们再选择合适的Agent编排模式。</w:t>
      </w:r>
    </w:p>
    <w:p>
      <w:pPr>
        <w:pStyle w:val="Heading2"/>
      </w:pPr>
      <w:r>
        <w:t>Slide 35｜编排模式与多Agent协作（约2分钟）</w:t>
      </w:r>
    </w:p>
    <w:p>
      <w:r>
        <w:rPr>
          <w:b/>
        </w:rPr>
        <w:t>本页目的：</w:t>
      </w:r>
      <w:r>
        <w:t>不同复杂度的业务流程，需要不同编排模式。</w:t>
      </w:r>
    </w:p>
    <w:p>
      <w:r>
        <w:rPr>
          <w:b/>
        </w:rPr>
        <w:t>屏幕内容：</w:t>
      </w:r>
      <w:r>
        <w:t>工作流；计划执行；多Agent</w:t>
      </w:r>
    </w:p>
    <w:p>
      <w:r>
        <w:rPr>
          <w:b/>
        </w:rPr>
        <w:t>讲师逐字稿：</w:t>
      </w:r>
      <w:r>
        <w:t>【开场，约40秒】各位看这一页，标题是“编排模式与多Agent协作”。这一页要训练的不是记住一个Agent术语，而是让FDE在企业现场能判断：一个数字员工要进入真实流程，必须具备哪些角色、工具、权限、审批、日志和复盘机制。请先记住本页核心句：不同复杂度的业务流程，需要不同编排模式。接下来我会把它落到流程、工具、人机协作、安全和上线验收上。</w:t>
        <w:br/>
        <w:br/>
        <w:t>【概念展开，约1分30秒】屏幕上的关键词是：工作流；计划执行；多Agent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2分钟】编排模式决定系统复杂度。很多团队一上来就做多Agent，反而增加不可控风险。FDE要先判断任务是否高频稳定、是否需要计划、是否需要评估器、是否真的需要多Agent分工，再选择最小可控架构。</w:t>
        <w:br/>
        <w:br/>
        <w:t>【怎么讲，约2分钟】编排模式要避免炫技。高频稳定任务优先确定性工作流，复杂任务才考虑计划-执行，需要质量检查才加评估器，确实存在不同专业分工才用多Agent。FDE的专业判断是选最小可控架构，而不是选最复杂架构。</w:t>
        <w:br/>
        <w:br/>
        <w:t>【概念加深，约1分钟】编排模式是复杂度管理。确定性工作流牺牲自由度换稳定，计划-执行模式提升灵活度但需要检查点，多Agent提升分工能力但增加协调成本。FDE要能解释每种选择的代价。</w:t>
        <w:br/>
        <w:br/>
        <w:t>【常见误区，约1分钟】多Agent不是项目高级感的证明。如果一个流程用单Agent加固定工具就能稳定完成，就不要拆成多个Agent。多Agent只有在专业分工明确、责任边界清楚、主控机制存在时才值得使用。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【收束，约30秒】所以这一页最后要带走的不是“Part 5”这个标签，而是一个动作：下次客户说“我们要做AI员工”时，你要继续问它负责哪个岗位、走哪条流程、调用哪些工具、谁审批、如何回写、怎么验收。编排模式讲完之后，我们把部署蓝图映射到Claude、OpenAI、腾讯和WEI体系。</w:t>
      </w:r>
    </w:p>
    <w:p>
      <w:r>
        <w:rPr>
          <w:b/>
        </w:rPr>
        <w:t>互动问题：</w:t>
      </w:r>
      <w:r>
        <w:t>请学员判断当前场景适合固定工作流、计划执行还是多Agent，并说明理由。</w:t>
      </w:r>
    </w:p>
    <w:p>
      <w:r>
        <w:rPr>
          <w:b/>
        </w:rPr>
        <w:t>过渡语：</w:t>
      </w:r>
      <w:r>
        <w:t>编排模式讲完之后，我们把部署蓝图映射到Claude、OpenAI、腾讯和WEI体系。</w:t>
      </w:r>
    </w:p>
    <w:p>
      <w:pPr>
        <w:pStyle w:val="Heading2"/>
      </w:pPr>
      <w:r>
        <w:t>Slide 36｜五种常见Agent编排模式（约7分钟）</w:t>
      </w:r>
    </w:p>
    <w:p>
      <w:r>
        <w:rPr>
          <w:b/>
        </w:rPr>
        <w:t>本页目的：</w:t>
      </w:r>
      <w:r>
        <w:t>从固定流程到多Agent协作，复杂度越高，治理要求越高。</w:t>
      </w:r>
    </w:p>
    <w:p>
      <w:r>
        <w:rPr>
          <w:b/>
        </w:rPr>
        <w:t>屏幕内容：</w:t>
      </w:r>
      <w:r>
        <w:t>单轮工具调用；确定性工作流；计划-执行；评估-优化；多Agent协作</w:t>
      </w:r>
    </w:p>
    <w:p>
      <w:r>
        <w:rPr>
          <w:b/>
        </w:rPr>
        <w:t>讲师逐字稿：</w:t>
      </w:r>
      <w:r>
        <w:t>【开场，约40秒】各位看这一页，标题是“五种常见Agent编排模式”。这一页要训练的不是记住一个Agent术语，而是让FDE在企业现场能判断：一个数字员工要进入真实流程，必须具备哪些角色、工具、权限、审批、日志和复盘机制。请先记住本页核心句：从固定流程到多Agent协作，复杂度越高，治理要求越高。接下来我会把它落到流程、工具、人机协作、安全和上线验收上。</w:t>
        <w:br/>
        <w:br/>
        <w:t>【概念展开，约1分30秒】屏幕上的关键词是：单轮工具调用；确定性工作流；计划-执行；评估-优化；多Agent协作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2分钟】编排模式决定系统复杂度。很多团队一上来就做多Agent，反而增加不可控风险。FDE要先判断任务是否高频稳定、是否需要计划、是否需要评估器、是否真的需要多Agent分工，再选择最小可控架构。</w:t>
        <w:br/>
        <w:br/>
        <w:t>【怎么讲，约2分钟】编排模式要避免炫技。高频稳定任务优先确定性工作流，复杂任务才考虑计划-执行，需要质量检查才加评估器，确实存在不同专业分工才用多Agent。FDE的专业判断是选最小可控架构，而不是选最复杂架构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【概念加深，约1分钟】编排模式是复杂度管理。确定性工作流牺牲自由度换稳定，计划-执行模式提升灵活度但需要检查点，多Agent提升分工能力但增加协调成本。FDE要能解释每种选择的代价。</w:t>
        <w:br/>
        <w:br/>
        <w:t>【常见误区，约1分钟】多Agent不是项目高级感的证明。如果一个流程用单Agent加固定工具就能稳定完成，就不要拆成多个Agent。多Agent只有在专业分工明确、责任边界清楚、主控机制存在时才值得使用。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模式”这个标签，而是一个动作：下次客户说“我们要做AI员工”时，你要继续问它负责哪个岗位、走哪条流程、调用哪些工具、谁审批、如何回写、怎么验收。编排模式讲完之后，我们把部署蓝图映射到Claude、OpenAI、腾讯和WEI体系。</w:t>
      </w:r>
    </w:p>
    <w:p>
      <w:r>
        <w:rPr>
          <w:b/>
        </w:rPr>
        <w:t>互动问题：</w:t>
      </w:r>
      <w:r>
        <w:t>请学员判断当前场景适合固定工作流、计划执行还是多Agent，并说明理由。</w:t>
      </w:r>
    </w:p>
    <w:p>
      <w:r>
        <w:rPr>
          <w:b/>
        </w:rPr>
        <w:t>过渡语：</w:t>
      </w:r>
      <w:r>
        <w:t>编排模式讲完之后，我们把部署蓝图映射到Claude、OpenAI、腾讯和WEI体系。</w:t>
      </w:r>
    </w:p>
    <w:p>
      <w:pPr>
        <w:pStyle w:val="Heading2"/>
      </w:pPr>
      <w:r>
        <w:t>Slide 37｜确定性工作流适合高频稳定任务（约7分钟）</w:t>
      </w:r>
    </w:p>
    <w:p>
      <w:r>
        <w:rPr>
          <w:b/>
        </w:rPr>
        <w:t>本页目的：</w:t>
      </w:r>
      <w:r>
        <w:t>客户服务、报销预审、线索跟进等任务，优先用稳定流程。</w:t>
      </w:r>
    </w:p>
    <w:p>
      <w:r>
        <w:rPr>
          <w:b/>
        </w:rPr>
        <w:t>屏幕内容：</w:t>
      </w:r>
      <w:r>
        <w:t>触发；判断；检索；生成；人审；回写</w:t>
      </w:r>
    </w:p>
    <w:p>
      <w:r>
        <w:rPr>
          <w:b/>
        </w:rPr>
        <w:t>讲师逐字稿：</w:t>
      </w:r>
      <w:r>
        <w:t>【开场，约40秒】各位看这一页，标题是“确定性工作流适合高频稳定任务”。这一页要训练的不是记住一个Agent术语，而是让FDE在企业现场能判断：一个数字员工要进入真实流程，必须具备哪些角色、工具、权限、审批、日志和复盘机制。请先记住本页核心句：客户服务、报销预审、线索跟进等任务，优先用稳定流程。接下来我会把它落到流程、工具、人机协作、安全和上线验收上。</w:t>
        <w:br/>
        <w:br/>
        <w:t>【概念展开，约1分30秒】屏幕上的关键词是：触发；判断；检索；生成；人审；回写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2分钟】编排模式决定系统复杂度。很多团队一上来就做多Agent，反而增加不可控风险。FDE要先判断任务是否高频稳定、是否需要计划、是否需要评估器、是否真的需要多Agent分工，再选择最小可控架构。</w:t>
        <w:br/>
        <w:br/>
        <w:t>【怎么讲，约2分钟】编排模式要避免炫技。高频稳定任务优先确定性工作流，复杂任务才考虑计划-执行，需要质量检查才加评估器，确实存在不同专业分工才用多Agent。FDE的专业判断是选最小可控架构，而不是选最复杂架构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【概念加深，约1分钟】编排模式是复杂度管理。确定性工作流牺牲自由度换稳定，计划-执行模式提升灵活度但需要检查点，多Agent提升分工能力但增加协调成本。FDE要能解释每种选择的代价。</w:t>
        <w:br/>
        <w:br/>
        <w:t>【常见误区，约1分钟】多Agent不是项目高级感的证明。如果一个流程用单Agent加固定工具就能稳定完成，就不要拆成多个Agent。多Agent只有在专业分工明确、责任边界清楚、主控机制存在时才值得使用。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工作流”这个标签，而是一个动作：下次客户说“我们要做AI员工”时，你要继续问它负责哪个岗位、走哪条流程、调用哪些工具、谁审批、如何回写、怎么验收。编排模式讲完之后，我们把部署蓝图映射到Claude、OpenAI、腾讯和WEI体系。</w:t>
      </w:r>
    </w:p>
    <w:p>
      <w:r>
        <w:rPr>
          <w:b/>
        </w:rPr>
        <w:t>互动问题：</w:t>
      </w:r>
      <w:r>
        <w:t>请学员判断当前场景适合固定工作流、计划执行还是多Agent，并说明理由。</w:t>
      </w:r>
    </w:p>
    <w:p>
      <w:r>
        <w:rPr>
          <w:b/>
        </w:rPr>
        <w:t>过渡语：</w:t>
      </w:r>
      <w:r>
        <w:t>编排模式讲完之后，我们把部署蓝图映射到Claude、OpenAI、腾讯和WEI体系。</w:t>
      </w:r>
    </w:p>
    <w:p>
      <w:pPr>
        <w:pStyle w:val="Heading2"/>
      </w:pPr>
      <w:r>
        <w:t>Slide 38｜计划-执行适合复杂任务（约7分钟）</w:t>
      </w:r>
    </w:p>
    <w:p>
      <w:r>
        <w:rPr>
          <w:b/>
        </w:rPr>
        <w:t>本页目的：</w:t>
      </w:r>
      <w:r>
        <w:t>当任务需要拆解、查询多系统、比较方案时，可以用计划执行模式。</w:t>
      </w:r>
    </w:p>
    <w:p>
      <w:r>
        <w:rPr>
          <w:b/>
        </w:rPr>
        <w:t>屏幕内容：</w:t>
      </w:r>
      <w:r>
        <w:t>先出计划；确认范围；逐步执行；检查结果；失败回退；总结沉淀</w:t>
      </w:r>
    </w:p>
    <w:p>
      <w:r>
        <w:rPr>
          <w:b/>
        </w:rPr>
        <w:t>讲师逐字稿：</w:t>
      </w:r>
      <w:r>
        <w:t>【开场，约40秒】各位看这一页，标题是“计划-执行适合复杂任务”。这一页要训练的不是记住一个Agent术语，而是让FDE在企业现场能判断：一个数字员工要进入真实流程，必须具备哪些角色、工具、权限、审批、日志和复盘机制。请先记住本页核心句：当任务需要拆解、查询多系统、比较方案时，可以用计划执行模式。接下来我会把它落到流程、工具、人机协作、安全和上线验收上。</w:t>
        <w:br/>
        <w:br/>
        <w:t>【概念展开，约1分30秒】屏幕上的关键词是：先出计划；确认范围；逐步执行；检查结果；失败回退；总结沉淀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2分钟】编排模式决定系统复杂度。很多团队一上来就做多Agent，反而增加不可控风险。FDE要先判断任务是否高频稳定、是否需要计划、是否需要评估器、是否真的需要多Agent分工，再选择最小可控架构。</w:t>
        <w:br/>
        <w:br/>
        <w:t>【怎么讲，约2分钟】流程蓝图要用真实工作流讲。客户说“自动跟进线索”，FDE要问：线索从哪里触发，如何识别客户意图，是否需要查CRM，AI先做计划还是直接行动，哪一步要销售确认，确认后写回哪里，主管如何看到结果。这样学员会明白Agent部署不是单点功能，而是流程闭环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【概念加深，约1分钟】编排模式是复杂度管理。确定性工作流牺牲自由度换稳定，计划-执行模式提升灵活度但需要检查点，多Agent提升分工能力但增加协调成本。FDE要能解释每种选择的代价。</w:t>
        <w:br/>
        <w:br/>
        <w:t>【常见误区，约1分钟】多Agent不是项目高级感的证明。如果一个流程用单Agent加固定工具就能稳定完成，就不要拆成多个Agent。多Agent只有在专业分工明确、责任边界清楚、主控机制存在时才值得使用。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计划执行”这个标签，而是一个动作：下次客户说“我们要做AI员工”时，你要继续问它负责哪个岗位、走哪条流程、调用哪些工具、谁审批、如何回写、怎么验收。编排模式讲完之后，我们把部署蓝图映射到Claude、OpenAI、腾讯和WEI体系。</w:t>
      </w:r>
    </w:p>
    <w:p>
      <w:r>
        <w:rPr>
          <w:b/>
        </w:rPr>
        <w:t>互动问题：</w:t>
      </w:r>
      <w:r>
        <w:t>请学员判断当前场景适合固定工作流、计划执行还是多Agent，并说明理由。</w:t>
      </w:r>
    </w:p>
    <w:p>
      <w:r>
        <w:rPr>
          <w:b/>
        </w:rPr>
        <w:t>过渡语：</w:t>
      </w:r>
      <w:r>
        <w:t>编排模式讲完之后，我们把部署蓝图映射到Claude、OpenAI、腾讯和WEI体系。</w:t>
      </w:r>
    </w:p>
    <w:p>
      <w:pPr>
        <w:pStyle w:val="Heading2"/>
      </w:pPr>
      <w:r>
        <w:t>Slide 39｜评估器让Agent自检但不替代验收（约7分钟）</w:t>
      </w:r>
    </w:p>
    <w:p>
      <w:r>
        <w:rPr>
          <w:b/>
        </w:rPr>
        <w:t>本页目的：</w:t>
      </w:r>
      <w:r>
        <w:t>评估器可以检查格式、引用、风险和完整性，但高风险仍需人审。</w:t>
      </w:r>
    </w:p>
    <w:p>
      <w:r>
        <w:rPr>
          <w:b/>
        </w:rPr>
        <w:t>屏幕内容：</w:t>
      </w:r>
      <w:r>
        <w:t>格式检查；引用检查；风险检查；完整性检查；人工终审</w:t>
      </w:r>
    </w:p>
    <w:p>
      <w:r>
        <w:rPr>
          <w:b/>
        </w:rPr>
        <w:t>讲师逐字稿：</w:t>
      </w:r>
      <w:r>
        <w:t>【开场，约40秒】各位看这一页，标题是“评估器让Agent自检但不替代验收”。这一页要训练的不是记住一个Agent术语，而是让FDE在企业现场能判断：一个数字员工要进入真实流程，必须具备哪些角色、工具、权限、审批、日志和复盘机制。请先记住本页核心句：评估器可以检查格式、引用、风险和完整性，但高风险仍需人审。接下来我会把它落到流程、工具、人机协作、安全和上线验收上。</w:t>
        <w:br/>
        <w:br/>
        <w:t>【概念展开，约1分30秒】屏幕上的关键词是：格式检查；引用检查；风险检查；完整性检查；人工终审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2分钟】编排模式决定系统复杂度。很多团队一上来就做多Agent，反而增加不可控风险。FDE要先判断任务是否高频稳定、是否需要计划、是否需要评估器、是否真的需要多Agent分工，再选择最小可控架构。</w:t>
        <w:br/>
        <w:br/>
        <w:t>【怎么讲，约2分钟】这一页要反复把概念落到FDE现场问法。每讲一个关键词，就补一句现场追问：谁触发，做哪一步，调用什么工具，谁审批，失败怎么办，日志在哪里，如何验收。这样学员会形成数字员工部署的肌肉记忆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【概念加深，约1分钟】编排模式是复杂度管理。确定性工作流牺牲自由度换稳定，计划-执行模式提升灵活度但需要检查点，多Agent提升分工能力但增加协调成本。FDE要能解释每种选择的代价。</w:t>
        <w:br/>
        <w:br/>
        <w:t>【常见误区，约1分钟】多Agent不是项目高级感的证明。如果一个流程用单Agent加固定工具就能稳定完成，就不要拆成多个Agent。多Agent只有在专业分工明确、责任边界清楚、主控机制存在时才值得使用。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评估优化”这个标签，而是一个动作：下次客户说“我们要做AI员工”时，你要继续问它负责哪个岗位、走哪条流程、调用哪些工具、谁审批、如何回写、怎么验收。编排模式讲完之后，我们把部署蓝图映射到Claude、OpenAI、腾讯和WEI体系。</w:t>
      </w:r>
    </w:p>
    <w:p>
      <w:r>
        <w:rPr>
          <w:b/>
        </w:rPr>
        <w:t>互动问题：</w:t>
      </w:r>
      <w:r>
        <w:t>请学员判断当前场景适合固定工作流、计划执行还是多Agent，并说明理由。</w:t>
      </w:r>
    </w:p>
    <w:p>
      <w:r>
        <w:rPr>
          <w:b/>
        </w:rPr>
        <w:t>过渡语：</w:t>
      </w:r>
      <w:r>
        <w:t>编排模式讲完之后，我们把部署蓝图映射到Claude、OpenAI、腾讯和WEI体系。</w:t>
      </w:r>
    </w:p>
    <w:p>
      <w:pPr>
        <w:pStyle w:val="Heading2"/>
      </w:pPr>
      <w:r>
        <w:t>Slide 40｜多Agent不是炫技，而是分工（约7分钟）</w:t>
      </w:r>
    </w:p>
    <w:p>
      <w:r>
        <w:rPr>
          <w:b/>
        </w:rPr>
        <w:t>本页目的：</w:t>
      </w:r>
      <w:r>
        <w:t>研究、写作、审核、执行可以分工，但必须有主控和责任边界。</w:t>
      </w:r>
    </w:p>
    <w:p>
      <w:r>
        <w:rPr>
          <w:b/>
        </w:rPr>
        <w:t>屏幕内容：</w:t>
      </w:r>
      <w:r>
        <w:t>研究Agent；执行Agent；审核Agent；主控Agent；日志汇总；人工Owner</w:t>
      </w:r>
    </w:p>
    <w:p>
      <w:r>
        <w:rPr>
          <w:b/>
        </w:rPr>
        <w:t>讲师逐字稿：</w:t>
      </w:r>
      <w:r>
        <w:t>【开场，约40秒】各位看这一页，标题是“多Agent不是炫技，而是分工”。这一页要训练的不是记住一个Agent术语，而是让FDE在企业现场能判断：一个数字员工要进入真实流程，必须具备哪些角色、工具、权限、审批、日志和复盘机制。请先记住本页核心句：研究、写作、审核、执行可以分工，但必须有主控和责任边界。接下来我会把它落到流程、工具、人机协作、安全和上线验收上。</w:t>
        <w:br/>
        <w:br/>
        <w:t>【概念展开，约1分30秒】屏幕上的关键词是：研究Agent；执行Agent；审核Agent；主控Agent；日志汇总；人工Owner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2分钟】编排模式决定系统复杂度。很多团队一上来就做多Agent，反而增加不可控风险。FDE要先判断任务是否高频稳定、是否需要计划、是否需要评估器、是否真的需要多Agent分工，再选择最小可控架构。</w:t>
        <w:br/>
        <w:br/>
        <w:t>【怎么讲，约2分钟】编排模式要避免炫技。高频稳定任务优先确定性工作流，复杂任务才考虑计划-执行，需要质量检查才加评估器，确实存在不同专业分工才用多Agent。FDE的专业判断是选最小可控架构，而不是选最复杂架构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【概念加深，约1分钟】编排模式是复杂度管理。确定性工作流牺牲自由度换稳定，计划-执行模式提升灵活度但需要检查点，多Agent提升分工能力但增加协调成本。FDE要能解释每种选择的代价。</w:t>
        <w:br/>
        <w:br/>
        <w:t>【常见误区，约1分钟】多Agent不是项目高级感的证明。如果一个流程用单Agent加固定工具就能稳定完成，就不要拆成多个Agent。多Agent只有在专业分工明确、责任边界清楚、主控机制存在时才值得使用。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多Agent”这个标签，而是一个动作：下次客户说“我们要做AI员工”时，你要继续问它负责哪个岗位、走哪条流程、调用哪些工具、谁审批、如何回写、怎么验收。编排模式讲完之后，我们把部署蓝图映射到Claude、OpenAI、腾讯和WEI体系。</w:t>
      </w:r>
    </w:p>
    <w:p>
      <w:r>
        <w:rPr>
          <w:b/>
        </w:rPr>
        <w:t>互动问题：</w:t>
      </w:r>
      <w:r>
        <w:t>请学员判断当前场景适合固定工作流、计划执行还是多Agent，并说明理由。</w:t>
      </w:r>
    </w:p>
    <w:p>
      <w:r>
        <w:rPr>
          <w:b/>
        </w:rPr>
        <w:t>过渡语：</w:t>
      </w:r>
      <w:r>
        <w:t>编排模式讲完之后，我们把部署蓝图映射到Claude、OpenAI、腾讯和WEI体系。</w:t>
      </w:r>
    </w:p>
    <w:p>
      <w:pPr>
        <w:pStyle w:val="Heading2"/>
      </w:pPr>
      <w:r>
        <w:t>Slide 41｜选择合适的Agent编排模式（约10分钟）</w:t>
      </w:r>
    </w:p>
    <w:p>
      <w:r>
        <w:rPr>
          <w:b/>
        </w:rPr>
        <w:t>本页目的：</w:t>
      </w:r>
      <w:r>
        <w:t>学员要解释为什么用工作流、计划执行或多Agent，而不是只选最复杂方案。</w:t>
      </w:r>
    </w:p>
    <w:p>
      <w:r>
        <w:rPr>
          <w:b/>
        </w:rPr>
        <w:t>屏幕内容：</w:t>
      </w:r>
      <w:r>
        <w:t>判断复杂度；判断风险；判断频次；选择模式；写理由</w:t>
      </w:r>
    </w:p>
    <w:p>
      <w:r>
        <w:rPr>
          <w:b/>
        </w:rPr>
        <w:t>讲师逐字稿：</w:t>
      </w:r>
      <w:r>
        <w:t>【开场，约40秒】各位看这一页，标题是“选择合适的Agent编排模式”。这一页要训练的不是记住一个Agent术语，而是让FDE在企业现场能判断：一个数字员工要进入真实流程，必须具备哪些角色、工具、权限、审批、日志和复盘机制。请先记住本页核心句：学员要解释为什么用工作流、计划执行或多Agent，而不是只选最复杂方案。接下来我会把它落到流程、工具、人机协作、安全和上线验收上。</w:t>
        <w:br/>
        <w:br/>
        <w:t>【概念展开，约1分30秒】屏幕上的关键词是：判断复杂度；判断风险；判断频次；选择模式；写理由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2分钟】编排模式决定系统复杂度。很多团队一上来就做多Agent，反而增加不可控风险。FDE要先判断任务是否高频稳定、是否需要计划、是否需要评估器、是否真的需要多Agent分工，再选择最小可控架构。</w:t>
        <w:br/>
        <w:br/>
        <w:t>【怎么讲，约2分钟】编排模式要避免炫技。高频稳定任务优先确定性工作流，复杂任务才考虑计划-执行，需要质量检查才加评估器，确实存在不同专业分工才用多Agent。FDE的专业判断是选最小可控架构，而不是选最复杂架构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互动组织，约3分钟】这一页如果有练习，不要让学员泛泛讨论。先给30秒个人写，再给2分钟小组互相追问，最后请一组用60秒汇报。讲师点评时只追问三件事：第一，流程是否能闭环；第二，工具和权限是否清楚；第三，异常和人工接管是否可执行。这样课堂才是部署训练，不是概念聊天。</w:t>
        <w:br/>
        <w:br/>
        <w:t>【概念加深，约1分钟】编排模式是复杂度管理。确定性工作流牺牲自由度换稳定，计划-执行模式提升灵活度但需要检查点，多Agent提升分工能力但增加协调成本。FDE要能解释每种选择的代价。</w:t>
        <w:br/>
        <w:br/>
        <w:t>【常见误区，约1分钟】多Agent不是项目高级感的证明。如果一个流程用单Agent加固定工具就能稳定完成，就不要拆成多个Agent。多Agent只有在专业分工明确、责任边界清楚、主控机制存在时才值得使用。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练习”这个标签，而是一个动作：下次客户说“我们要做AI员工”时，你要继续问它负责哪个岗位、走哪条流程、调用哪些工具、谁审批、如何回写、怎么验收。编排模式讲完之后，我们把部署蓝图映射到Claude、OpenAI、腾讯和WEI体系。</w:t>
      </w:r>
    </w:p>
    <w:p>
      <w:r>
        <w:rPr>
          <w:b/>
        </w:rPr>
        <w:t>互动问题：</w:t>
      </w:r>
      <w:r>
        <w:t>请学员判断当前场景适合固定工作流、计划执行还是多Agent，并说明理由。</w:t>
      </w:r>
    </w:p>
    <w:p>
      <w:r>
        <w:rPr>
          <w:b/>
        </w:rPr>
        <w:t>过渡语：</w:t>
      </w:r>
      <w:r>
        <w:t>编排模式讲完之后，我们把部署蓝图映射到Claude、OpenAI、腾讯和WEI体系。</w:t>
      </w:r>
    </w:p>
    <w:p>
      <w:pPr>
        <w:pStyle w:val="Heading2"/>
      </w:pPr>
      <w:r>
        <w:t>Slide 42｜Claude / OpenAI / 腾讯 / WEI实践（约2分钟）</w:t>
      </w:r>
    </w:p>
    <w:p>
      <w:r>
        <w:rPr>
          <w:b/>
        </w:rPr>
        <w:t>本页目的：</w:t>
      </w:r>
      <w:r>
        <w:t>平台能力不同，但部署抽象保持一致。</w:t>
      </w:r>
    </w:p>
    <w:p>
      <w:r>
        <w:rPr>
          <w:b/>
        </w:rPr>
        <w:t>屏幕内容：</w:t>
      </w:r>
      <w:r>
        <w:t>Claude；OpenAI；腾讯；WEI</w:t>
      </w:r>
    </w:p>
    <w:p>
      <w:r>
        <w:rPr>
          <w:b/>
        </w:rPr>
        <w:t>讲师逐字稿：</w:t>
      </w:r>
      <w:r>
        <w:t>【开场，约40秒】各位看这一页，标题是“Claude / OpenAI / 腾讯 / WEI实践”。这一页要训练的不是记住一个Agent术语，而是让FDE在企业现场能判断：一个数字员工要进入真实流程，必须具备哪些角色、工具、权限、审批、日志和复盘机制。请先记住本页核心句：平台能力不同，但部署抽象保持一致。接下来我会把它落到流程、工具、人机协作、安全和上线验收上。</w:t>
        <w:br/>
        <w:br/>
        <w:t>【概念展开，约1分30秒】屏幕上的关键词是：Claude；OpenAI；腾讯；WEI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1分30秒】平台实践不能变成按钮教学。Claude、OpenAI、腾讯和WEI生态能力都会更新，抽象不变：角色、上下文、工具、权限、护栏、日志、测试、运营。讲师要让学员能把一份部署蓝图迁移到不同平台。</w:t>
        <w:br/>
        <w:br/>
        <w:t>【怎么讲，约2分钟】平台对照要避免站队。Claude适合长上下文、工具使用和MCP式连接思路，OpenAI生态适合Responses、Agents、工具和Tracing，腾讯生态贴近国内企业云、工作流和企微场景，WEI BOT可以承载数字员工代养。FDE要能把同一部署蓝图迁移到不同平台。</w:t>
        <w:br/>
        <w:br/>
        <w:t>【概念加深，约1分钟】讲平台时，建议用同一张部署蓝图映射到不同产品：Claude对应长上下文和工具使用，OpenAI对应Responses、Agents、Tools和Tracing，腾讯对应ADP、CloudBase和企微集成，WEI BOT承载数字员工代养和运营。</w:t>
        <w:br/>
        <w:br/>
        <w:t>【常见误区，约1分钟】不要让学员认为课程只服务某个平台。FDE要在国内外都可用，关键是掌握抽象：岗位、流程、工具、权限、护栏、测试、运营。平台选择是实施问题，不是方法本身。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【收束，约30秒】所以这一页最后要带走的不是“Part 6”这个标签，而是一个动作：下次客户说“我们要做AI员工”时，你要继续问它负责哪个岗位、走哪条流程、调用哪些工具、谁审批、如何回写、怎么验收。平台只是承载，最后要用验收工作坊证明学员能交付数字员工部署包。</w:t>
      </w:r>
    </w:p>
    <w:p>
      <w:r>
        <w:rPr>
          <w:b/>
        </w:rPr>
        <w:t>互动问题：</w:t>
      </w:r>
      <w:r>
        <w:t>请学员说明同一个数字员工部署蓝图如何迁移到Claude、OpenAI、腾讯和WEI BOT。</w:t>
      </w:r>
    </w:p>
    <w:p>
      <w:r>
        <w:rPr>
          <w:b/>
        </w:rPr>
        <w:t>过渡语：</w:t>
      </w:r>
      <w:r>
        <w:t>平台只是承载，最后要用验收工作坊证明学员能交付数字员工部署包。</w:t>
      </w:r>
    </w:p>
    <w:p>
      <w:pPr>
        <w:pStyle w:val="Heading2"/>
      </w:pPr>
      <w:r>
        <w:t>Slide 43｜Claude体系：工具使用、长上下文与MCP思路（约6分钟）</w:t>
      </w:r>
    </w:p>
    <w:p>
      <w:r>
        <w:rPr>
          <w:b/>
        </w:rPr>
        <w:t>本页目的：</w:t>
      </w:r>
      <w:r>
        <w:t>Claude适合把长上下文、工具调用和外部系统连接成受控工作流。</w:t>
      </w:r>
    </w:p>
    <w:p>
      <w:r>
        <w:rPr>
          <w:b/>
        </w:rPr>
        <w:t>屏幕内容：</w:t>
      </w:r>
      <w:r>
        <w:t>Tool use；Long context；Prompt caching；MCP连接；人工确认</w:t>
      </w:r>
    </w:p>
    <w:p>
      <w:r>
        <w:rPr>
          <w:b/>
        </w:rPr>
        <w:t>讲师逐字稿：</w:t>
      </w:r>
      <w:r>
        <w:t>【开场，约40秒】各位看这一页，标题是“Claude体系：工具使用、长上下文与MCP思路”。这一页要训练的不是记住一个Agent术语，而是让FDE在企业现场能判断：一个数字员工要进入真实流程，必须具备哪些角色、工具、权限、审批、日志和复盘机制。请先记住本页核心句：Claude适合把长上下文、工具调用和外部系统连接成受控工作流。接下来我会把它落到流程、工具、人机协作、安全和上线验收上。</w:t>
        <w:br/>
        <w:br/>
        <w:t>【概念展开，约1分30秒】屏幕上的关键词是：Tool use；Long context；Prompt caching；MCP连接；人工确认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1分30秒】平台实践不能变成按钮教学。Claude、OpenAI、腾讯和WEI生态能力都会更新，抽象不变：角色、上下文、工具、权限、护栏、日志、测试、运营。讲师要让学员能把一份部署蓝图迁移到不同平台。</w:t>
        <w:br/>
        <w:br/>
        <w:t>【怎么讲，约2分钟】工具设计要讲得很工程化。一个查询客户信息工具，至少要写清客户ID从哪里来、无匹配怎么办、谁有权限查、返回哪些字段、字段能否进入Prompt、失败是否重试、调用日志保存多久。讲师要让学员看到，工具不是“接个API”，而是生产责任。</w:t>
        <w:br/>
        <w:br/>
        <w:t>【概念加深，约1分钟】讲平台时，建议用同一张部署蓝图映射到不同产品：Claude对应长上下文和工具使用，OpenAI对应Responses、Agents、Tools和Tracing，腾讯对应ADP、CloudBase和企微集成，WEI BOT承载数字员工代养和运营。</w:t>
        <w:br/>
        <w:br/>
        <w:t>【常见误区，约1分钟】不要让学员认为课程只服务某个平台。FDE要在国内外都可用，关键是掌握抽象：岗位、流程、工具、权限、护栏、测试、运营。平台选择是实施问题，不是方法本身。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Claude”这个标签，而是一个动作：下次客户说“我们要做AI员工”时，你要继续问它负责哪个岗位、走哪条流程、调用哪些工具、谁审批、如何回写、怎么验收。平台只是承载，最后要用验收工作坊证明学员能交付数字员工部署包。</w:t>
      </w:r>
    </w:p>
    <w:p>
      <w:r>
        <w:rPr>
          <w:b/>
        </w:rPr>
        <w:t>互动问题：</w:t>
      </w:r>
      <w:r>
        <w:t>请学员说明同一个数字员工部署蓝图如何迁移到Claude、OpenAI、腾讯和WEI BOT。</w:t>
      </w:r>
    </w:p>
    <w:p>
      <w:r>
        <w:rPr>
          <w:b/>
        </w:rPr>
        <w:t>过渡语：</w:t>
      </w:r>
      <w:r>
        <w:t>平台只是承载，最后要用验收工作坊证明学员能交付数字员工部署包。</w:t>
      </w:r>
    </w:p>
    <w:p>
      <w:pPr>
        <w:pStyle w:val="Heading2"/>
      </w:pPr>
      <w:r>
        <w:t>Slide 44｜OpenAI体系：Responses、Agents、Tools、Tracing（约6分钟）</w:t>
      </w:r>
    </w:p>
    <w:p>
      <w:r>
        <w:rPr>
          <w:b/>
        </w:rPr>
        <w:t>本页目的：</w:t>
      </w:r>
      <w:r>
        <w:t>OpenAI实践强调工具、状态、文件检索、运行追踪和评估。</w:t>
      </w:r>
    </w:p>
    <w:p>
      <w:r>
        <w:rPr>
          <w:b/>
        </w:rPr>
        <w:t>屏幕内容：</w:t>
      </w:r>
      <w:r>
        <w:t>Responses API；Agents SDK；Tools；Tracing；Evals</w:t>
      </w:r>
    </w:p>
    <w:p>
      <w:r>
        <w:rPr>
          <w:b/>
        </w:rPr>
        <w:t>讲师逐字稿：</w:t>
      </w:r>
      <w:r>
        <w:t>【开场，约40秒】各位看这一页，标题是“OpenAI体系：Responses、Agents、Tools、Tracing”。这一页要训练的不是记住一个Agent术语，而是让FDE在企业现场能判断：一个数字员工要进入真实流程，必须具备哪些角色、工具、权限、审批、日志和复盘机制。请先记住本页核心句：OpenAI实践强调工具、状态、文件检索、运行追踪和评估。接下来我会把它落到流程、工具、人机协作、安全和上线验收上。</w:t>
        <w:br/>
        <w:br/>
        <w:t>【概念展开，约1分30秒】屏幕上的关键词是：Responses API；Agents SDK；Tools；Tracing；Evals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1分30秒】平台实践不能变成按钮教学。Claude、OpenAI、腾讯和WEI生态能力都会更新，抽象不变：角色、上下文、工具、权限、护栏、日志、测试、运营。讲师要让学员能把一份部署蓝图迁移到不同平台。</w:t>
        <w:br/>
        <w:br/>
        <w:t>【怎么讲，约2分钟】平台对照要避免站队。Claude适合长上下文、工具使用和MCP式连接思路，OpenAI生态适合Responses、Agents、工具和Tracing，腾讯生态贴近国内企业云、工作流和企微场景，WEI BOT可以承载数字员工代养。FDE要能把同一部署蓝图迁移到不同平台。</w:t>
        <w:br/>
        <w:br/>
        <w:t>【概念加深，约1分钟】讲平台时，建议用同一张部署蓝图映射到不同产品：Claude对应长上下文和工具使用，OpenAI对应Responses、Agents、Tools和Tracing，腾讯对应ADP、CloudBase和企微集成，WEI BOT承载数字员工代养和运营。</w:t>
        <w:br/>
        <w:br/>
        <w:t>【常见误区，约1分钟】不要让学员认为课程只服务某个平台。FDE要在国内外都可用，关键是掌握抽象：岗位、流程、工具、权限、护栏、测试、运营。平台选择是实施问题，不是方法本身。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OpenAI”这个标签，而是一个动作：下次客户说“我们要做AI员工”时，你要继续问它负责哪个岗位、走哪条流程、调用哪些工具、谁审批、如何回写、怎么验收。平台只是承载，最后要用验收工作坊证明学员能交付数字员工部署包。</w:t>
      </w:r>
    </w:p>
    <w:p>
      <w:r>
        <w:rPr>
          <w:b/>
        </w:rPr>
        <w:t>互动问题：</w:t>
      </w:r>
      <w:r>
        <w:t>请学员说明同一个数字员工部署蓝图如何迁移到Claude、OpenAI、腾讯和WEI BOT。</w:t>
      </w:r>
    </w:p>
    <w:p>
      <w:r>
        <w:rPr>
          <w:b/>
        </w:rPr>
        <w:t>过渡语：</w:t>
      </w:r>
      <w:r>
        <w:t>平台只是承载，最后要用验收工作坊证明学员能交付数字员工部署包。</w:t>
      </w:r>
    </w:p>
    <w:p>
      <w:pPr>
        <w:pStyle w:val="Heading2"/>
      </w:pPr>
      <w:r>
        <w:t>Slide 45｜腾讯体系：ADP、CloudBase与企业应用集成（约6分钟）</w:t>
      </w:r>
    </w:p>
    <w:p>
      <w:r>
        <w:rPr>
          <w:b/>
        </w:rPr>
        <w:t>本页目的：</w:t>
      </w:r>
      <w:r>
        <w:t>腾讯生态适合国内企业云、工作流、插件、知识库和企微场景。</w:t>
      </w:r>
    </w:p>
    <w:p>
      <w:r>
        <w:rPr>
          <w:b/>
        </w:rPr>
        <w:t>屏幕内容：</w:t>
      </w:r>
      <w:r>
        <w:t>ADP；知识库；插件/工作流；CloudBase；企业微信</w:t>
      </w:r>
    </w:p>
    <w:p>
      <w:r>
        <w:rPr>
          <w:b/>
        </w:rPr>
        <w:t>讲师逐字稿：</w:t>
      </w:r>
      <w:r>
        <w:t>【开场，约40秒】各位看这一页，标题是“腾讯体系：ADP、CloudBase与企业应用集成”。这一页要训练的不是记住一个Agent术语，而是让FDE在企业现场能判断：一个数字员工要进入真实流程，必须具备哪些角色、工具、权限、审批、日志和复盘机制。请先记住本页核心句：腾讯生态适合国内企业云、工作流、插件、知识库和企微场景。接下来我会把它落到流程、工具、人机协作、安全和上线验收上。</w:t>
        <w:br/>
        <w:br/>
        <w:t>【概念展开，约1分30秒】屏幕上的关键词是：ADP；知识库；插件/工作流；CloudBase；企业微信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1分30秒】平台实践不能变成按钮教学。Claude、OpenAI、腾讯和WEI生态能力都会更新，抽象不变：角色、上下文、工具、权限、护栏、日志、测试、运营。讲师要让学员能把一份部署蓝图迁移到不同平台。</w:t>
        <w:br/>
        <w:br/>
        <w:t>【怎么讲，约2分钟】平台对照要避免站队。Claude适合长上下文、工具使用和MCP式连接思路，OpenAI生态适合Responses、Agents、工具和Tracing，腾讯生态贴近国内企业云、工作流和企微场景，WEI BOT可以承载数字员工代养。FDE要能把同一部署蓝图迁移到不同平台。</w:t>
        <w:br/>
        <w:br/>
        <w:t>【概念加深，约1分钟】讲平台时，建议用同一张部署蓝图映射到不同产品：Claude对应长上下文和工具使用，OpenAI对应Responses、Agents、Tools和Tracing，腾讯对应ADP、CloudBase和企微集成，WEI BOT承载数字员工代养和运营。</w:t>
        <w:br/>
        <w:br/>
        <w:t>【常见误区，约1分钟】不要让学员认为课程只服务某个平台。FDE要在国内外都可用，关键是掌握抽象：岗位、流程、工具、权限、护栏、测试、运营。平台选择是实施问题，不是方法本身。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腾讯”这个标签，而是一个动作：下次客户说“我们要做AI员工”时，你要继续问它负责哪个岗位、走哪条流程、调用哪些工具、谁审批、如何回写、怎么验收。平台只是承载，最后要用验收工作坊证明学员能交付数字员工部署包。</w:t>
      </w:r>
    </w:p>
    <w:p>
      <w:r>
        <w:rPr>
          <w:b/>
        </w:rPr>
        <w:t>互动问题：</w:t>
      </w:r>
      <w:r>
        <w:t>请学员说明同一个数字员工部署蓝图如何迁移到Claude、OpenAI、腾讯和WEI BOT。</w:t>
      </w:r>
    </w:p>
    <w:p>
      <w:r>
        <w:rPr>
          <w:b/>
        </w:rPr>
        <w:t>过渡语：</w:t>
      </w:r>
      <w:r>
        <w:t>平台只是承载，最后要用验收工作坊证明学员能交付数字员工部署包。</w:t>
      </w:r>
    </w:p>
    <w:p>
      <w:pPr>
        <w:pStyle w:val="Heading2"/>
      </w:pPr>
      <w:r>
        <w:t>Slide 46｜WEI BOT数字员工部署闭环（约7分钟）</w:t>
      </w:r>
    </w:p>
    <w:p>
      <w:r>
        <w:rPr>
          <w:b/>
        </w:rPr>
        <w:t>本页目的：</w:t>
      </w:r>
      <w:r>
        <w:t>WEI体系可把模型聚合、上下文包、工具接入和代养运营组合成交付产品。</w:t>
      </w:r>
    </w:p>
    <w:p>
      <w:r>
        <w:rPr>
          <w:b/>
        </w:rPr>
        <w:t>屏幕内容：</w:t>
      </w:r>
      <w:r>
        <w:t>WEI API：模型与算力；WEI BOT：数字员工；WEI CONSULTING：诊断交付；WEI SPACE：训练孵化；WEI CAPITAL：项目加速；OPC复制</w:t>
      </w:r>
    </w:p>
    <w:p>
      <w:r>
        <w:rPr>
          <w:b/>
        </w:rPr>
        <w:t>讲师逐字稿：</w:t>
      </w:r>
      <w:r>
        <w:t>【开场，约40秒】各位看这一页，标题是“WEI BOT数字员工部署闭环”。这一页要训练的不是记住一个Agent术语，而是让FDE在企业现场能判断：一个数字员工要进入真实流程，必须具备哪些角色、工具、权限、审批、日志和复盘机制。请先记住本页核心句：WEI体系可把模型聚合、上下文包、工具接入和代养运营组合成交付产品。接下来我会把它落到流程、工具、人机协作、安全和上线验收上。</w:t>
        <w:br/>
        <w:br/>
        <w:t>【概念展开，约1分30秒】屏幕上的关键词是：WEI API：模型与算力；WEI BOT：数字员工；WEI CONSULTING：诊断交付；WEI SPACE：训练孵化；WEI CAPITAL：项目加速；OPC复制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1分30秒】平台实践不能变成按钮教学。Claude、OpenAI、腾讯和WEI生态能力都会更新，抽象不变：角色、上下文、工具、权限、护栏、日志、测试、运营。讲师要让学员能把一份部署蓝图迁移到不同平台。</w:t>
        <w:br/>
        <w:br/>
        <w:t>【怎么讲，约2分钟】这里要把“AI助手”拉回岗位语言。岗位不是功能集合，而是服务对象、工作范围、输入输出、协作关系和绩效指标。比如销售线索数字员工，不是“帮销售聊天”，而是服务销售团队，处理线索进入后的画像补全、优先级判断、跟进草稿、CRM回写和主管复盘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【概念加深，约1分钟】讲平台时，建议用同一张部署蓝图映射到不同产品：Claude对应长上下文和工具使用，OpenAI对应Responses、Agents、Tools和Tracing，腾讯对应ADP、CloudBase和企微集成，WEI BOT承载数字员工代养和运营。</w:t>
        <w:br/>
        <w:br/>
        <w:t>【常见误区，约1分钟】不要让学员认为课程只服务某个平台。FDE要在国内外都可用，关键是掌握抽象：岗位、流程、工具、权限、护栏、测试、运营。平台选择是实施问题，不是方法本身。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WEI”这个标签，而是一个动作：下次客户说“我们要做AI员工”时，你要继续问它负责哪个岗位、走哪条流程、调用哪些工具、谁审批、如何回写、怎么验收。平台只是承载，最后要用验收工作坊证明学员能交付数字员工部署包。</w:t>
      </w:r>
    </w:p>
    <w:p>
      <w:r>
        <w:rPr>
          <w:b/>
        </w:rPr>
        <w:t>互动问题：</w:t>
      </w:r>
      <w:r>
        <w:t>请学员说明同一个数字员工部署蓝图如何迁移到Claude、OpenAI、腾讯和WEI BOT。</w:t>
      </w:r>
    </w:p>
    <w:p>
      <w:r>
        <w:rPr>
          <w:b/>
        </w:rPr>
        <w:t>过渡语：</w:t>
      </w:r>
      <w:r>
        <w:t>平台只是承载，最后要用验收工作坊证明学员能交付数字员工部署包。</w:t>
      </w:r>
    </w:p>
    <w:p>
      <w:pPr>
        <w:pStyle w:val="Heading2"/>
      </w:pPr>
      <w:r>
        <w:t>Slide 47｜同一数字员工如何跨平台实现（约11分钟）</w:t>
      </w:r>
    </w:p>
    <w:p>
      <w:r>
        <w:rPr>
          <w:b/>
        </w:rPr>
        <w:t>本页目的：</w:t>
      </w:r>
      <w:r>
        <w:t>课程要教FDE抽象能力，让同一部署蓝图能迁移到不同技术栈。</w:t>
      </w:r>
    </w:p>
    <w:p>
      <w:r>
        <w:rPr>
          <w:b/>
        </w:rPr>
        <w:t>屏幕内容：</w:t>
      </w:r>
      <w:r>
        <w:t>角色说明不变；上下文包不变；工具Schema可迁移；护栏规则可迁移；测试集可迁移；平台接口替换</w:t>
      </w:r>
    </w:p>
    <w:p>
      <w:r>
        <w:rPr>
          <w:b/>
        </w:rPr>
        <w:t>讲师逐字稿：</w:t>
      </w:r>
      <w:r>
        <w:t>【开场，约40秒】各位看这一页，标题是“同一数字员工如何跨平台实现”。这一页要训练的不是记住一个Agent术语，而是让FDE在企业现场能判断：一个数字员工要进入真实流程，必须具备哪些角色、工具、权限、审批、日志和复盘机制。请先记住本页核心句：课程要教FDE抽象能力，让同一部署蓝图能迁移到不同技术栈。接下来我会把它落到流程、工具、人机协作、安全和上线验收上。</w:t>
        <w:br/>
        <w:br/>
        <w:t>【概念展开，约1分30秒】屏幕上的关键词是：角色说明不变；上下文包不变；工具Schema可迁移；护栏规则可迁移；测试集可迁移；平台接口替换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1分30秒】平台实践不能变成按钮教学。Claude、OpenAI、腾讯和WEI生态能力都会更新，抽象不变：角色、上下文、工具、权限、护栏、日志、测试、运营。讲师要让学员能把一份部署蓝图迁移到不同平台。</w:t>
        <w:br/>
        <w:br/>
        <w:t>【怎么讲，约2分钟】这里要把“AI助手”拉回岗位语言。岗位不是功能集合，而是服务对象、工作范围、输入输出、协作关系和绩效指标。比如销售线索数字员工，不是“帮销售聊天”，而是服务销售团队，处理线索进入后的画像补全、优先级判断、跟进草稿、CRM回写和主管复盘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互动组织，约3分钟】这一页如果有练习，不要让学员泛泛讨论。先给30秒个人写，再给2分钟小组互相追问，最后请一组用60秒汇报。讲师点评时只追问三件事：第一，流程是否能闭环；第二，工具和权限是否清楚；第三，异常和人工接管是否可执行。这样课堂才是部署训练，不是概念聊天。</w:t>
        <w:br/>
        <w:br/>
        <w:t>【概念加深，约1分钟】讲平台时，建议用同一张部署蓝图映射到不同产品：Claude对应长上下文和工具使用，OpenAI对应Responses、Agents、Tools和Tracing，腾讯对应ADP、CloudBase和企微集成，WEI BOT承载数字员工代养和运营。</w:t>
        <w:br/>
        <w:br/>
        <w:t>【常见误区，约1分钟】不要让学员认为课程只服务某个平台。FDE要在国内外都可用，关键是掌握抽象：岗位、流程、工具、权限、护栏、测试、运营。平台选择是实施问题，不是方法本身。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迁移”这个标签，而是一个动作：下次客户说“我们要做AI员工”时，你要继续问它负责哪个岗位、走哪条流程、调用哪些工具、谁审批、如何回写、怎么验收。平台只是承载，最后要用验收工作坊证明学员能交付数字员工部署包。</w:t>
      </w:r>
    </w:p>
    <w:p>
      <w:r>
        <w:rPr>
          <w:b/>
        </w:rPr>
        <w:t>互动问题：</w:t>
      </w:r>
      <w:r>
        <w:t>请学员说明同一个数字员工部署蓝图如何迁移到Claude、OpenAI、腾讯和WEI BOT。</w:t>
      </w:r>
    </w:p>
    <w:p>
      <w:r>
        <w:rPr>
          <w:b/>
        </w:rPr>
        <w:t>过渡语：</w:t>
      </w:r>
      <w:r>
        <w:t>平台只是承载，最后要用验收工作坊证明学员能交付数字员工部署包。</w:t>
      </w:r>
    </w:p>
    <w:p>
      <w:pPr>
        <w:pStyle w:val="Heading2"/>
      </w:pPr>
      <w:r>
        <w:t>Slide 48｜试点上线与验收工作坊（约2分钟）</w:t>
      </w:r>
    </w:p>
    <w:p>
      <w:r>
        <w:rPr>
          <w:b/>
        </w:rPr>
        <w:t>本页目的：</w:t>
      </w:r>
      <w:r>
        <w:t>数字员工必须经过沙盒、灰度、验收和运营复盘。</w:t>
      </w:r>
    </w:p>
    <w:p>
      <w:r>
        <w:rPr>
          <w:b/>
        </w:rPr>
        <w:t>屏幕内容：</w:t>
      </w:r>
      <w:r>
        <w:t>沙盒；灰度；运营</w:t>
      </w:r>
    </w:p>
    <w:p>
      <w:r>
        <w:rPr>
          <w:b/>
        </w:rPr>
        <w:t>讲师逐字稿：</w:t>
      </w:r>
      <w:r>
        <w:t>【开场，约40秒】各位看这一页，标题是“试点上线与验收工作坊”。这一页要训练的不是记住一个Agent术语，而是让FDE在企业现场能判断：一个数字员工要进入真实流程，必须具备哪些角色、工具、权限、审批、日志和复盘机制。请先记住本页核心句：数字员工必须经过沙盒、灰度、验收和运营复盘。接下来我会把它落到流程、工具、人机协作、安全和上线验收上。</w:t>
        <w:br/>
        <w:br/>
        <w:t>【概念展开，约1分30秒】屏幕上的关键词是：沙盒；灰度；运营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1分30秒】上线验收是本章真正的落点。学员必须把数字员工从Demo推进到Sandbox、Pilot、Production和Operate。只会演示不合格，能交出部署蓝图、测试集、灰度计划、运营看板和事故预案，才具备FDE交付能力。</w:t>
        <w:br/>
        <w:br/>
        <w:t>【怎么讲，约2分钟】上线验收要讲硬标准。Demo能跑不代表能试点，试点能用不代表能生产。数字员工必须经过沙盒、灰度、测试集、日志、运营看板和事故预案。学员如果说“这个Agent已经做好了”，讲师要追问：谁在试用，任务范围是什么，错误怎么发现，如何回滚，指标看什么。</w:t>
        <w:br/>
        <w:br/>
        <w:t>【概念加深，约1分钟】验收测试集是数字员工上线的保险丝。没有测试集，工具升级或Prompt改动后不知道是否破坏旧能力；没有异常题，系统只在演示条件下看起来稳定；没有工具失败题，生产事故上线后才暴露。</w:t>
        <w:br/>
        <w:br/>
        <w:t>【常见误区，约1分钟】工作坊不是交漂亮图，而是交能进入试点的部署包。讲师要检查材料是否围绕一个数字员工岗位，是否包含工具说明、护栏规则、灰度计划和运营看板。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【收束，约30秒】所以这一页最后要带走的不是“Part 7”这个标签，而是一个动作：下次客户说“我们要做AI员工”时，你要继续问它负责哪个岗位、走哪条流程、调用哪些工具、谁审批、如何回写、怎么验收。下一章会把数字员工部署推进到企业系统集成、数据闭环和运营增长。</w:t>
      </w:r>
    </w:p>
    <w:p>
      <w:r>
        <w:rPr>
          <w:b/>
        </w:rPr>
        <w:t>互动问题：</w:t>
      </w:r>
      <w:r>
        <w:t>请每组展示一条正常题、一条异常题、一条越权题和一条工具失败题。</w:t>
      </w:r>
    </w:p>
    <w:p>
      <w:r>
        <w:rPr>
          <w:b/>
        </w:rPr>
        <w:t>过渡语：</w:t>
      </w:r>
      <w:r>
        <w:t>下一章会把数字员工部署推进到企业系统集成、数据闭环和运营增长。</w:t>
      </w:r>
    </w:p>
    <w:p>
      <w:pPr>
        <w:pStyle w:val="Heading2"/>
      </w:pPr>
      <w:r>
        <w:t>Slide 49｜从沙盒到生产的四个环境（约7分钟）</w:t>
      </w:r>
    </w:p>
    <w:p>
      <w:r>
        <w:rPr>
          <w:b/>
        </w:rPr>
        <w:t>本页目的：</w:t>
      </w:r>
      <w:r>
        <w:t>不要让Demo直接进生产，要按环境逐步放权。</w:t>
      </w:r>
    </w:p>
    <w:p>
      <w:r>
        <w:rPr>
          <w:b/>
        </w:rPr>
        <w:t>屏幕内容：</w:t>
      </w:r>
      <w:r>
        <w:t>Demo；Sandbox；Pilot；Production；Operate；Scale</w:t>
      </w:r>
    </w:p>
    <w:p>
      <w:r>
        <w:rPr>
          <w:b/>
        </w:rPr>
        <w:t>讲师逐字稿：</w:t>
      </w:r>
      <w:r>
        <w:t>【开场，约40秒】各位看这一页，标题是“从沙盒到生产的四个环境”。这一页要训练的不是记住一个Agent术语，而是让FDE在企业现场能判断：一个数字员工要进入真实流程，必须具备哪些角色、工具、权限、审批、日志和复盘机制。请先记住本页核心句：不要让Demo直接进生产，要按环境逐步放权。接下来我会把它落到流程、工具、人机协作、安全和上线验收上。</w:t>
        <w:br/>
        <w:br/>
        <w:t>【概念展开，约1分30秒】屏幕上的关键词是：Demo；Sandbox；Pilot；Production；Operate；Scale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1分30秒】上线验收是本章真正的落点。学员必须把数字员工从Demo推进到Sandbox、Pilot、Production和Operate。只会演示不合格，能交出部署蓝图、测试集、灰度计划、运营看板和事故预案，才具备FDE交付能力。</w:t>
        <w:br/>
        <w:br/>
        <w:t>【怎么讲，约2分钟】这一页要反复把概念落到FDE现场问法。每讲一个关键词，就补一句现场追问：谁触发，做哪一步，调用什么工具，谁审批，失败怎么办，日志在哪里，如何验收。这样学员会形成数字员工部署的肌肉记忆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概念加深，约1分钟】验收测试集是数字员工上线的保险丝。没有测试集，工具升级或Prompt改动后不知道是否破坏旧能力；没有异常题，系统只在演示条件下看起来稳定；没有工具失败题，生产事故上线后才暴露。</w:t>
        <w:br/>
        <w:br/>
        <w:t>【常见误区，约1分钟】工作坊不是交漂亮图，而是交能进入试点的部署包。讲师要检查材料是否围绕一个数字员工岗位，是否包含工具说明、护栏规则、灰度计划和运营看板。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环境”这个标签，而是一个动作：下次客户说“我们要做AI员工”时，你要继续问它负责哪个岗位、走哪条流程、调用哪些工具、谁审批、如何回写、怎么验收。下一章会把数字员工部署推进到企业系统集成、数据闭环和运营增长。</w:t>
      </w:r>
    </w:p>
    <w:p>
      <w:r>
        <w:rPr>
          <w:b/>
        </w:rPr>
        <w:t>互动问题：</w:t>
      </w:r>
      <w:r>
        <w:t>请每组展示一条正常题、一条异常题、一条越权题和一条工具失败题。</w:t>
      </w:r>
    </w:p>
    <w:p>
      <w:r>
        <w:rPr>
          <w:b/>
        </w:rPr>
        <w:t>过渡语：</w:t>
      </w:r>
      <w:r>
        <w:t>下一章会把数字员工部署推进到企业系统集成、数据闭环和运营增长。</w:t>
      </w:r>
    </w:p>
    <w:p>
      <w:pPr>
        <w:pStyle w:val="Heading2"/>
      </w:pPr>
      <w:r>
        <w:t>Slide 50｜数字员工测试集（约7分钟）</w:t>
      </w:r>
    </w:p>
    <w:p>
      <w:r>
        <w:rPr>
          <w:b/>
        </w:rPr>
        <w:t>本页目的：</w:t>
      </w:r>
      <w:r>
        <w:t>测试要覆盖正常、异常、工具失败、越权、人审和回写。</w:t>
      </w:r>
    </w:p>
    <w:p>
      <w:r>
        <w:rPr>
          <w:b/>
        </w:rPr>
        <w:t>屏幕内容：</w:t>
      </w:r>
      <w:r>
        <w:t>正常任务→完成闭环；异常输入→请求补充；工具失败→重试降级；越权任务→拒绝；高风险→转审批</w:t>
      </w:r>
    </w:p>
    <w:p>
      <w:r>
        <w:rPr>
          <w:b/>
        </w:rPr>
        <w:t>讲师逐字稿：</w:t>
      </w:r>
      <w:r>
        <w:t>【开场，约40秒】各位看这一页，标题是“数字员工测试集”。这一页要训练的不是记住一个Agent术语，而是让FDE在企业现场能判断：一个数字员工要进入真实流程，必须具备哪些角色、工具、权限、审批、日志和复盘机制。请先记住本页核心句：测试要覆盖正常、异常、工具失败、越权、人审和回写。接下来我会把它落到流程、工具、人机协作、安全和上线验收上。</w:t>
        <w:br/>
        <w:br/>
        <w:t>【概念展开，约1分30秒】屏幕上的关键词是：正常任务→完成闭环；异常输入→请求补充；工具失败→重试降级；越权任务→拒绝；高风险→转审批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1分30秒】上线验收是本章真正的落点。学员必须把数字员工从Demo推进到Sandbox、Pilot、Production和Operate。只会演示不合格，能交出部署蓝图、测试集、灰度计划、运营看板和事故预案，才具备FDE交付能力。</w:t>
        <w:br/>
        <w:br/>
        <w:t>【怎么讲，约2分钟】这里要把“AI助手”拉回岗位语言。岗位不是功能集合，而是服务对象、工作范围、输入输出、协作关系和绩效指标。比如销售线索数字员工，不是“帮销售聊天”，而是服务销售团队，处理线索进入后的画像补全、优先级判断、跟进草稿、CRM回写和主管复盘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概念加深，约1分钟】验收测试集是数字员工上线的保险丝。没有测试集，工具升级或Prompt改动后不知道是否破坏旧能力；没有异常题，系统只在演示条件下看起来稳定；没有工具失败题，生产事故上线后才暴露。</w:t>
        <w:br/>
        <w:br/>
        <w:t>【常见误区，约1分钟】工作坊不是交漂亮图，而是交能进入试点的部署包。讲师要检查材料是否围绕一个数字员工岗位，是否包含工具说明、护栏规则、灰度计划和运营看板。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测试”这个标签，而是一个动作：下次客户说“我们要做AI员工”时，你要继续问它负责哪个岗位、走哪条流程、调用哪些工具、谁审批、如何回写、怎么验收。下一章会把数字员工部署推进到企业系统集成、数据闭环和运营增长。</w:t>
      </w:r>
    </w:p>
    <w:p>
      <w:r>
        <w:rPr>
          <w:b/>
        </w:rPr>
        <w:t>互动问题：</w:t>
      </w:r>
      <w:r>
        <w:t>请每组展示一条正常题、一条异常题、一条越权题和一条工具失败题。</w:t>
      </w:r>
    </w:p>
    <w:p>
      <w:r>
        <w:rPr>
          <w:b/>
        </w:rPr>
        <w:t>过渡语：</w:t>
      </w:r>
      <w:r>
        <w:t>下一章会把数字员工部署推进到企业系统集成、数据闭环和运营增长。</w:t>
      </w:r>
    </w:p>
    <w:p>
      <w:pPr>
        <w:pStyle w:val="Heading2"/>
      </w:pPr>
      <w:r>
        <w:t>Slide 51｜上线运营看板（约7分钟）</w:t>
      </w:r>
    </w:p>
    <w:p>
      <w:r>
        <w:rPr>
          <w:b/>
        </w:rPr>
        <w:t>本页目的：</w:t>
      </w:r>
      <w:r>
        <w:t>运营看板要同时看业务价值、质量、风险、成本和体验。</w:t>
      </w:r>
    </w:p>
    <w:p>
      <w:r>
        <w:rPr>
          <w:b/>
        </w:rPr>
        <w:t>屏幕内容：</w:t>
      </w:r>
      <w:r>
        <w:t>任务完成率：闭环；人工接管率：边界；错误率：质量；处理时长：效率；调用成本：成本；业务指标：价值</w:t>
      </w:r>
    </w:p>
    <w:p>
      <w:r>
        <w:rPr>
          <w:b/>
        </w:rPr>
        <w:t>讲师逐字稿：</w:t>
      </w:r>
      <w:r>
        <w:t>【开场，约40秒】各位看这一页，标题是“上线运营看板”。这一页要训练的不是记住一个Agent术语，而是让FDE在企业现场能判断：一个数字员工要进入真实流程，必须具备哪些角色、工具、权限、审批、日志和复盘机制。请先记住本页核心句：运营看板要同时看业务价值、质量、风险、成本和体验。接下来我会把它落到流程、工具、人机协作、安全和上线验收上。</w:t>
        <w:br/>
        <w:br/>
        <w:t>【概念展开，约1分30秒】屏幕上的关键词是：任务完成率：闭环；人工接管率：边界；错误率：质量；处理时长：效率；调用成本：成本；业务指标：价值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1分30秒】上线验收是本章真正的落点。学员必须把数字员工从Demo推进到Sandbox、Pilot、Production和Operate。只会演示不合格，能交出部署蓝图、测试集、灰度计划、运营看板和事故预案，才具备FDE交付能力。</w:t>
        <w:br/>
        <w:br/>
        <w:t>【怎么讲，约2分钟】上线验收要讲硬标准。Demo能跑不代表能试点，试点能用不代表能生产。数字员工必须经过沙盒、灰度、测试集、日志、运营看板和事故预案。学员如果说“这个Agent已经做好了”，讲师要追问：谁在试用，任务范围是什么，错误怎么发现，如何回滚，指标看什么。</w:t>
        <w:br/>
        <w:br/>
        <w:t>【案例补强，约1分30秒】这里可以用一个通用案例：企业想做销售数字员工。普通做法是让AI帮销售写话术；FDE做法是设计完整流程：线索进入后先匹配客户ID，调用CRM查历史，补全画像，判断优先级，生成跟进草稿，销售确认后写回CRM，异常情况转主管，最后用转化率和响应时长复盘。这样一拆，数字员工才从演示变成部署。</w:t>
        <w:br/>
        <w:br/>
        <w:t>【板书动作，约1分钟】请在白板写七个词：触发、理解、计划、工具、人审、回写、复盘。然后告诉学员：以后设计任何企业Agent，都先问这七个问题。什么时候启动？如何识别意图？怎样拆步骤？调用什么工具？谁来审核？结果写到哪里？上线后看什么指标？</w:t>
        <w:br/>
        <w:br/>
        <w:t>【概念加深，约1分钟】验收测试集是数字员工上线的保险丝。没有测试集，工具升级或Prompt改动后不知道是否破坏旧能力；没有异常题，系统只在演示条件下看起来稳定；没有工具失败题，生产事故上线后才暴露。</w:t>
        <w:br/>
        <w:br/>
        <w:t>【常见误区，约1分钟】工作坊不是交漂亮图，而是交能进入试点的部署包。讲师要检查材料是否围绕一个数字员工岗位，是否包含工具说明、护栏规则、灰度计划和运营看板。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指标”这个标签，而是一个动作：下次客户说“我们要做AI员工”时，你要继续问它负责哪个岗位、走哪条流程、调用哪些工具、谁审批、如何回写、怎么验收。下一章会把数字员工部署推进到企业系统集成、数据闭环和运营增长。</w:t>
      </w:r>
    </w:p>
    <w:p>
      <w:r>
        <w:rPr>
          <w:b/>
        </w:rPr>
        <w:t>互动问题：</w:t>
      </w:r>
      <w:r>
        <w:t>请每组展示一条正常题、一条异常题、一条越权题和一条工具失败题。</w:t>
      </w:r>
    </w:p>
    <w:p>
      <w:r>
        <w:rPr>
          <w:b/>
        </w:rPr>
        <w:t>过渡语：</w:t>
      </w:r>
      <w:r>
        <w:t>下一章会把数字员工部署推进到企业系统集成、数据闭环和运营增长。</w:t>
      </w:r>
    </w:p>
    <w:p>
      <w:pPr>
        <w:pStyle w:val="Heading2"/>
      </w:pPr>
      <w:r>
        <w:t>Slide 52｜灰度上线策略（约6分钟）</w:t>
      </w:r>
    </w:p>
    <w:p>
      <w:r>
        <w:rPr>
          <w:b/>
        </w:rPr>
        <w:t>本页目的：</w:t>
      </w:r>
      <w:r>
        <w:t>先小范围、低风险、强人审，再逐步扩大自动化比例。</w:t>
      </w:r>
    </w:p>
    <w:p>
      <w:r>
        <w:rPr>
          <w:b/>
        </w:rPr>
        <w:t>屏幕内容：</w:t>
      </w:r>
      <w:r>
        <w:t>选试点团队；限定任务范围；保留人工审批；每日复盘；逐步放权</w:t>
      </w:r>
    </w:p>
    <w:p>
      <w:r>
        <w:rPr>
          <w:b/>
        </w:rPr>
        <w:t>讲师逐字稿：</w:t>
      </w:r>
      <w:r>
        <w:t>【开场，约40秒】各位看这一页，标题是“灰度上线策略”。这一页要训练的不是记住一个Agent术语，而是让FDE在企业现场能判断：一个数字员工要进入真实流程，必须具备哪些角色、工具、权限、审批、日志和复盘机制。请先记住本页核心句：先小范围、低风险、强人审，再逐步扩大自动化比例。接下来我会把它落到流程、工具、人机协作、安全和上线验收上。</w:t>
        <w:br/>
        <w:br/>
        <w:t>【概念展开，约1分30秒】屏幕上的关键词是：选试点团队；限定任务范围；保留人工审批；每日复盘；逐步放权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1分30秒】上线验收是本章真正的落点。学员必须把数字员工从Demo推进到Sandbox、Pilot、Production和Operate。只会演示不合格，能交出部署蓝图、测试集、灰度计划、运营看板和事故预案，才具备FDE交付能力。</w:t>
        <w:br/>
        <w:br/>
        <w:t>【怎么讲，约2分钟】上线验收要讲硬标准。Demo能跑不代表能试点，试点能用不代表能生产。数字员工必须经过沙盒、灰度、测试集、日志、运营看板和事故预案。学员如果说“这个Agent已经做好了”，讲师要追问：谁在试用，任务范围是什么，错误怎么发现，如何回滚，指标看什么。</w:t>
        <w:br/>
        <w:br/>
        <w:t>【概念加深，约1分钟】验收测试集是数字员工上线的保险丝。没有测试集，工具升级或Prompt改动后不知道是否破坏旧能力；没有异常题，系统只在演示条件下看起来稳定；没有工具失败题，生产事故上线后才暴露。</w:t>
        <w:br/>
        <w:br/>
        <w:t>【常见误区，约1分钟】工作坊不是交漂亮图，而是交能进入试点的部署包。讲师要检查材料是否围绕一个数字员工岗位，是否包含工具说明、护栏规则、灰度计划和运营看板。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灰度”这个标签，而是一个动作：下次客户说“我们要做AI员工”时，你要继续问它负责哪个岗位、走哪条流程、调用哪些工具、谁审批、如何回写、怎么验收。下一章会把数字员工部署推进到企业系统集成、数据闭环和运营增长。</w:t>
      </w:r>
    </w:p>
    <w:p>
      <w:r>
        <w:rPr>
          <w:b/>
        </w:rPr>
        <w:t>互动问题：</w:t>
      </w:r>
      <w:r>
        <w:t>请每组展示一条正常题、一条异常题、一条越权题和一条工具失败题。</w:t>
      </w:r>
    </w:p>
    <w:p>
      <w:r>
        <w:rPr>
          <w:b/>
        </w:rPr>
        <w:t>过渡语：</w:t>
      </w:r>
      <w:r>
        <w:t>下一章会把数字员工部署推进到企业系统集成、数据闭环和运营增长。</w:t>
      </w:r>
    </w:p>
    <w:p>
      <w:pPr>
        <w:pStyle w:val="Heading2"/>
      </w:pPr>
      <w:r>
        <w:t>Slide 53｜数字员工事故复盘（约6分钟）</w:t>
      </w:r>
    </w:p>
    <w:p>
      <w:r>
        <w:rPr>
          <w:b/>
        </w:rPr>
        <w:t>本页目的：</w:t>
      </w:r>
      <w:r>
        <w:t>上线后要准备停用、回滚、通知、修复和复盘机制。</w:t>
      </w:r>
    </w:p>
    <w:p>
      <w:r>
        <w:rPr>
          <w:b/>
        </w:rPr>
        <w:t>屏幕内容：</w:t>
      </w:r>
      <w:r>
        <w:t>停用；回滚；通知；修复</w:t>
      </w:r>
    </w:p>
    <w:p>
      <w:r>
        <w:rPr>
          <w:b/>
        </w:rPr>
        <w:t>讲师逐字稿：</w:t>
      </w:r>
      <w:r>
        <w:t>【开场，约40秒】各位看这一页，标题是“数字员工事故复盘”。这一页要训练的不是记住一个Agent术语，而是让FDE在企业现场能判断：一个数字员工要进入真实流程，必须具备哪些角色、工具、权限、审批、日志和复盘机制。请先记住本页核心句：上线后要准备停用、回滚、通知、修复和复盘机制。接下来我会把它落到流程、工具、人机协作、安全和上线验收上。</w:t>
        <w:br/>
        <w:br/>
        <w:t>【概念展开，约1分30秒】屏幕上的关键词是：停用；回滚；通知；修复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1分30秒】上线验收是本章真正的落点。学员必须把数字员工从Demo推进到Sandbox、Pilot、Production和Operate。只会演示不合格，能交出部署蓝图、测试集、灰度计划、运营看板和事故预案，才具备FDE交付能力。</w:t>
        <w:br/>
        <w:br/>
        <w:t>【怎么讲，约2分钟】这里要把“AI助手”拉回岗位语言。岗位不是功能集合，而是服务对象、工作范围、输入输出、协作关系和绩效指标。比如销售线索数字员工，不是“帮销售聊天”，而是服务销售团队，处理线索进入后的画像补全、优先级判断、跟进草稿、CRM回写和主管复盘。</w:t>
        <w:br/>
        <w:br/>
        <w:t>【概念加深，约1分钟】验收测试集是数字员工上线的保险丝。没有测试集，工具升级或Prompt改动后不知道是否破坏旧能力；没有异常题，系统只在演示条件下看起来稳定；没有工具失败题，生产事故上线后才暴露。</w:t>
        <w:br/>
        <w:br/>
        <w:t>【常见误区，约1分钟】工作坊不是交漂亮图，而是交能进入试点的部署包。讲师要检查材料是否围绕一个数字员工岗位，是否包含工具说明、护栏规则、灰度计划和运营看板。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事故”这个标签，而是一个动作：下次客户说“我们要做AI员工”时，你要继续问它负责哪个岗位、走哪条流程、调用哪些工具、谁审批、如何回写、怎么验收。下一章会把数字员工部署推进到企业系统集成、数据闭环和运营增长。</w:t>
      </w:r>
    </w:p>
    <w:p>
      <w:r>
        <w:rPr>
          <w:b/>
        </w:rPr>
        <w:t>互动问题：</w:t>
      </w:r>
      <w:r>
        <w:t>请每组展示一条正常题、一条异常题、一条越权题和一条工具失败题。</w:t>
      </w:r>
    </w:p>
    <w:p>
      <w:r>
        <w:rPr>
          <w:b/>
        </w:rPr>
        <w:t>过渡语：</w:t>
      </w:r>
      <w:r>
        <w:t>下一章会把数字员工部署推进到企业系统集成、数据闭环和运营增长。</w:t>
      </w:r>
    </w:p>
    <w:p>
      <w:pPr>
        <w:pStyle w:val="Heading2"/>
      </w:pPr>
      <w:r>
        <w:t>Slide 54｜FDE部署交付包（约6分钟）</w:t>
      </w:r>
    </w:p>
    <w:p>
      <w:r>
        <w:rPr>
          <w:b/>
        </w:rPr>
        <w:t>本页目的：</w:t>
      </w:r>
      <w:r>
        <w:t>交付物必须让客户、交付、技术和运营团队都能接手。</w:t>
      </w:r>
    </w:p>
    <w:p>
      <w:r>
        <w:rPr>
          <w:b/>
        </w:rPr>
        <w:t>屏幕内容：</w:t>
      </w:r>
      <w:r>
        <w:t>岗位说明；流程蓝图；工具说明；护栏规则；测试集；灰度方案；运营看板</w:t>
      </w:r>
    </w:p>
    <w:p>
      <w:r>
        <w:rPr>
          <w:b/>
        </w:rPr>
        <w:t>讲师逐字稿：</w:t>
      </w:r>
      <w:r>
        <w:t>【开场，约40秒】各位看这一页，标题是“FDE部署交付包”。这一页要训练的不是记住一个Agent术语，而是让FDE在企业现场能判断：一个数字员工要进入真实流程，必须具备哪些角色、工具、权限、审批、日志和复盘机制。请先记住本页核心句：交付物必须让客户、交付、技术和运营团队都能接手。接下来我会把它落到流程、工具、人机协作、安全和上线验收上。</w:t>
        <w:br/>
        <w:br/>
        <w:t>【概念展开，约1分30秒】屏幕上的关键词是：岗位说明；流程蓝图；工具说明；护栏规则；测试集；灰度方案；运营看板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1分30秒】上线验收是本章真正的落点。学员必须把数字员工从Demo推进到Sandbox、Pilot、Production和Operate。只会演示不合格，能交出部署蓝图、测试集、灰度计划、运营看板和事故预案，才具备FDE交付能力。</w:t>
        <w:br/>
        <w:br/>
        <w:t>【怎么讲，约2分钟】这一页要反复把概念落到FDE现场问法。每讲一个关键词，就补一句现场追问：谁触发，做哪一步，调用什么工具，谁审批，失败怎么办，日志在哪里，如何验收。这样学员会形成数字员工部署的肌肉记忆。</w:t>
        <w:br/>
        <w:br/>
        <w:t>【概念加深，约1分钟】验收测试集是数字员工上线的保险丝。没有测试集，工具升级或Prompt改动后不知道是否破坏旧能力；没有异常题，系统只在演示条件下看起来稳定；没有工具失败题，生产事故上线后才暴露。</w:t>
        <w:br/>
        <w:br/>
        <w:t>【常见误区，约1分钟】工作坊不是交漂亮图，而是交能进入试点的部署包。讲师要检查材料是否围绕一个数字员工岗位，是否包含工具说明、护栏规则、灰度计划和运营看板。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交付”这个标签，而是一个动作：下次客户说“我们要做AI员工”时，你要继续问它负责哪个岗位、走哪条流程、调用哪些工具、谁审批、如何回写、怎么验收。下一章会把数字员工部署推进到企业系统集成、数据闭环和运营增长。</w:t>
      </w:r>
    </w:p>
    <w:p>
      <w:r>
        <w:rPr>
          <w:b/>
        </w:rPr>
        <w:t>互动问题：</w:t>
      </w:r>
      <w:r>
        <w:t>请每组展示一条正常题、一条异常题、一条越权题和一条工具失败题。</w:t>
      </w:r>
    </w:p>
    <w:p>
      <w:r>
        <w:rPr>
          <w:b/>
        </w:rPr>
        <w:t>过渡语：</w:t>
      </w:r>
      <w:r>
        <w:t>下一章会把数字员工部署推进到企业系统集成、数据闭环和运营增长。</w:t>
      </w:r>
    </w:p>
    <w:p>
      <w:pPr>
        <w:pStyle w:val="Heading2"/>
      </w:pPr>
      <w:r>
        <w:t>Slide 55｜产出一个数字员工部署蓝图（约5分钟）</w:t>
      </w:r>
    </w:p>
    <w:p>
      <w:r>
        <w:rPr>
          <w:b/>
        </w:rPr>
        <w:t>本页目的：</w:t>
      </w:r>
      <w:r>
        <w:t>每组把第3章上下文包升级为可上线的数字员工部署包。</w:t>
      </w:r>
    </w:p>
    <w:p>
      <w:r>
        <w:rPr>
          <w:b/>
        </w:rPr>
        <w:t>屏幕内容：</w:t>
      </w:r>
      <w:r>
        <w:t>岗位说明；流程主线；工具Schema；人机护栏；测试集；上线计划</w:t>
      </w:r>
    </w:p>
    <w:p>
      <w:r>
        <w:rPr>
          <w:b/>
        </w:rPr>
        <w:t>讲师逐字稿：</w:t>
      </w:r>
      <w:r>
        <w:t>【开场，约40秒】各位看这一页，标题是“产出一个数字员工部署蓝图”。这一页要训练的不是记住一个Agent术语，而是让FDE在企业现场能判断：一个数字员工要进入真实流程，必须具备哪些角色、工具、权限、审批、日志和复盘机制。请先记住本页核心句：每组把第3章上下文包升级为可上线的数字员工部署包。接下来我会把它落到流程、工具、人机协作、安全和上线验收上。</w:t>
        <w:br/>
        <w:br/>
        <w:t>【概念展开，约1分30秒】屏幕上的关键词是：岗位说明；流程主线；工具Schema；人机护栏；测试集；上线计划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1分30秒】上线验收是本章真正的落点。学员必须把数字员工从Demo推进到Sandbox、Pilot、Production和Operate。只会演示不合格，能交出部署蓝图、测试集、灰度计划、运营看板和事故预案，才具备FDE交付能力。</w:t>
        <w:br/>
        <w:br/>
        <w:t>【怎么讲，约2分钟】这里要把“AI助手”拉回岗位语言。岗位不是功能集合，而是服务对象、工作范围、输入输出、协作关系和绩效指标。比如销售线索数字员工，不是“帮销售聊天”，而是服务销售团队，处理线索进入后的画像补全、优先级判断、跟进草稿、CRM回写和主管复盘。</w:t>
        <w:br/>
        <w:br/>
        <w:t>【概念加深，约1分钟】验收测试集是数字员工上线的保险丝。没有测试集，工具升级或Prompt改动后不知道是否破坏旧能力；没有异常题，系统只在演示条件下看起来稳定；没有工具失败题，生产事故上线后才暴露。</w:t>
        <w:br/>
        <w:br/>
        <w:t>【常见误区，约1分钟】工作坊不是交漂亮图，而是交能进入试点的部署包。讲师要检查材料是否围绕一个数字员工岗位，是否包含工具说明、护栏规则、灰度计划和运营看板。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【落地提醒，约1分钟】数字员工部署要避免一次性全自动。第一版要围绕低风险高频任务，保留人工确认和日志复盘，先证明流程闭环和价值，再逐步放权。FDE要训练的是渐进式上线能力。</w:t>
        <w:br/>
        <w:br/>
        <w:t>【复盘动作，约1分钟】讲完这一页后，让学员用一句客户现场语言复述。例如：“我们不是先做一个全自动Agent，而是先把这条销售线索流程拆清楚，定义工具权限和人审节点，在试点团队里跑出可复盘结果。”</w:t>
        <w:br/>
        <w:br/>
        <w:t>【收束，约30秒】所以这一页最后要带走的不是“工作坊”这个标签，而是一个动作：下次客户说“我们要做AI员工”时，你要继续问它负责哪个岗位、走哪条流程、调用哪些工具、谁审批、如何回写、怎么验收。下一章会把数字员工部署推进到企业系统集成、数据闭环和运营增长。</w:t>
      </w:r>
    </w:p>
    <w:p>
      <w:r>
        <w:rPr>
          <w:b/>
        </w:rPr>
        <w:t>互动问题：</w:t>
      </w:r>
      <w:r>
        <w:t>请每组展示一条正常题、一条异常题、一条越权题和一条工具失败题。</w:t>
      </w:r>
    </w:p>
    <w:p>
      <w:r>
        <w:rPr>
          <w:b/>
        </w:rPr>
        <w:t>过渡语：</w:t>
      </w:r>
      <w:r>
        <w:t>下一章会把数字员工部署推进到企业系统集成、数据闭环和运营增长。</w:t>
      </w:r>
    </w:p>
    <w:p>
      <w:pPr>
        <w:pStyle w:val="Heading2"/>
      </w:pPr>
      <w:r>
        <w:t>Slide 56｜从上下文工程到数字员工交付（约2分钟）</w:t>
      </w:r>
    </w:p>
    <w:p>
      <w:r>
        <w:rPr>
          <w:b/>
        </w:rPr>
        <w:t>本页目的：</w:t>
      </w:r>
      <w:r>
        <w:t>FDE真正的价值，是让企业AI在真实流程里安全、可控、可复盘地工作。</w:t>
      </w:r>
    </w:p>
    <w:p>
      <w:r>
        <w:rPr>
          <w:b/>
        </w:rPr>
        <w:t>屏幕内容：</w:t>
      </w:r>
      <w:r>
        <w:t>可执行；可控；可验收；可运营</w:t>
      </w:r>
    </w:p>
    <w:p>
      <w:r>
        <w:rPr>
          <w:b/>
        </w:rPr>
        <w:t>讲师逐字稿：</w:t>
      </w:r>
      <w:r>
        <w:t>【开场，约40秒】各位看这一页，标题是“从上下文工程到数字员工交付”。这一页要训练的不是记住一个Agent术语，而是让FDE在企业现场能判断：一个数字员工要进入真实流程，必须具备哪些角色、工具、权限、审批、日志和复盘机制。请先记住本页核心句：FDE真正的价值，是让企业AI在真实流程里安全、可控、可复盘地工作。接下来我会把它落到流程、工具、人机协作、安全和上线验收上。</w:t>
        <w:br/>
        <w:br/>
        <w:t>【概念展开，约1分30秒】屏幕上的关键词是：可执行；可控；可验收；可运营。讲这些词时，不要像念清单一样念过去。FDE要把每个词翻译成部署动作：谁触发，AI先判断什么，调用哪个工具，哪些动作必须人审，结果写回哪里，失败怎么降级，日志如何追踪。只有这样，学员才会理解数字员工不是聊天框，而是受控工作流。</w:t>
        <w:br/>
        <w:br/>
        <w:t>【为什么这样讲，约1分30秒】上线验收是本章真正的落点。学员必须把数字员工从Demo推进到Sandbox、Pilot、Production和Operate。只会演示不合格，能交出部署蓝图、测试集、灰度计划、运营看板和事故预案，才具备FDE交付能力。</w:t>
        <w:br/>
        <w:br/>
        <w:t>【怎么讲，约2分钟】这里要把“AI助手”拉回岗位语言。岗位不是功能集合，而是服务对象、工作范围、输入输出、协作关系和绩效指标。比如销售线索数字员工，不是“帮销售聊天”，而是服务销售团队，处理线索进入后的画像补全、优先级判断、跟进草稿、CRM回写和主管复盘。</w:t>
        <w:br/>
        <w:br/>
        <w:t>【概念加深，约1分钟】验收测试集是数字员工上线的保险丝。没有测试集，工具升级或Prompt改动后不知道是否破坏旧能力；没有异常题，系统只在演示条件下看起来稳定；没有工具失败题，生产事故上线后才暴露。</w:t>
        <w:br/>
        <w:br/>
        <w:t>【常见误区，约1分钟】工作坊不是交漂亮图，而是交能进入试点的部署包。讲师要检查材料是否围绕一个数字员工岗位，是否包含工具说明、护栏规则、灰度计划和运营看板。</w:t>
        <w:br/>
        <w:br/>
        <w:t>【延伸背景，约1分钟】企业AI从个人工具走向数字员工时，最容易被低估的是行动责任。个人用AI写错一段文字，可以自己修改；数字员工如果写错CRM、发错客户消息、提交错误审批，就会影响真实业务。因此第4章必须把工具、权限、审批、日志和回滚讲透。</w:t>
        <w:br/>
        <w:br/>
        <w:t>【讲师内心判断，约1分钟】如果学员只说“Agent会自动处理”，说明还停在演示层。你要追问：自动到哪一步，哪个动作需要人审，调用什么工具，失败后如何降级，日志由谁看，业务指标如何复盘。能回答这些问题，才进入部署层。</w:t>
        <w:br/>
        <w:br/>
        <w:t>【课堂追问，约1分钟】可以停下来问：如果数字员工做错了，是模型问题、流程问题、工具问题、权限问题，还是人审规则问题？请学员至少说出四种可能。这个追问能训练他们上线后的问题定位能力，而不是只会换模型。</w:t>
        <w:br/>
        <w:br/>
        <w:t>【收束，约30秒】所以这一页最后要带走的不是“本章收束”这个标签，而是一个动作：下次客户说“我们要做AI员工”时，你要继续问它负责哪个岗位、走哪条流程、调用哪些工具、谁审批、如何回写、怎么验收。下一章会把数字员工部署推进到企业系统集成、数据闭环和运营增长。</w:t>
      </w:r>
    </w:p>
    <w:p>
      <w:r>
        <w:rPr>
          <w:b/>
        </w:rPr>
        <w:t>互动问题：</w:t>
      </w:r>
      <w:r>
        <w:t>请每组展示一条正常题、一条异常题、一条越权题和一条工具失败题。</w:t>
      </w:r>
    </w:p>
    <w:p>
      <w:r>
        <w:rPr>
          <w:b/>
        </w:rPr>
        <w:t>过渡语：</w:t>
      </w:r>
      <w:r>
        <w:t>下一章会把数字员工部署推进到企业系统集成、数据闭环和运营增长。</w:t>
      </w:r>
    </w:p>
    <w:p>
      <w:pPr>
        <w:pStyle w:val="Heading1"/>
      </w:pPr>
      <w:r>
        <w:t>四、课堂练习与模板</w:t>
      </w:r>
    </w:p>
    <w:p>
      <w:pPr>
        <w:pStyle w:val="Heading2"/>
      </w:pPr>
      <w:r>
        <w:t>4.1 数字员工岗位说明书模板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字段</w:t>
            </w:r>
          </w:p>
        </w:tc>
        <w:tc>
          <w:tcPr>
            <w:tcW w:type="dxa" w:w="460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填写内容</w:t>
            </w:r>
          </w:p>
        </w:tc>
        <w:tc>
          <w:tcPr>
            <w:tcW w:type="dxa" w:w="31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讲师检查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岗位名称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是否像真实岗位，而不是功能名。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服务对象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是否明确用户角色和业务Owner。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核心任务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是否聚焦1-3个高频任务。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输入输出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是否明确从哪里来、写到哪里去。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可用工具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是否明确读写权限和审批。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禁止动作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是否定义不可自动执行事项。</w:t>
            </w:r>
          </w:p>
        </w:tc>
      </w:tr>
      <w:tr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成功指标</w:t>
            </w:r>
          </w:p>
        </w:tc>
        <w:tc>
          <w:tcPr>
            <w:tcW w:type="dxa" w:w="46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是否有业务指标和运营指标。</w:t>
            </w:r>
          </w:p>
        </w:tc>
      </w:tr>
    </w:tbl>
    <w:p/>
    <w:p>
      <w:pPr>
        <w:pStyle w:val="Heading2"/>
      </w:pPr>
      <w:r>
        <w:t>4.2 Agent流程蓝图模板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流程段</w:t>
            </w:r>
          </w:p>
        </w:tc>
        <w:tc>
          <w:tcPr>
            <w:tcW w:type="dxa" w:w="20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设计内容</w:t>
            </w:r>
          </w:p>
        </w:tc>
        <w:tc>
          <w:tcPr>
            <w:tcW w:type="dxa" w:w="172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工具/系统</w:t>
            </w:r>
          </w:p>
        </w:tc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人审条件</w:t>
            </w:r>
          </w:p>
        </w:tc>
        <w:tc>
          <w:tcPr>
            <w:tcW w:type="dxa" w:w="20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异常处理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回写/日志</w:t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触发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理解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计划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执行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审核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回写</w:t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4.3 工具/API说明书模板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工具名称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触发条件</w:t>
            </w:r>
          </w:p>
        </w:tc>
        <w:tc>
          <w:tcPr>
            <w:tcW w:type="dxa" w:w="1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必填参数</w:t>
            </w:r>
          </w:p>
        </w:tc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权限等级</w:t>
            </w:r>
          </w:p>
        </w:tc>
        <w:tc>
          <w:tcPr>
            <w:tcW w:type="dxa" w:w="115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失败处理</w:t>
            </w:r>
          </w:p>
        </w:tc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日志字段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回滚方式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4.4 人机护栏模板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风险场景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AI动作</w:t>
            </w:r>
          </w:p>
        </w:tc>
        <w:tc>
          <w:tcPr>
            <w:tcW w:type="dxa" w:w="21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人审/审批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拒绝/接管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日志要求</w:t>
            </w:r>
          </w:p>
        </w:tc>
        <w:tc>
          <w:tcPr>
            <w:tcW w:type="dxa" w:w="144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复盘标签</w:t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4.5 数字员工测试集模板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29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题型</w:t>
            </w:r>
          </w:p>
        </w:tc>
        <w:tc>
          <w:tcPr>
            <w:tcW w:type="dxa" w:w="259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输入/事件</w:t>
            </w:r>
          </w:p>
        </w:tc>
        <w:tc>
          <w:tcPr>
            <w:tcW w:type="dxa" w:w="201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期望行为</w:t>
            </w:r>
          </w:p>
        </w:tc>
        <w:tc>
          <w:tcPr>
            <w:tcW w:type="dxa" w:w="15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工具/人审</w:t>
            </w:r>
          </w:p>
        </w:tc>
        <w:tc>
          <w:tcPr>
            <w:tcW w:type="dxa" w:w="1872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通过标准</w:t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正常任务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异常输入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工具失败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越权任务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高风险动作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  <w:tr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回写校验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20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4.6 测验题与参考答案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17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题目</w:t>
            </w:r>
          </w:p>
        </w:tc>
        <w:tc>
          <w:tcPr>
            <w:tcW w:type="dxa" w:w="518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111827"/>
                <w:sz w:val="18"/>
              </w:rPr>
              <w:t>参考答案</w:t>
            </w:r>
          </w:p>
        </w:tc>
      </w:tr>
      <w:tr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为什么数字员工不是聊天机器人？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数字员工要进入真实流程，具备岗位、工具、权限、人审、日志和业务指标。</w:t>
            </w:r>
          </w:p>
        </w:tc>
      </w:tr>
      <w:tr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Agent流程六段法是什么？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触发、理解、计划、执行、审核、回写。</w:t>
            </w:r>
          </w:p>
        </w:tc>
      </w:tr>
      <w:tr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工具/API说明书至少要写什么？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Schema、参数、权限、错误码、重试、幂等、日志和回滚。</w:t>
            </w:r>
          </w:p>
        </w:tc>
      </w:tr>
      <w:tr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为什么人审不是效率问题？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高风险人审是企业敢试点、敢放权、敢复盘的前提。</w:t>
            </w:r>
          </w:p>
        </w:tc>
      </w:tr>
      <w:tr>
        <w:tc>
          <w:tcPr>
            <w:tcW w:type="dxa" w:w="417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数字员工部署包至少包含什么？</w:t>
            </w:r>
          </w:p>
        </w:tc>
        <w:tc>
          <w:tcPr>
            <w:tcW w:type="dxa" w:w="51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岗位说明、流程蓝图、工具说明、人机护栏、测试集、灰度计划和运营看板。</w:t>
            </w:r>
          </w:p>
        </w:tc>
      </w:tr>
    </w:tbl>
    <w:p/>
    <w:p>
      <w:pPr>
        <w:pStyle w:val="Heading1"/>
      </w:pPr>
      <w:r>
        <w:t>五、参考资料与来源说明</w:t>
      </w:r>
    </w:p>
    <w:p>
      <w:r>
        <w:t>本章内容参考Claude、OpenAI、腾讯云等官方文档中关于工具使用、Agent开发、工作流编排、追踪评估、云应用开发和企业系统集成的公开资料，并做了FDE岗位化转译。课程重点不是复述产品文档，而是形成跨平台可迁移的数字员工部署方法。</w:t>
      </w:r>
    </w:p>
    <w:p>
      <w:pPr>
        <w:pStyle w:val="ListBullet"/>
      </w:pPr>
      <w:r>
        <w:rPr>
          <w:b/>
        </w:rPr>
        <w:t>Anthropic Docs - Tool use：</w:t>
      </w:r>
      <w:r>
        <w:t>https://docs.anthropic.com/en/docs/build-with-claude/tool-use/overview</w:t>
      </w:r>
    </w:p>
    <w:p>
      <w:pPr>
        <w:pStyle w:val="ListBullet"/>
      </w:pPr>
      <w:r>
        <w:rPr>
          <w:b/>
        </w:rPr>
        <w:t>Anthropic Docs - Model Context Protocol：</w:t>
      </w:r>
      <w:r>
        <w:t>https://docs.anthropic.com/en/docs/mcp</w:t>
      </w:r>
    </w:p>
    <w:p>
      <w:pPr>
        <w:pStyle w:val="ListBullet"/>
      </w:pPr>
      <w:r>
        <w:rPr>
          <w:b/>
        </w:rPr>
        <w:t>OpenAI Docs - Agents：</w:t>
      </w:r>
      <w:r>
        <w:t>https://platform.openai.com/docs/guides/agents</w:t>
      </w:r>
    </w:p>
    <w:p>
      <w:pPr>
        <w:pStyle w:val="ListBullet"/>
      </w:pPr>
      <w:r>
        <w:rPr>
          <w:b/>
        </w:rPr>
        <w:t>OpenAI Docs - Function calling：</w:t>
      </w:r>
      <w:r>
        <w:t>https://platform.openai.com/docs/guides/function-calling</w:t>
      </w:r>
    </w:p>
    <w:p>
      <w:pPr>
        <w:pStyle w:val="ListBullet"/>
      </w:pPr>
      <w:r>
        <w:rPr>
          <w:b/>
        </w:rPr>
        <w:t>OpenAI Docs - Agents Integrations and Observability：</w:t>
      </w:r>
      <w:r>
        <w:t>https://developers.openai.com/api/docs/guides/agents/integrations-observability</w:t>
      </w:r>
    </w:p>
    <w:p>
      <w:pPr>
        <w:pStyle w:val="ListBullet"/>
      </w:pPr>
      <w:r>
        <w:rPr>
          <w:b/>
        </w:rPr>
        <w:t>Tencent Cloud - Agent Development Platform：</w:t>
      </w:r>
      <w:r>
        <w:t>https://cloud.tencent.com/product/adp</w:t>
      </w:r>
    </w:p>
    <w:p>
      <w:pPr>
        <w:pStyle w:val="ListBullet"/>
      </w:pPr>
      <w:r>
        <w:rPr>
          <w:b/>
        </w:rPr>
        <w:t>Tencent Cloud - CloudBase：</w:t>
      </w:r>
      <w:r>
        <w:t>https://cloud.tencent.com/product/tcb</w:t>
      </w:r>
    </w:p>
    <w:p>
      <w:pPr>
        <w:pStyle w:val="ListBullet"/>
      </w:pPr>
      <w:r>
        <w:rPr>
          <w:b/>
        </w:rPr>
        <w:t>Tencent Cloud - CodeBuddy：</w:t>
      </w:r>
      <w:r>
        <w:t>https://cloud.tencent.com/product/acc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Microsoft YaHe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64748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